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FE606" w14:textId="77777777" w:rsidR="00195223" w:rsidRDefault="007E4342">
      <w:pPr>
        <w:spacing w:after="0" w:line="20" w:lineRule="exact"/>
      </w:pPr>
      <w:r>
        <w:rPr>
          <w:noProof/>
        </w:rPr>
        <w:drawing>
          <wp:inline distT="0" distB="0" distL="0" distR="0" wp14:anchorId="1EF5DACD" wp14:editId="58D7BEB1">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art-of-monetization-cover-option-6-money-lock-final.jpg"/>
                    <pic:cNvPicPr/>
                  </pic:nvPicPr>
                  <pic:blipFill>
                    <a:blip r:embed="rId8"/>
                    <a:stretch>
                      <a:fillRect/>
                    </a:stretch>
                  </pic:blipFill>
                  <pic:spPr>
                    <a:xfrm>
                      <a:off x="0" y="0"/>
                      <a:ext cx="7560000" cy="10692000"/>
                    </a:xfrm>
                    <a:prstGeom prst="rect">
                      <a:avLst/>
                    </a:prstGeom>
                  </pic:spPr>
                </pic:pic>
              </a:graphicData>
            </a:graphic>
          </wp:inline>
        </w:drawing>
      </w:r>
    </w:p>
    <w:p w14:paraId="19E8670C" w14:textId="77777777" w:rsidR="00195223" w:rsidRDefault="00195223">
      <w:pPr>
        <w:sectPr w:rsidR="00195223">
          <w:headerReference w:type="default" r:id="rId9"/>
          <w:pgSz w:w="11906" w:h="16838"/>
          <w:pgMar w:top="0" w:right="0" w:bottom="0" w:left="0" w:header="0" w:footer="0" w:gutter="0"/>
          <w:cols w:space="720"/>
          <w:docGrid w:linePitch="360"/>
        </w:sectPr>
      </w:pPr>
    </w:p>
    <w:p w14:paraId="03C5FC4C" w14:textId="77777777" w:rsidR="00195223" w:rsidRDefault="007E4342">
      <w:pPr>
        <w:pStyle w:val="Title"/>
        <w:jc w:val="center"/>
      </w:pPr>
      <w:r>
        <w:lastRenderedPageBreak/>
        <w:t>THE ART OF MONETIZATION</w:t>
      </w:r>
      <w:r>
        <w:br/>
        <w:t>Nghệ thuật Thiết kế Kinh tế &amp; Kiếm tiền trong Game</w:t>
      </w:r>
    </w:p>
    <w:p w14:paraId="5D6CA748" w14:textId="77777777" w:rsidR="00195223" w:rsidRDefault="007E4342">
      <w:pPr>
        <w:pStyle w:val="Heading1"/>
      </w:pPr>
      <w:r>
        <w:t>Research Note | Ghi chú Nghiên cứu</w:t>
      </w:r>
    </w:p>
    <w:p w14:paraId="2C5A4D6C" w14:textId="77777777" w:rsidR="00195223" w:rsidRDefault="007E4342" w:rsidP="000B5AEA">
      <w:pPr>
        <w:jc w:val="both"/>
      </w:pPr>
      <w:r>
        <w:t>Trong ngành công nghiệp game, hiếm có quyết định nào đứng vững nếu chỉ dựa vào một cơ chế chơi (mechanic) đơn lẻ, một mẫu quảng cáo (creative) bắt mắt hay một bảng dữ liệu (dashboard) bóng bẩy. Một mechanic thú vị chưa đủ tạo nên định hướng sản phẩm; một creative táo bạo không thể che lấp một nền kinh tế (economy) thiếu bền vững. Dashboard có thể chỉ ra nơi đội ngũ cần chú ý, nhưng không bao giờ thay thế được trải nghiệm thực tế khi cầm máy chơi, năng lực thiết kế màn chơi (level design), hay quyết định khó khăn nhất: dũng cảm khai tử một ý tưởng đầy hứa hẹn.</w:t>
      </w:r>
    </w:p>
    <w:p w14:paraId="1F590107" w14:textId="77777777" w:rsidR="000B5AEA" w:rsidRDefault="000B5AEA" w:rsidP="000B5AEA">
      <w:pPr>
        <w:jc w:val="both"/>
      </w:pPr>
      <w:r>
        <w:t>Tài liệu nghiên cứu này khởi nguồn từ một sự kiện do nhà phát hành (publisher) tổ chức, trước khi mở rộng thành một cuộc khảo sát sâu vào dòng game giải đố (puzzle). Thị trường luôn mở ra cơ hội, nhưng cơ hội chỉ thực sự có ý nghĩa khi đội ngũ phát triển hiểu rõ mình đang cạnh tranh ở phân khúc nào và giải quyết bài toán gì.</w:t>
      </w:r>
    </w:p>
    <w:p w14:paraId="34892663" w14:textId="77777777" w:rsidR="00195223" w:rsidRDefault="00894FA8" w:rsidP="000B5AEA">
      <w:pPr>
        <w:jc w:val="both"/>
      </w:pPr>
      <w:r>
        <w:t xml:space="preserve">Cơ chế chơi, chủ đề và mô hình kiếm tiền của những tựa game dẫn đầu thường bị sao chép nhanh hơn tốc độ mà thị trường thực sự thấu hiểu chúng. Ẩn sau mỗi lựa chọn tưởng chừng đơn giản luôn là một tổ hợp phức tạp: </w:t>
      </w:r>
      <w:r w:rsidR="002A1187">
        <w:t>T</w:t>
      </w:r>
      <w:r>
        <w:t>âm lý người chơi, năng lực sản xuất và logic vận hành kinh tế (economy logic). Cuốn tài liệu này được biên soạn nhằm giúp bạn phân tích sâu những tầng ẩn giấu đó, trước khi vội vã biến một tín hiệu thị trường thành quyết định đánh đổi sản phẩm.</w:t>
      </w:r>
    </w:p>
    <w:p w14:paraId="0C926A53" w14:textId="77777777" w:rsidR="00195223" w:rsidRDefault="000B5AEA" w:rsidP="000B5AEA">
      <w:pPr>
        <w:jc w:val="both"/>
      </w:pPr>
      <w:r>
        <w:t>Nội dung ở đây tổng hợp các giả thuyết làm game, bộ khung tư duy (frameworks), dữ liệu thực tế từ thị trường và cả những câu hỏi chưa có lời giải tuyệt đối. Tài liệu sẽ liên tục được cập nhật dựa trên phản hồi từ cộng đồng phát triển, bài học phát hành thực chiến, hành vi người chơi và dữ liệu phân tích thuần tập (cohort analysis).</w:t>
      </w:r>
    </w:p>
    <w:p w14:paraId="6805BB21" w14:textId="77777777" w:rsidR="000B5AEA" w:rsidRDefault="007E4342" w:rsidP="000B5AEA">
      <w:pPr>
        <w:jc w:val="both"/>
      </w:pPr>
      <w:r>
        <w:t>Sự phản biện có giá trị nhất là khi chỉ ra được ranh giới khiến một kết luận không còn đúng, đưa ra các dữ liệu đối nghịch hoặc chia sẻ một công cụ ra quyết định (decision tool) đã giúp đội ngũ né tránh sai lầm đắt giá. Những góc nhìn đó chính là đòn bẩy giúp tài liệu ngày càng tiệm cận thực tế.</w:t>
      </w:r>
    </w:p>
    <w:p w14:paraId="3EE8DE0B" w14:textId="77777777" w:rsidR="00195223" w:rsidRDefault="007E4342" w:rsidP="000B5AEA">
      <w:pPr>
        <w:jc w:val="both"/>
      </w:pPr>
      <w:r>
        <w:t>Mục tiêu cốt lõi: Thiết lập một hệ ngôn ngữ chuẩn xác và minh bạch cho các quyết định sản phẩm, rồi không ngừng hoàn thiện ngôn ngữ ấy cùng chính những người đang trực tiếp làm ra game mỗi ngày.</w:t>
      </w:r>
    </w:p>
    <w:p w14:paraId="069B2BE8" w14:textId="77777777" w:rsidR="002A1187" w:rsidRDefault="002A1187" w:rsidP="000B5AEA">
      <w:pPr>
        <w:jc w:val="both"/>
      </w:pPr>
    </w:p>
    <w:p w14:paraId="09F029F1" w14:textId="77777777" w:rsidR="002A1187" w:rsidRDefault="002A1187" w:rsidP="000B5AEA">
      <w:pPr>
        <w:jc w:val="both"/>
      </w:pPr>
    </w:p>
    <w:p w14:paraId="5D85C10A" w14:textId="77777777" w:rsidR="00195223" w:rsidRDefault="007E4342">
      <w:pPr>
        <w:pStyle w:val="Heading1"/>
      </w:pPr>
      <w:r>
        <w:lastRenderedPageBreak/>
        <w:t>A Note to the Reader | Lời Nhắn Gửi Người Đọc</w:t>
      </w:r>
    </w:p>
    <w:p w14:paraId="6F4B8934" w14:textId="77777777" w:rsidR="00195223" w:rsidRDefault="007E4342" w:rsidP="000B5AEA">
      <w:pPr>
        <w:jc w:val="both"/>
      </w:pPr>
      <w:r>
        <w:t>Làm game vốn đã khó. Kiếm tiền từ game (Monetization) lại càng phức tạp, bởi nó đòi hỏi thiết kế game (game design), kinh tế (economy), thu hút người dùng (UA), định hướng sản phẩm (product), khoa học dữ liệu (data) và vận hành trực tiếp (live ops) phải giao thoa hài hòa trong cùng một trải nghiệm duy nhất.</w:t>
      </w:r>
    </w:p>
    <w:p w14:paraId="3FDB714C" w14:textId="77777777" w:rsidR="000B5AEA" w:rsidRDefault="000B5AEA" w:rsidP="000B5AEA">
      <w:pPr>
        <w:jc w:val="both"/>
      </w:pPr>
      <w:r>
        <w:t>Mỗi vai trò trong dự án mang một lăng kính và thế mạnh riêng. Nhưng để đưa một tựa game đi xa, từ Founder, Product Lead, Game Designer, Data Analyst, chuyên viên UA, cho đến Publisher hay các Indie Team, tất cả đều cần một hệ quy chiếu và ngôn ngữ chung — dù mỗi vị trí nhìn nhận bài toán từ những góc độ khác nhau.</w:t>
      </w:r>
    </w:p>
    <w:p w14:paraId="60964F8B" w14:textId="77777777" w:rsidR="00195223" w:rsidRDefault="007E4342" w:rsidP="000B5AEA">
      <w:pPr>
        <w:jc w:val="both"/>
      </w:pPr>
      <w:r>
        <w:t>Mỗi framework trong cuốn sách này là một bài kiểm tra nghiêm ngặt cho sản phẩm của bạn: creative nào đáng để thử nghiệm, màn chơi nào cần tinh chỉnh lại, vị trí quảng cáo nào là hợp lý, gói ưu đãi (offer) nào thực sự có lý do tồn tại, những cặp chỉ số nào bắt buộc phải đọc song hành và thời điểm nào cần dũng cảm dừng một hướng đi.</w:t>
      </w:r>
    </w:p>
    <w:p w14:paraId="017666A9" w14:textId="77777777" w:rsidR="00195223" w:rsidRDefault="00903F81" w:rsidP="000B5AEA">
      <w:pPr>
        <w:jc w:val="both"/>
      </w:pPr>
      <w:r>
        <w:t>Hãy mở cuốn sách này bên cạnh bản build game và bảng dữ liệu của bạn. Giá trị thực sự của tài liệu không nằm ở việc đưa ra câu trả lời có sẵn thay bạn, mà ở việc giúp đội ngũ đặt ra những câu hỏi sắc bén và chính xác hơn mỗi khi mở dự án ra xem xét.</w:t>
      </w:r>
    </w:p>
    <w:p w14:paraId="364D08BC" w14:textId="77777777" w:rsidR="00195223" w:rsidRDefault="007E4342">
      <w:pPr>
        <w:pStyle w:val="Heading1"/>
      </w:pPr>
      <w:r>
        <w:t>Key Terms | Thuật Ngữ Cần Biết</w:t>
      </w:r>
    </w:p>
    <w:p w14:paraId="4454D5A3" w14:textId="77777777" w:rsidR="00195223" w:rsidRDefault="007E4342">
      <w:r>
        <w:t>Bạn không nhất thiết phải thành thạo toàn bộ thuật ngữ chuyên ngành game để đọc tài liệu này. Các thuật ngữ tiếng Anh dưới đây được giữ nguyên vì tính phổ biến trong môi trường làm việc thực tế; mỗi khi xuất hiện lần đầu trong từng phần, chúng đều được giải nghĩa theo ngữ cảnh cụ thể của cuốn sách.</w:t>
      </w:r>
    </w:p>
    <w:tbl>
      <w:tblPr>
        <w:tblStyle w:val="TableGrid"/>
        <w:tblW w:w="0" w:type="auto"/>
        <w:jc w:val="center"/>
        <w:tblLook w:val="04A0" w:firstRow="1" w:lastRow="0" w:firstColumn="1" w:lastColumn="0" w:noHBand="0" w:noVBand="1"/>
      </w:tblPr>
      <w:tblGrid>
        <w:gridCol w:w="3060"/>
        <w:gridCol w:w="6806"/>
      </w:tblGrid>
      <w:tr w:rsidR="00195223" w14:paraId="22551141" w14:textId="77777777" w:rsidTr="00663892">
        <w:trPr>
          <w:jc w:val="center"/>
        </w:trPr>
        <w:tc>
          <w:tcPr>
            <w:tcW w:w="3060" w:type="dxa"/>
            <w:shd w:val="clear" w:color="auto" w:fill="E9F0EF"/>
            <w:tcMar>
              <w:top w:w="90" w:type="dxa"/>
              <w:left w:w="90" w:type="dxa"/>
              <w:bottom w:w="90" w:type="dxa"/>
              <w:right w:w="90" w:type="dxa"/>
            </w:tcMar>
            <w:vAlign w:val="center"/>
          </w:tcPr>
          <w:p w14:paraId="05949C25" w14:textId="77777777" w:rsidR="0034597F" w:rsidRDefault="00D03B6C">
            <w:r>
              <w:t>Thuật ngữ</w:t>
            </w:r>
          </w:p>
        </w:tc>
        <w:tc>
          <w:tcPr>
            <w:tcW w:w="6806" w:type="dxa"/>
            <w:shd w:val="clear" w:color="auto" w:fill="E9F0EF"/>
            <w:tcMar>
              <w:top w:w="90" w:type="dxa"/>
              <w:left w:w="90" w:type="dxa"/>
              <w:bottom w:w="90" w:type="dxa"/>
              <w:right w:w="90" w:type="dxa"/>
            </w:tcMar>
            <w:vAlign w:val="center"/>
          </w:tcPr>
          <w:p w14:paraId="3136E752" w14:textId="77777777" w:rsidR="0034597F" w:rsidRDefault="00D03B6C">
            <w:r>
              <w:t>Ý nghĩa trong tài liệu</w:t>
            </w:r>
          </w:p>
        </w:tc>
      </w:tr>
      <w:tr w:rsidR="00195223" w14:paraId="036643D8" w14:textId="77777777" w:rsidTr="00663892">
        <w:trPr>
          <w:jc w:val="center"/>
        </w:trPr>
        <w:tc>
          <w:tcPr>
            <w:tcW w:w="3060" w:type="dxa"/>
            <w:tcMar>
              <w:top w:w="90" w:type="dxa"/>
              <w:left w:w="90" w:type="dxa"/>
              <w:bottom w:w="90" w:type="dxa"/>
              <w:right w:w="90" w:type="dxa"/>
            </w:tcMar>
            <w:vAlign w:val="center"/>
          </w:tcPr>
          <w:p w14:paraId="3483A3A2" w14:textId="77777777" w:rsidR="0034597F" w:rsidRDefault="00D03B6C">
            <w:r>
              <w:t>Monetization</w:t>
            </w:r>
          </w:p>
        </w:tc>
        <w:tc>
          <w:tcPr>
            <w:tcW w:w="6806" w:type="dxa"/>
            <w:tcMar>
              <w:top w:w="90" w:type="dxa"/>
              <w:left w:w="90" w:type="dxa"/>
              <w:bottom w:w="90" w:type="dxa"/>
              <w:right w:w="90" w:type="dxa"/>
            </w:tcMar>
            <w:vAlign w:val="center"/>
          </w:tcPr>
          <w:p w14:paraId="39296075" w14:textId="77777777" w:rsidR="0034597F" w:rsidRDefault="00D03B6C">
            <w:r>
              <w:t>Mô hình và chiến lược tạo doanh thu trong game thông qua quảng cáo, giao dịch in-app và các dịch vụ bổ trợ.</w:t>
            </w:r>
          </w:p>
        </w:tc>
      </w:tr>
      <w:tr w:rsidR="00195223" w14:paraId="5B7F8B5F" w14:textId="77777777" w:rsidTr="00663892">
        <w:trPr>
          <w:jc w:val="center"/>
        </w:trPr>
        <w:tc>
          <w:tcPr>
            <w:tcW w:w="3060" w:type="dxa"/>
            <w:tcMar>
              <w:top w:w="90" w:type="dxa"/>
              <w:left w:w="90" w:type="dxa"/>
              <w:bottom w:w="90" w:type="dxa"/>
              <w:right w:w="90" w:type="dxa"/>
            </w:tcMar>
            <w:vAlign w:val="center"/>
          </w:tcPr>
          <w:p w14:paraId="0545790F" w14:textId="77777777" w:rsidR="0034597F" w:rsidRDefault="00D03B6C">
            <w:r>
              <w:t>UA (User Acquisition)</w:t>
            </w:r>
          </w:p>
        </w:tc>
        <w:tc>
          <w:tcPr>
            <w:tcW w:w="6806" w:type="dxa"/>
            <w:tcMar>
              <w:top w:w="90" w:type="dxa"/>
              <w:left w:w="90" w:type="dxa"/>
              <w:bottom w:w="90" w:type="dxa"/>
              <w:right w:w="90" w:type="dxa"/>
            </w:tcMar>
            <w:vAlign w:val="center"/>
          </w:tcPr>
          <w:p w14:paraId="5541E1C8" w14:textId="77777777" w:rsidR="0034597F" w:rsidRDefault="00D03B6C">
            <w:r>
              <w:t>Hoạt động thu hút người chơi mới cài đặt game, chủ yếu thông qua các chiến dịch quảng cáo trả phí (paid ads).</w:t>
            </w:r>
          </w:p>
        </w:tc>
      </w:tr>
      <w:tr w:rsidR="00195223" w14:paraId="4C0E05EE" w14:textId="77777777" w:rsidTr="00663892">
        <w:trPr>
          <w:jc w:val="center"/>
        </w:trPr>
        <w:tc>
          <w:tcPr>
            <w:tcW w:w="3060" w:type="dxa"/>
            <w:tcMar>
              <w:top w:w="90" w:type="dxa"/>
              <w:left w:w="90" w:type="dxa"/>
              <w:bottom w:w="90" w:type="dxa"/>
              <w:right w:w="90" w:type="dxa"/>
            </w:tcMar>
            <w:vAlign w:val="center"/>
          </w:tcPr>
          <w:p w14:paraId="4712B3EC" w14:textId="77777777" w:rsidR="0034597F" w:rsidRDefault="00D03B6C">
            <w:r>
              <w:t>IAP (In-App Purchase)</w:t>
            </w:r>
          </w:p>
        </w:tc>
        <w:tc>
          <w:tcPr>
            <w:tcW w:w="6806" w:type="dxa"/>
            <w:tcMar>
              <w:top w:w="90" w:type="dxa"/>
              <w:left w:w="90" w:type="dxa"/>
              <w:bottom w:w="90" w:type="dxa"/>
              <w:right w:w="90" w:type="dxa"/>
            </w:tcMar>
            <w:vAlign w:val="center"/>
          </w:tcPr>
          <w:p w14:paraId="338D3A9A" w14:textId="77777777" w:rsidR="0034597F" w:rsidRDefault="00D03B6C">
            <w:r>
              <w:t>Giao dịch mua hàng trong ứng dụng, bao gồm gói nạp đầu (starter packs), tiền tệ in-game, vật phẩm bổ trợ hoặc gói gỡ quảng cáo (no-ads).</w:t>
            </w:r>
          </w:p>
        </w:tc>
      </w:tr>
      <w:tr w:rsidR="00195223" w14:paraId="0F64F328" w14:textId="77777777" w:rsidTr="00663892">
        <w:trPr>
          <w:jc w:val="center"/>
        </w:trPr>
        <w:tc>
          <w:tcPr>
            <w:tcW w:w="3060" w:type="dxa"/>
            <w:tcMar>
              <w:top w:w="90" w:type="dxa"/>
              <w:left w:w="90" w:type="dxa"/>
              <w:bottom w:w="90" w:type="dxa"/>
              <w:right w:w="90" w:type="dxa"/>
            </w:tcMar>
            <w:vAlign w:val="center"/>
          </w:tcPr>
          <w:p w14:paraId="51064916" w14:textId="77777777" w:rsidR="0034597F" w:rsidRDefault="00D03B6C">
            <w:r>
              <w:t>Retention</w:t>
            </w:r>
          </w:p>
        </w:tc>
        <w:tc>
          <w:tcPr>
            <w:tcW w:w="6806" w:type="dxa"/>
            <w:tcMar>
              <w:top w:w="90" w:type="dxa"/>
              <w:left w:w="90" w:type="dxa"/>
              <w:bottom w:w="90" w:type="dxa"/>
              <w:right w:w="90" w:type="dxa"/>
            </w:tcMar>
            <w:vAlign w:val="center"/>
          </w:tcPr>
          <w:p w14:paraId="792EB1B9" w14:textId="77777777" w:rsidR="0034597F" w:rsidRDefault="00D03B6C">
            <w:r>
              <w:t>Tỷ lệ giữ chân người chơi sau một mốc thời gian xác định (ví dụ: D1 là tỷ lệ người chơi quay lại vào ngày đầu tiên sau cài đặt, D7, D30).</w:t>
            </w:r>
          </w:p>
        </w:tc>
      </w:tr>
      <w:tr w:rsidR="00195223" w14:paraId="51A3B352" w14:textId="77777777" w:rsidTr="00663892">
        <w:trPr>
          <w:jc w:val="center"/>
        </w:trPr>
        <w:tc>
          <w:tcPr>
            <w:tcW w:w="3060" w:type="dxa"/>
            <w:tcMar>
              <w:top w:w="90" w:type="dxa"/>
              <w:left w:w="90" w:type="dxa"/>
              <w:bottom w:w="90" w:type="dxa"/>
              <w:right w:w="90" w:type="dxa"/>
            </w:tcMar>
            <w:vAlign w:val="center"/>
          </w:tcPr>
          <w:p w14:paraId="2ED0FD34" w14:textId="77777777" w:rsidR="0034597F" w:rsidRDefault="00D03B6C">
            <w:r>
              <w:t>Cohort</w:t>
            </w:r>
          </w:p>
        </w:tc>
        <w:tc>
          <w:tcPr>
            <w:tcW w:w="6806" w:type="dxa"/>
            <w:tcMar>
              <w:top w:w="90" w:type="dxa"/>
              <w:left w:w="90" w:type="dxa"/>
              <w:bottom w:w="90" w:type="dxa"/>
              <w:right w:w="90" w:type="dxa"/>
            </w:tcMar>
            <w:vAlign w:val="center"/>
          </w:tcPr>
          <w:p w14:paraId="228E8C29" w14:textId="77777777" w:rsidR="0034597F" w:rsidRDefault="00D03B6C">
            <w:r>
              <w:t xml:space="preserve">Nhóm thuần tập: Tập hợp người chơi có cùng thời điểm bắt đầu hoặc chung đặc tính (ví dụ: cài game cùng ngày, đến từ cùng một mẫu </w:t>
            </w:r>
            <w:r>
              <w:lastRenderedPageBreak/>
              <w:t>creative).</w:t>
            </w:r>
          </w:p>
        </w:tc>
      </w:tr>
      <w:tr w:rsidR="00195223" w14:paraId="436A969E" w14:textId="77777777" w:rsidTr="00663892">
        <w:trPr>
          <w:jc w:val="center"/>
        </w:trPr>
        <w:tc>
          <w:tcPr>
            <w:tcW w:w="3060" w:type="dxa"/>
            <w:tcMar>
              <w:top w:w="90" w:type="dxa"/>
              <w:left w:w="90" w:type="dxa"/>
              <w:bottom w:w="90" w:type="dxa"/>
              <w:right w:w="90" w:type="dxa"/>
            </w:tcMar>
            <w:vAlign w:val="center"/>
          </w:tcPr>
          <w:p w14:paraId="102333FF" w14:textId="77777777" w:rsidR="0034597F" w:rsidRDefault="00D03B6C">
            <w:r>
              <w:lastRenderedPageBreak/>
              <w:t>Core Loop</w:t>
            </w:r>
          </w:p>
        </w:tc>
        <w:tc>
          <w:tcPr>
            <w:tcW w:w="6806" w:type="dxa"/>
            <w:tcMar>
              <w:top w:w="90" w:type="dxa"/>
              <w:left w:w="90" w:type="dxa"/>
              <w:bottom w:w="90" w:type="dxa"/>
              <w:right w:w="90" w:type="dxa"/>
            </w:tcMar>
            <w:vAlign w:val="center"/>
          </w:tcPr>
          <w:p w14:paraId="318E83FF" w14:textId="77777777" w:rsidR="0034597F" w:rsidRDefault="00D03B6C">
            <w:r>
              <w:t>Vòng lặp cốt lõi: Chuỗi hành động chính yếu mà người chơi liên tục thực hiện và lặp lại trong suốt vòng đời trải nghiệm game.</w:t>
            </w:r>
          </w:p>
        </w:tc>
      </w:tr>
      <w:tr w:rsidR="00195223" w14:paraId="5595535C" w14:textId="77777777" w:rsidTr="00663892">
        <w:trPr>
          <w:jc w:val="center"/>
        </w:trPr>
        <w:tc>
          <w:tcPr>
            <w:tcW w:w="3060" w:type="dxa"/>
            <w:tcMar>
              <w:top w:w="90" w:type="dxa"/>
              <w:left w:w="90" w:type="dxa"/>
              <w:bottom w:w="90" w:type="dxa"/>
              <w:right w:w="90" w:type="dxa"/>
            </w:tcMar>
            <w:vAlign w:val="center"/>
          </w:tcPr>
          <w:p w14:paraId="6B210217" w14:textId="77777777" w:rsidR="0034597F" w:rsidRDefault="00D03B6C">
            <w:r>
              <w:t>Live Ops</w:t>
            </w:r>
          </w:p>
        </w:tc>
        <w:tc>
          <w:tcPr>
            <w:tcW w:w="6806" w:type="dxa"/>
            <w:tcMar>
              <w:top w:w="90" w:type="dxa"/>
              <w:left w:w="90" w:type="dxa"/>
              <w:bottom w:w="90" w:type="dxa"/>
              <w:right w:w="90" w:type="dxa"/>
            </w:tcMar>
            <w:vAlign w:val="center"/>
          </w:tcPr>
          <w:p w14:paraId="6C5A0C43" w14:textId="77777777" w:rsidR="0034597F" w:rsidRDefault="00D03B6C">
            <w:r>
              <w:t>Vận hành trực tiếp (Live Operations): Hoạt động duy trì và làm mới game sau khi ra mắt: tổ chức chuỗi sự kiện, tung gói ưu đãi, cập nhật nội dung, gửi push notification và tinh chỉnh cấu hình từ xa (remote config).</w:t>
            </w:r>
          </w:p>
        </w:tc>
      </w:tr>
      <w:tr w:rsidR="00195223" w14:paraId="64BC0A4C" w14:textId="77777777" w:rsidTr="00663892">
        <w:trPr>
          <w:jc w:val="center"/>
        </w:trPr>
        <w:tc>
          <w:tcPr>
            <w:tcW w:w="3060" w:type="dxa"/>
            <w:tcMar>
              <w:top w:w="90" w:type="dxa"/>
              <w:left w:w="90" w:type="dxa"/>
              <w:bottom w:w="90" w:type="dxa"/>
              <w:right w:w="90" w:type="dxa"/>
            </w:tcMar>
            <w:vAlign w:val="center"/>
          </w:tcPr>
          <w:p w14:paraId="5CABD559" w14:textId="77777777" w:rsidR="0034597F" w:rsidRDefault="00D03B6C">
            <w:r>
              <w:t>Creative</w:t>
            </w:r>
          </w:p>
        </w:tc>
        <w:tc>
          <w:tcPr>
            <w:tcW w:w="6806" w:type="dxa"/>
            <w:tcMar>
              <w:top w:w="90" w:type="dxa"/>
              <w:left w:w="90" w:type="dxa"/>
              <w:bottom w:w="90" w:type="dxa"/>
              <w:right w:w="90" w:type="dxa"/>
            </w:tcMar>
            <w:vAlign w:val="center"/>
          </w:tcPr>
          <w:p w14:paraId="4724AADF" w14:textId="77777777" w:rsidR="0034597F" w:rsidRDefault="00D03B6C">
            <w:r>
              <w:t>Tư liệu quảng cáo: Các định dạng nội dung (video, hình ảnh, playable ad, thông điệp) được thiết kế nhằm thu hút sự chú ý và kích thích cài đặt.</w:t>
            </w:r>
          </w:p>
        </w:tc>
      </w:tr>
      <w:tr w:rsidR="00195223" w14:paraId="28981730" w14:textId="77777777" w:rsidTr="00663892">
        <w:trPr>
          <w:jc w:val="center"/>
        </w:trPr>
        <w:tc>
          <w:tcPr>
            <w:tcW w:w="3060" w:type="dxa"/>
            <w:tcMar>
              <w:top w:w="90" w:type="dxa"/>
              <w:left w:w="90" w:type="dxa"/>
              <w:bottom w:w="90" w:type="dxa"/>
              <w:right w:w="90" w:type="dxa"/>
            </w:tcMar>
            <w:vAlign w:val="center"/>
          </w:tcPr>
          <w:p w14:paraId="1CE3E4EC" w14:textId="77777777" w:rsidR="0034597F" w:rsidRDefault="00D03B6C">
            <w:r>
              <w:t>Offer</w:t>
            </w:r>
          </w:p>
        </w:tc>
        <w:tc>
          <w:tcPr>
            <w:tcW w:w="6806" w:type="dxa"/>
            <w:tcMar>
              <w:top w:w="90" w:type="dxa"/>
              <w:left w:w="90" w:type="dxa"/>
              <w:bottom w:w="90" w:type="dxa"/>
              <w:right w:w="90" w:type="dxa"/>
            </w:tcMar>
            <w:vAlign w:val="center"/>
          </w:tcPr>
          <w:p w14:paraId="6DD1E702" w14:textId="77777777" w:rsidR="0034597F" w:rsidRDefault="00D03B6C">
            <w:r>
              <w:t>Gói ưu đãi theo ngữ cảnh: Đề xuất mua vật phẩm hoặc xem quảng cáo có thưởng được kích hoạt tại đúng thời điểm và trạng thái cảm xúc của người chơi.</w:t>
            </w:r>
          </w:p>
        </w:tc>
      </w:tr>
      <w:tr w:rsidR="00195223" w14:paraId="094A2E93" w14:textId="77777777" w:rsidTr="00663892">
        <w:trPr>
          <w:jc w:val="center"/>
        </w:trPr>
        <w:tc>
          <w:tcPr>
            <w:tcW w:w="3060" w:type="dxa"/>
            <w:tcMar>
              <w:top w:w="90" w:type="dxa"/>
              <w:left w:w="90" w:type="dxa"/>
              <w:bottom w:w="90" w:type="dxa"/>
              <w:right w:w="90" w:type="dxa"/>
            </w:tcMar>
            <w:vAlign w:val="center"/>
          </w:tcPr>
          <w:p w14:paraId="6DBE4FCC" w14:textId="77777777" w:rsidR="0034597F" w:rsidRDefault="00D03B6C">
            <w:r>
              <w:t>Funnel</w:t>
            </w:r>
          </w:p>
        </w:tc>
        <w:tc>
          <w:tcPr>
            <w:tcW w:w="6806" w:type="dxa"/>
            <w:tcMar>
              <w:top w:w="90" w:type="dxa"/>
              <w:left w:w="90" w:type="dxa"/>
              <w:bottom w:w="90" w:type="dxa"/>
              <w:right w:w="90" w:type="dxa"/>
            </w:tcMar>
            <w:vAlign w:val="center"/>
          </w:tcPr>
          <w:p w14:paraId="39082A43" w14:textId="77777777" w:rsidR="0034597F" w:rsidRDefault="00D03B6C">
            <w:r>
              <w:t>Phễu chuyển đổi: Chuỗi các bước tuần tự người chơi trải qua: Thấy Creative ➔ Cài đặt ➔ FTUE ➔ Chơi tiếp ➔ Quay lại ➔ Chi trả.</w:t>
            </w:r>
          </w:p>
        </w:tc>
      </w:tr>
      <w:tr w:rsidR="00195223" w14:paraId="03C1014A" w14:textId="77777777" w:rsidTr="00663892">
        <w:trPr>
          <w:jc w:val="center"/>
        </w:trPr>
        <w:tc>
          <w:tcPr>
            <w:tcW w:w="3060" w:type="dxa"/>
            <w:tcMar>
              <w:top w:w="90" w:type="dxa"/>
              <w:left w:w="90" w:type="dxa"/>
              <w:bottom w:w="90" w:type="dxa"/>
              <w:right w:w="90" w:type="dxa"/>
            </w:tcMar>
            <w:vAlign w:val="center"/>
          </w:tcPr>
          <w:p w14:paraId="7DE975E5" w14:textId="77777777" w:rsidR="0034597F" w:rsidRDefault="00D03B6C">
            <w:r>
              <w:t>LTV và CPI</w:t>
            </w:r>
          </w:p>
        </w:tc>
        <w:tc>
          <w:tcPr>
            <w:tcW w:w="6806" w:type="dxa"/>
            <w:tcMar>
              <w:top w:w="90" w:type="dxa"/>
              <w:left w:w="90" w:type="dxa"/>
              <w:bottom w:w="90" w:type="dxa"/>
              <w:right w:w="90" w:type="dxa"/>
            </w:tcMar>
            <w:vAlign w:val="center"/>
          </w:tcPr>
          <w:p w14:paraId="005CD0C0" w14:textId="77777777" w:rsidR="0034597F" w:rsidRDefault="00D03B6C">
            <w:r>
              <w:t>LTV (Lifetime Value): Doanh thu trọn đời kỳ vọng từ một người chơi.</w:t>
            </w:r>
            <w:r>
              <w:br/>
              <w:t>CPI (Cost Per Install): Chi phí bình quân để có được một lượt cài đặt mới.</w:t>
            </w:r>
          </w:p>
        </w:tc>
      </w:tr>
      <w:tr w:rsidR="00195223" w14:paraId="2F83E16E" w14:textId="77777777" w:rsidTr="00663892">
        <w:trPr>
          <w:jc w:val="center"/>
        </w:trPr>
        <w:tc>
          <w:tcPr>
            <w:tcW w:w="3060" w:type="dxa"/>
            <w:tcMar>
              <w:top w:w="90" w:type="dxa"/>
              <w:left w:w="90" w:type="dxa"/>
              <w:bottom w:w="90" w:type="dxa"/>
              <w:right w:w="90" w:type="dxa"/>
            </w:tcMar>
            <w:vAlign w:val="center"/>
          </w:tcPr>
          <w:p w14:paraId="1E5B1574" w14:textId="77777777" w:rsidR="0034597F" w:rsidRDefault="00D03B6C">
            <w:r>
              <w:t>ARPDAU và IMPDAU</w:t>
            </w:r>
          </w:p>
        </w:tc>
        <w:tc>
          <w:tcPr>
            <w:tcW w:w="6806" w:type="dxa"/>
            <w:tcMar>
              <w:top w:w="90" w:type="dxa"/>
              <w:left w:w="90" w:type="dxa"/>
              <w:bottom w:w="90" w:type="dxa"/>
              <w:right w:w="90" w:type="dxa"/>
            </w:tcMar>
            <w:vAlign w:val="center"/>
          </w:tcPr>
          <w:p w14:paraId="2752D360" w14:textId="77777777" w:rsidR="0034597F" w:rsidRDefault="00D03B6C">
            <w:r>
              <w:t>ARPDAU: Doanh thu trung bình trên mỗi người chơi hoạt động hàng ngày.</w:t>
            </w:r>
            <w:r>
              <w:br/>
              <w:t>IMPDAU: Số lượt hiển thị quảng cáo trung bình trên mỗi người chơi hoạt động hàng ngày.</w:t>
            </w:r>
          </w:p>
        </w:tc>
      </w:tr>
    </w:tbl>
    <w:p w14:paraId="716C0918" w14:textId="77777777" w:rsidR="00195223" w:rsidRDefault="00195223"/>
    <w:p w14:paraId="58A5D4E4" w14:textId="77777777" w:rsidR="00903F81" w:rsidRDefault="00903F81"/>
    <w:p w14:paraId="6CE5181A" w14:textId="77777777" w:rsidR="00903F81" w:rsidRDefault="00903F81"/>
    <w:p w14:paraId="2BDA7F27" w14:textId="77777777" w:rsidR="00903F81" w:rsidRDefault="00903F81"/>
    <w:p w14:paraId="784CCF9C" w14:textId="2A26FF54" w:rsidR="00903F81" w:rsidRDefault="00903F81"/>
    <w:p w14:paraId="351E074B" w14:textId="5C0A908D" w:rsidR="00663892" w:rsidRDefault="00663892"/>
    <w:p w14:paraId="1C5855EE" w14:textId="77777777" w:rsidR="00663892" w:rsidRDefault="00663892"/>
    <w:p w14:paraId="35C588B6" w14:textId="77777777" w:rsidR="00195223" w:rsidRDefault="007E4342">
      <w:pPr>
        <w:pStyle w:val="Heading1"/>
      </w:pPr>
      <w:r>
        <w:lastRenderedPageBreak/>
        <w:t>Contents | Mục Lục</w:t>
      </w:r>
    </w:p>
    <w:p w14:paraId="761A7D77" w14:textId="77777777" w:rsidR="00195223" w:rsidRDefault="007E4342">
      <w:pPr>
        <w:pStyle w:val="ListNumber"/>
      </w:pPr>
      <w:r>
        <w:t>Hệ thống phía sau màn hình cửa hàng (The System Behind the Store)</w:t>
      </w:r>
    </w:p>
    <w:p w14:paraId="714C25C7" w14:textId="77777777" w:rsidR="00195223" w:rsidRDefault="007E4342">
      <w:pPr>
        <w:pStyle w:val="ListNumber"/>
      </w:pPr>
      <w:r>
        <w:t>Từ quảng cáo đến lần quay lại đầu tiên (From Ad to First Return)</w:t>
      </w:r>
    </w:p>
    <w:p w14:paraId="115244B3" w14:textId="77777777" w:rsidR="00195223" w:rsidRDefault="007E4342">
      <w:pPr>
        <w:pStyle w:val="ListNumber"/>
      </w:pPr>
      <w:r>
        <w:t>Tiến trình, Áp lực và Sự công bằng (Progression, Pressure &amp; Fairness)</w:t>
      </w:r>
    </w:p>
    <w:p w14:paraId="1C222ED1" w14:textId="77777777" w:rsidR="00195223" w:rsidRDefault="007E4342">
      <w:pPr>
        <w:pStyle w:val="ListNumber"/>
      </w:pPr>
      <w:r>
        <w:t>Quảng cáo, IAP và Nền kinh tế trong game (Ads, IAP &amp; Game Economy)</w:t>
      </w:r>
    </w:p>
    <w:p w14:paraId="666ACCB5" w14:textId="77777777" w:rsidR="00195223" w:rsidRDefault="007E4342">
      <w:pPr>
        <w:pStyle w:val="ListNumber"/>
      </w:pPr>
      <w:r>
        <w:t>Tín hiệu, Quyết định và Thử nghiệm (Signals, Decisions &amp; Experimentation)</w:t>
      </w:r>
    </w:p>
    <w:p w14:paraId="2A3C3238" w14:textId="77777777" w:rsidR="00195223" w:rsidRDefault="007E4342">
      <w:pPr>
        <w:pStyle w:val="ListNumber"/>
      </w:pPr>
      <w:r>
        <w:t>Giới hạn của Dữ liệu: Dữ liệu quyết định được gì và không thể quyết định gì (What Data Can &amp; Cannot Decide)</w:t>
      </w:r>
    </w:p>
    <w:p w14:paraId="625F487D" w14:textId="77777777" w:rsidR="00195223" w:rsidRDefault="007E4342">
      <w:pPr>
        <w:pStyle w:val="ListNumber"/>
      </w:pPr>
      <w:r>
        <w:t>Hệ thống Vận hành Trực tiếp (Live Ops Framework)</w:t>
      </w:r>
    </w:p>
    <w:p w14:paraId="7C6CBB73" w14:textId="77777777" w:rsidR="00195223" w:rsidRDefault="007E4342">
      <w:pPr>
        <w:pStyle w:val="ListNumber"/>
      </w:pPr>
      <w:r>
        <w:t>Cẩm nang Thiết kế theo Thể loại (Genre-Specific Playbook)</w:t>
      </w:r>
    </w:p>
    <w:p w14:paraId="72601506" w14:textId="77777777" w:rsidR="00195223" w:rsidRDefault="007E4342">
      <w:pPr>
        <w:pStyle w:val="ListNumber"/>
      </w:pPr>
      <w:r>
        <w:t>Bộ Kiểm tra Tổng thể (Master Audit Checklist)</w:t>
      </w:r>
    </w:p>
    <w:p w14:paraId="6B1376E5" w14:textId="77777777" w:rsidR="00195223" w:rsidRDefault="007E4342">
      <w:pPr>
        <w:pStyle w:val="ListNumber"/>
      </w:pPr>
      <w:r>
        <w:t>Nguồn Tham khảo Công khai (Public References)</w:t>
      </w:r>
    </w:p>
    <w:p w14:paraId="64C528CC" w14:textId="77777777" w:rsidR="00195223" w:rsidRDefault="007E4342">
      <w:pPr>
        <w:pStyle w:val="Heading1"/>
      </w:pPr>
      <w:r>
        <w:t>How to Read this Playbook | Cách Sử Dụng Cuốn Sách Này</w:t>
      </w:r>
    </w:p>
    <w:p w14:paraId="7ABB12D1" w14:textId="77777777" w:rsidR="00195223" w:rsidRDefault="007E4342" w:rsidP="00903F81">
      <w:pPr>
        <w:jc w:val="both"/>
      </w:pPr>
      <w:r>
        <w:t>Đừng đọc tài liệu này như một bài blog lý thuyết. Nó chỉ phát huy tối đa giá trị khi bạn dùng nó làm công cụ giải phẫu (audit) một tựa game cụ thể.</w:t>
      </w:r>
    </w:p>
    <w:p w14:paraId="75CDCDAA" w14:textId="77777777" w:rsidR="00195223" w:rsidRDefault="007E4342" w:rsidP="00903F81">
      <w:pPr>
        <w:jc w:val="both"/>
      </w:pPr>
      <w:r>
        <w:t>Mỗi chương sẽ mổ xẻ một điểm chạm (touchpoint) cốt tử: từ creative quảng cáo, trang cửa hàng ứng dụng (store listing), trải nghiệm màn chơi đầu (FTUE), thiết kế level, khoảnh khắc thất bại (fail state), vị trí đặt quảng cáo thưởng (rewarded ads), logic ra offer, chuỗi sự kiện (events), đến bảng dữ liệu cohort, đánh giá của người dùng và các cuộc họp nội bộ.</w:t>
      </w:r>
    </w:p>
    <w:p w14:paraId="7357E8C4" w14:textId="77777777" w:rsidR="00195223" w:rsidRDefault="007E4342" w:rsidP="00903F81">
      <w:pPr>
        <w:jc w:val="both"/>
      </w:pPr>
      <w:r>
        <w:t>• Đối với game đã phát hành (Live Game): Hãy mở bản build song song khi đọc. Khi đọc về 10 màn chơi đầu, hãy tự tay chơi lại 10 màn đó. Khi đọc về rewarded ad, hãy tìm vị trí hiển thị đầu tiên và tự vấn: Người chơi đang thực sự cần gì tại khoảnh khắc này? Khi đọc về IAP, hãy mở shop và gọi tên chính xác bài toán mà từng gói nạp đang giải quyết. Khi đọc về chỉ số, hãy mở dashboard và bóc tách tín hiệu thực sự khỏi những nhiễu loạn bề nổi.</w:t>
      </w:r>
    </w:p>
    <w:p w14:paraId="0E89AAB5" w14:textId="77777777" w:rsidR="00195223" w:rsidRDefault="007E4342" w:rsidP="00903F81">
      <w:pPr>
        <w:jc w:val="both"/>
      </w:pPr>
      <w:r>
        <w:t>• Đối với game ở giai đoạn Prototype: Hãy biến các chương thành những 'cổng kiểm duyệt' (quality gates) bắt buộc trước khi bước vào Soft Launch. Một tựa game chưa làm rõ được lời hứa cốt lõi, trải nghiệm 5 phút đầu, cơ chế tạo áp lực, giá trị trao đổi của quảng cáo, logic của gói bán và lý do để người chơi quay lại vào ngày mai — là tựa game chưa hề sẵn sàng để chi tiền mua người dùng (scale UA).</w:t>
      </w:r>
    </w:p>
    <w:p w14:paraId="52668CD6" w14:textId="77777777" w:rsidR="00195223" w:rsidRDefault="007E4342" w:rsidP="00903F81">
      <w:pPr>
        <w:jc w:val="both"/>
      </w:pPr>
      <w:r>
        <w:t>Mục tiêu của bạn không phải là đồng ý với tất cả mọi framework trong sách. Mục tiêu là gấp lại mỗi chương với một câu hỏi sắc bén hơn dành cho dự án của mình, và một cách nhìn tỉnh táo hơn để thách thức mọi câu trả lời có sẵn.</w:t>
      </w:r>
    </w:p>
    <w:p w14:paraId="4335D897" w14:textId="77777777" w:rsidR="00903F81" w:rsidRDefault="00903F81" w:rsidP="00903F81">
      <w:pPr>
        <w:jc w:val="both"/>
      </w:pPr>
    </w:p>
    <w:p w14:paraId="03C2F373" w14:textId="77777777" w:rsidR="00903F81" w:rsidRDefault="00903F81" w:rsidP="00903F81">
      <w:pPr>
        <w:jc w:val="both"/>
      </w:pPr>
    </w:p>
    <w:p w14:paraId="6902270A" w14:textId="77777777" w:rsidR="00903F81" w:rsidRDefault="00903F81" w:rsidP="00903F81">
      <w:pPr>
        <w:jc w:val="both"/>
      </w:pPr>
    </w:p>
    <w:p w14:paraId="12A0A78B" w14:textId="77777777" w:rsidR="00195223" w:rsidRDefault="007E4342">
      <w:pPr>
        <w:pStyle w:val="Heading1"/>
      </w:pPr>
      <w:r>
        <w:lastRenderedPageBreak/>
        <w:t>Monetization Starts Before the Store | Việc Kiếm Tiền Bắt Đầu Trước Màn Hình Cửa Hàng</w:t>
      </w:r>
    </w:p>
    <w:p w14:paraId="38482B1B" w14:textId="77777777" w:rsidR="00195223" w:rsidRDefault="007E4342" w:rsidP="00903F81">
      <w:pPr>
        <w:jc w:val="both"/>
      </w:pPr>
      <w:r>
        <w:t xml:space="preserve">Phần lớn game không chết ở màn hình cửa hàng (In-game Shop). Chúng thất bại từ rất sớm trước đó </w:t>
      </w:r>
      <w:r w:rsidR="002A1187">
        <w:t>-</w:t>
      </w:r>
      <w:r>
        <w:t xml:space="preserve"> ngay tại những mắt xích kiến tạo niềm tin khiến người chơi sẵn lòng mở ví:</w:t>
      </w:r>
    </w:p>
    <w:p w14:paraId="43AA79B5" w14:textId="77777777" w:rsidR="00903F81" w:rsidRDefault="007E4342" w:rsidP="00903F81">
      <w:pPr>
        <w:jc w:val="both"/>
      </w:pPr>
      <w:r>
        <w:t>• Quảng cáo hứa hẹn một cảm xúc, nhưng 3 phút đầu vào game lại mang đến một trải nghiệm hoàn toàn lệch pha.</w:t>
      </w:r>
    </w:p>
    <w:p w14:paraId="7E0BF8DB" w14:textId="77777777" w:rsidR="00903F81" w:rsidRDefault="007E4342" w:rsidP="00903F81">
      <w:pPr>
        <w:jc w:val="both"/>
      </w:pPr>
      <w:r>
        <w:t>• Trang Store không chứng minh được lời hứa từ Creative.</w:t>
      </w:r>
    </w:p>
    <w:p w14:paraId="2C56DD2D" w14:textId="77777777" w:rsidR="00903F81" w:rsidRDefault="007E4342" w:rsidP="00903F81">
      <w:pPr>
        <w:jc w:val="both"/>
      </w:pPr>
      <w:r>
        <w:t>• Phần hướng dẫn tân thủ (Tutorial) lê thê, tước đoạt quyền tự do kiểm soát của người chơi.</w:t>
      </w:r>
    </w:p>
    <w:p w14:paraId="1B6FC551" w14:textId="77777777" w:rsidR="00903F81" w:rsidRDefault="007E4342" w:rsidP="00903F81">
      <w:pPr>
        <w:jc w:val="both"/>
      </w:pPr>
      <w:r>
        <w:t>• Quảng cáo xen kẽ (Interstitial) đầu tiên nhảy ra trước khi người chơi kịp quyết định xem tựa game này có đáng để họ bỏ thêm một phút nào nữa hay không.</w:t>
      </w:r>
    </w:p>
    <w:p w14:paraId="29F17038" w14:textId="77777777" w:rsidR="00903F81" w:rsidRDefault="007E4342" w:rsidP="00903F81">
      <w:pPr>
        <w:jc w:val="both"/>
      </w:pPr>
      <w:r>
        <w:t>• Thiết kế level tạo cảm giác ức chế và bất công, rồi vội vã chìa ra một gói Booster như một liều thuốc giải vá lỗi.</w:t>
      </w:r>
    </w:p>
    <w:p w14:paraId="2E6AEC3C" w14:textId="77777777" w:rsidR="00195223" w:rsidRDefault="007E4342" w:rsidP="00903F81">
      <w:pPr>
        <w:jc w:val="both"/>
      </w:pPr>
      <w:r>
        <w:t>• Đội ngũ nhìn vào biểu đồ doanh thu ngắn hạn như một tín hiệu khỏe mạnh, mà không thấy tỷ lệ giữ chân (retention), điểm đánh giá (ratings), yêu cầu hoàn tiền (refunds) và niềm tin của cộng đồng đang lao dốc.</w:t>
      </w:r>
    </w:p>
    <w:p w14:paraId="56F5961C" w14:textId="77777777" w:rsidR="00903F81" w:rsidRDefault="00903F81" w:rsidP="00903F81">
      <w:pPr>
        <w:jc w:val="both"/>
      </w:pPr>
      <w:r>
        <w:t>Màn hình cửa hàng chỉ là nơi hoàn tất một giao dịch trao đổi giá trị. Nó vĩnh viễn không thể cứu vãn một sản phẩm chưa đủ sức giữ chân người chơi.</w:t>
      </w:r>
    </w:p>
    <w:p w14:paraId="268C819F" w14:textId="77777777" w:rsidR="00903F81" w:rsidRPr="00903F81" w:rsidRDefault="00903F81" w:rsidP="00903F81">
      <w:pPr>
        <w:jc w:val="both"/>
        <w:rPr>
          <w:i/>
          <w:iCs/>
        </w:rPr>
      </w:pPr>
      <w:r>
        <w:t>Trước khi đòi hỏi tiền bạc, tựa game của bạn đã nhận được những gì từ người chơi?</w:t>
      </w:r>
    </w:p>
    <w:p w14:paraId="7755753E" w14:textId="77777777" w:rsidR="00903F81" w:rsidRDefault="007E4342" w:rsidP="00903F81">
      <w:pPr>
        <w:jc w:val="both"/>
      </w:pPr>
      <w:r>
        <w:t>• Đầu tiên là sự chú ý.</w:t>
      </w:r>
    </w:p>
    <w:p w14:paraId="247FCC7A" w14:textId="77777777" w:rsidR="00903F81" w:rsidRDefault="007E4342" w:rsidP="00903F81">
      <w:pPr>
        <w:jc w:val="both"/>
      </w:pPr>
      <w:r>
        <w:t>• Tiếp theo là cú nhấp chuột, lượt cài đặt, thời gian chờ tải, phiên trải nghiệm đầu tiên (FTUE), và lần mở lại game.</w:t>
      </w:r>
    </w:p>
    <w:p w14:paraId="55D42F06" w14:textId="77777777" w:rsidR="00903F81" w:rsidRDefault="007E4342" w:rsidP="00903F81">
      <w:pPr>
        <w:jc w:val="both"/>
      </w:pPr>
      <w:r>
        <w:t>• Dòng tiền chỉ thực sự xuất hiện khi game tích lũy đủ ngân sách niềm tin (trust budget).</w:t>
      </w:r>
    </w:p>
    <w:p w14:paraId="481CD6B1" w14:textId="77777777" w:rsidR="00195223" w:rsidRDefault="007E4342" w:rsidP="00903F81">
      <w:pPr>
        <w:jc w:val="both"/>
      </w:pPr>
      <w:r>
        <w:t>Trong các dòng game Casual, Hybrid-casual, Puzzle và Hybrid-puzzle, Monetization là kết quả của cả một hành trình chuyển đổi:</w:t>
      </w:r>
    </w:p>
    <w:p w14:paraId="15651227" w14:textId="77777777" w:rsidR="00195223" w:rsidRPr="00B534EB" w:rsidRDefault="007E4342" w:rsidP="00903F81">
      <w:pPr>
        <w:spacing w:after="180"/>
        <w:ind w:left="255"/>
        <w:jc w:val="center"/>
        <w:rPr>
          <w:b/>
          <w:bCs/>
          <w:sz w:val="24"/>
          <w:szCs w:val="28"/>
        </w:rPr>
      </w:pPr>
      <w:r w:rsidRPr="00B534EB">
        <w:rPr>
          <w:b/>
          <w:bCs/>
        </w:rPr>
        <w:t>Thấy Creative ➔ Nhấp chuột ➔ Trang Store ➔ Cài đặt ➔ Mở lần đầu ➔ 10 Level đầu ➔ Quay lại Ngày 1 (D1) ➔ Thói quen ➔ Chủ động xem Ads thưởng ➔ Lần nạp đầu (First IAP) ➔ Tái nạp ➔ Live Ops ➔ Giới thiệu</w:t>
      </w:r>
    </w:p>
    <w:p w14:paraId="61763171" w14:textId="03E543BC" w:rsidR="002A1187" w:rsidRDefault="002A1187" w:rsidP="00903F81">
      <w:pPr>
        <w:jc w:val="both"/>
      </w:pPr>
    </w:p>
    <w:p w14:paraId="0D644696" w14:textId="5AF4A050" w:rsidR="00663892" w:rsidRDefault="00663892" w:rsidP="00903F81">
      <w:pPr>
        <w:jc w:val="both"/>
      </w:pPr>
    </w:p>
    <w:p w14:paraId="75B70343" w14:textId="09051841" w:rsidR="00663892" w:rsidRDefault="00663892" w:rsidP="00903F81">
      <w:pPr>
        <w:jc w:val="both"/>
      </w:pPr>
    </w:p>
    <w:p w14:paraId="23803348" w14:textId="083C1771" w:rsidR="00663892" w:rsidRDefault="00663892" w:rsidP="00903F81">
      <w:pPr>
        <w:jc w:val="both"/>
      </w:pPr>
    </w:p>
    <w:p w14:paraId="045C0C11" w14:textId="5A479CA0" w:rsidR="00663892" w:rsidRDefault="00663892" w:rsidP="00903F81">
      <w:pPr>
        <w:jc w:val="both"/>
      </w:pPr>
    </w:p>
    <w:p w14:paraId="085085AA" w14:textId="14246E94" w:rsidR="00663892" w:rsidRDefault="00663892" w:rsidP="00903F81">
      <w:pPr>
        <w:jc w:val="both"/>
      </w:pPr>
    </w:p>
    <w:p w14:paraId="54B2D07F" w14:textId="77777777" w:rsidR="00663892" w:rsidRDefault="00663892" w:rsidP="00903F81">
      <w:pPr>
        <w:jc w:val="both"/>
      </w:pPr>
    </w:p>
    <w:p w14:paraId="0E539CA3" w14:textId="77777777" w:rsidR="00903F81" w:rsidRDefault="007E4342" w:rsidP="00903F81">
      <w:pPr>
        <w:jc w:val="both"/>
      </w:pPr>
      <w:r>
        <w:t>Mỗi điểm chạm đều đòi hỏi người chơi phải trao cho game một thứ:</w:t>
      </w:r>
    </w:p>
    <w:p w14:paraId="38ACD1DD" w14:textId="77777777" w:rsidR="00195223" w:rsidRDefault="007E4342" w:rsidP="002A1187">
      <w:pPr>
        <w:ind w:left="720"/>
      </w:pPr>
      <w:r>
        <w:t>• Creative cần sự chú ý và tò mò.</w:t>
      </w:r>
      <w:r>
        <w:br/>
        <w:t>• Trang Store cần niềm tin ban đầu.</w:t>
      </w:r>
      <w:r>
        <w:br/>
        <w:t>• Màn hình tải game cần sự kiên nhẫn.</w:t>
      </w:r>
      <w:r>
        <w:br/>
        <w:t>• 10 màn chơi đầu cần xây đắp cảm giác thành tựu và sự tin tưởng.</w:t>
      </w:r>
      <w:r>
        <w:br/>
        <w:t>• Quảng cáo đầu tiên cần sự cho phép và đồng thuận.</w:t>
      </w:r>
      <w:r>
        <w:br/>
        <w:t>• Gói ưu đãi đầu tiên cần một lý do xứng đáng để chi trả.</w:t>
      </w:r>
      <w:r>
        <w:br/>
        <w:t>• Chuỗi sự kiện đầu tiên cần thói quen gắn bó.</w:t>
      </w:r>
    </w:p>
    <w:p w14:paraId="58FBCB0C" w14:textId="77777777" w:rsidR="00195223" w:rsidRPr="00B534EB" w:rsidRDefault="007E4342" w:rsidP="00903F81">
      <w:pPr>
        <w:spacing w:after="180"/>
        <w:ind w:left="255"/>
        <w:jc w:val="center"/>
        <w:rPr>
          <w:b/>
          <w:bCs/>
          <w:i/>
          <w:iCs/>
          <w:sz w:val="24"/>
          <w:szCs w:val="28"/>
        </w:rPr>
      </w:pPr>
      <w:r w:rsidRPr="00B534EB">
        <w:rPr>
          <w:b/>
          <w:bCs/>
          <w:i/>
          <w:iCs/>
        </w:rPr>
        <w:t>Profit = Installs × (LTV - CPI)</w:t>
      </w:r>
    </w:p>
    <w:p w14:paraId="56EC210C" w14:textId="5D19ADA3" w:rsidR="00850058" w:rsidRDefault="007E4342" w:rsidP="00903F81">
      <w:pPr>
        <w:jc w:val="both"/>
      </w:pPr>
      <w:r>
        <w:t>Đây là công thức tài chính kinh điển, nhưng nó quá vĩ mô và xuất hiện quá muộn để có thể dẫn đường cho Game Designer.</w:t>
      </w:r>
    </w:p>
    <w:p w14:paraId="3BBCAEAA" w14:textId="77777777" w:rsidR="00195223" w:rsidRDefault="007E4342" w:rsidP="00903F81">
      <w:pPr>
        <w:jc w:val="both"/>
      </w:pPr>
      <w:r>
        <w:t>Một công thức thực chiến (Operational Formula) hữu dụng hơn cho đội ngũ phát triển là:</w:t>
      </w:r>
    </w:p>
    <w:p w14:paraId="50857969" w14:textId="77777777" w:rsidR="00195223" w:rsidRPr="00B534EB" w:rsidRDefault="007E4342" w:rsidP="00903F81">
      <w:pPr>
        <w:spacing w:after="180"/>
        <w:ind w:left="255"/>
        <w:jc w:val="center"/>
        <w:rPr>
          <w:b/>
          <w:bCs/>
          <w:i/>
          <w:iCs/>
          <w:sz w:val="24"/>
          <w:szCs w:val="28"/>
        </w:rPr>
      </w:pPr>
      <w:r w:rsidRPr="00B534EB">
        <w:rPr>
          <w:b/>
          <w:bCs/>
          <w:i/>
          <w:iCs/>
        </w:rPr>
        <w:t>Monetization = Nhu cầu cốt lõi × Đúng ngữ cảnh × Niềm tin tích lũy × Tốc độ phản ứng</w:t>
      </w:r>
    </w:p>
    <w:p w14:paraId="2B8FA031" w14:textId="77777777" w:rsidR="00B93965" w:rsidRDefault="007E4342" w:rsidP="00903F81">
      <w:pPr>
        <w:jc w:val="both"/>
      </w:pPr>
      <w:r>
        <w:t>• Nhu cầu cốt lõi (Player Need): Cảm giác giải tỏa (relief), cơ hội thử lại, khẳng định kỹ năng, tăng tốc độ tiến trình (progression), sưu tập, sự tiện lợi, vị thế xã hội, hoặc cảm giác làm chủ tình thế.</w:t>
      </w:r>
    </w:p>
    <w:p w14:paraId="4001329F" w14:textId="77777777" w:rsidR="00B93965" w:rsidRDefault="007E4342" w:rsidP="00903F81">
      <w:pPr>
        <w:jc w:val="both"/>
      </w:pPr>
      <w:r>
        <w:t>• Đúng ngữ cảnh (Right Context): Đề xuất ưu đãi xuất hiện chính xác vào thời điểm nhu cầu của người chơi dâng cao nhất, chứ không phải lúc Studio hay Publisher đang cần chạy KPI doanh thu.</w:t>
      </w:r>
    </w:p>
    <w:p w14:paraId="08FFC7CB" w14:textId="77777777" w:rsidR="00195223" w:rsidRDefault="007E4342" w:rsidP="00903F81">
      <w:pPr>
        <w:jc w:val="both"/>
      </w:pPr>
      <w:r>
        <w:t>• Niềm tin tích lũy (Trust Budget): Cảm giác tự nhiên rằng trò chơi đối xử công bằng, minh bạch và tôn trọng thời gian/tiền bạc của họ.</w:t>
      </w:r>
    </w:p>
    <w:p w14:paraId="57A07BE7" w14:textId="77777777" w:rsidR="00195223" w:rsidRDefault="007E4342" w:rsidP="00903F81">
      <w:pPr>
        <w:jc w:val="both"/>
      </w:pPr>
      <w:r>
        <w:t>• Tốc độ phản ứng (Execution Speed): Năng lực của đội ngũ trong việc đọc nhanh dữ liệu phân tầng (ad funnel, conversion rate, cohort retention, reviews) để liên tục tối ưu vòng lặp live ops.</w:t>
      </w:r>
    </w:p>
    <w:p w14:paraId="42BE3FDC" w14:textId="77777777" w:rsidR="00195223" w:rsidRPr="00903F81" w:rsidRDefault="007E4342" w:rsidP="00903F81">
      <w:pPr>
        <w:spacing w:after="180"/>
        <w:ind w:left="255"/>
        <w:jc w:val="center"/>
        <w:rPr>
          <w:sz w:val="24"/>
          <w:szCs w:val="28"/>
        </w:rPr>
      </w:pPr>
      <w:r>
        <w:t>Bản đồ vận hành của cuốn sách gồm 6 trụ cột:</w:t>
      </w:r>
    </w:p>
    <w:p w14:paraId="17A4A6D4" w14:textId="77777777" w:rsidR="00B93965" w:rsidRPr="00B534EB" w:rsidRDefault="007E4342" w:rsidP="002A1187">
      <w:pPr>
        <w:jc w:val="center"/>
        <w:rPr>
          <w:b/>
          <w:bCs/>
          <w:i/>
          <w:iCs/>
        </w:rPr>
      </w:pPr>
      <w:r w:rsidRPr="00B534EB">
        <w:rPr>
          <w:b/>
          <w:bCs/>
          <w:i/>
          <w:iCs/>
        </w:rPr>
        <w:t>Lời hứa ⟷ Tiến trình ⟷ Áp lực ⟷ Sự đồng thuận ⟷ Giao dịch ⟷ Gắn bó dài hạn</w:t>
      </w:r>
    </w:p>
    <w:p w14:paraId="0CEE8152" w14:textId="67A91864" w:rsidR="00195223" w:rsidRDefault="00B93965" w:rsidP="00903F81">
      <w:pPr>
        <w:jc w:val="both"/>
      </w:pPr>
      <w:r>
        <w:t>Khi khuyết thiếu bất kỳ trụ cột nào, doanh thu có thể vẫn tăng vọt trong ngắn hạn</w:t>
      </w:r>
      <w:r w:rsidR="00B534EB">
        <w:t xml:space="preserve">, </w:t>
      </w:r>
      <w:r>
        <w:t>nhưng đó là cái bẫy chết người.</w:t>
      </w:r>
      <w:r w:rsidR="00663892">
        <w:t xml:space="preserve"> </w:t>
      </w:r>
      <w:r>
        <w:t>Vì sao?</w:t>
      </w:r>
    </w:p>
    <w:p w14:paraId="34E3D5B2" w14:textId="77777777" w:rsidR="00B534EB" w:rsidRDefault="007E4342" w:rsidP="00903F81">
      <w:pPr>
        <w:jc w:val="both"/>
      </w:pPr>
      <w:r>
        <w:t>Chỉ số IMPDAU (số lượt xem quảng cáo trung bình) có thể tăng đột biến trong khi tỷ lệ giữ chân D3 đang âm thầm sụp đổ. Một gói IAP "bẫy" người chơi có thể tạo tỷ lệ chuyển đổi cao hôm nay, nhưng phần đánh giá trên Store sẽ ngập tràn lời phàn nàn về sự bất công. Một vị trí interstitial thô bạo có thể kéo ARPDAU lên đỉnh, nhưng sẽ bóp nghẹt khả năng mở rộng quy mô UA của toàn bộ dự án.</w:t>
      </w:r>
    </w:p>
    <w:p w14:paraId="2389DC44" w14:textId="77777777" w:rsidR="00B534EB" w:rsidRDefault="007E4342" w:rsidP="00903F81">
      <w:pPr>
        <w:jc w:val="both"/>
      </w:pPr>
      <w:r>
        <w:br/>
        <w:t>• Doanh thu lành mạnh (Healthy Revenue) tạo ra lý do để người chơi hào hứng tiếp tục cuộc hành trình sau mỗi lần xem quảng cáo hay trả phí.</w:t>
      </w:r>
    </w:p>
    <w:p w14:paraId="7AD3E4EE" w14:textId="77777777" w:rsidR="00195223" w:rsidRDefault="007E4342" w:rsidP="00903F81">
      <w:pPr>
        <w:jc w:val="both"/>
      </w:pPr>
      <w:r>
        <w:lastRenderedPageBreak/>
        <w:t>• Doanh thu vay mượn (Borrowed Revenue) vắt kiệt giá trị từ sự ức chế mà tựa game không thể bù đắp bằng chất lượng gameplay và sự công bằng.</w:t>
      </w:r>
    </w:p>
    <w:p w14:paraId="2E028290" w14:textId="77777777" w:rsidR="00195223" w:rsidRDefault="00B93965">
      <w:pPr>
        <w:pStyle w:val="Heading1"/>
      </w:pPr>
      <w:r>
        <w:t>Example Case: Clear Garden | Ví Dụ Phân Tích: Clear Garden</w:t>
      </w:r>
    </w:p>
    <w:p w14:paraId="31578AC8" w14:textId="77777777" w:rsidR="00B93965" w:rsidRDefault="007E4342" w:rsidP="00B93965">
      <w:pPr>
        <w:jc w:val="both"/>
      </w:pPr>
      <w:r>
        <w:t>Hãy hình dung một dự án game Hybrid-Puzzle giả định đang bước vào giai đoạn Soft Launch với tên gọi: Clear Garden.</w:t>
      </w:r>
    </w:p>
    <w:p w14:paraId="0673E48A" w14:textId="77777777" w:rsidR="00195223" w:rsidRDefault="007E4342" w:rsidP="00B93965">
      <w:pPr>
        <w:jc w:val="both"/>
      </w:pPr>
      <w:r>
        <w:t>• Core Loop (Vòng lặp cốt lõi): Người chơi thu dọn các vật phẩm lộn xộn trong một khu vườn hoang phế và xếp chúng vào một khay chứa giới hạn để dọn sạch không gian (tương tự cơ chế Match-3D / Grid Puzzle), từ đó tích lũy tài nguyên để phục dựng từng khu vực trong vườn (Meta-progression).</w:t>
      </w:r>
      <w:r>
        <w:br/>
        <w:t>• Creative Promise (Lời hứa từ quảng cáo): Đánh vào cảm xúc thỏa mãn khi "lập lại trật tự từ đống hỗn độn" (satisfying cleaning/organizing) và sự biến chuyển trực quan đầy cuốn hút của khu vườn.</w:t>
      </w:r>
    </w:p>
    <w:p w14:paraId="2713395B" w14:textId="77777777" w:rsidR="00B534EB" w:rsidRDefault="007E4342" w:rsidP="00B93965">
      <w:pPr>
        <w:jc w:val="both"/>
      </w:pPr>
      <w:r>
        <w:t>Bản build đầu tiên của Clear Garden mắc phải hàng loạt "căn bệnh kinh điển</w:t>
      </w:r>
      <w:r w:rsidR="00B534EB">
        <w:t>:</w:t>
      </w:r>
    </w:p>
    <w:p w14:paraId="278C2CE1" w14:textId="77777777" w:rsidR="00B534EB" w:rsidRDefault="007E4342" w:rsidP="00B93965">
      <w:pPr>
        <w:jc w:val="both"/>
      </w:pPr>
      <w:r>
        <w:t>1. Yêu cầu quyền ATT (Tracking) ngay khi vừa mở app, trước khi người chơi kịp chạm tay vào câu đố đầu tiên.</w:t>
      </w:r>
      <w:r>
        <w:br/>
        <w:t>2. Bật Interstitial Ad ngay sau Level 2, ngắt mạch hưng phấn khi người chơi chưa kịp hiểu game.</w:t>
      </w:r>
    </w:p>
    <w:p w14:paraId="47A27EE4" w14:textId="77777777" w:rsidR="00B534EB" w:rsidRDefault="007E4342" w:rsidP="00B93965">
      <w:pPr>
        <w:jc w:val="both"/>
      </w:pPr>
      <w:r>
        <w:t>3. Đẩy độ khó phi lý ở Level 7 bằng cách tung ra quá nhiều biến thể vật phẩm rác, rồi lập tức "ép" người chơi mua thêm ô khay (extra slots) ngay khi vừa thất bại.</w:t>
      </w:r>
    </w:p>
    <w:p w14:paraId="3FEAD1C9" w14:textId="77777777" w:rsidR="00B534EB" w:rsidRDefault="007E4342" w:rsidP="00B93965">
      <w:pPr>
        <w:jc w:val="both"/>
      </w:pPr>
      <w:r>
        <w:t>4. Bán Starter Pack chứa một mớ tiền ảo trừu tượng nhưng không hề giải thích số tiền đó giúp giải quyết trở ngại cụ thể nào.</w:t>
      </w:r>
    </w:p>
    <w:p w14:paraId="2E7EE782" w14:textId="77777777" w:rsidR="00195223" w:rsidRDefault="007E4342" w:rsidP="00B93965">
      <w:pPr>
        <w:jc w:val="both"/>
      </w:pPr>
      <w:r>
        <w:t>5. Phát Daily Reward ồ ạt, nhưng tiến trình cải tạo khu vườn lại thiếu chiều sâu, không tạo ra bất kỳ động lực hay "móc câu tò mò" nào để người chơi mở lại game vào sáng hôm sau.</w:t>
      </w:r>
    </w:p>
    <w:p w14:paraId="558437BF" w14:textId="77777777" w:rsidR="00B93965" w:rsidRDefault="00B93965" w:rsidP="00B93965">
      <w:pPr>
        <w:jc w:val="both"/>
      </w:pPr>
      <w:r>
        <w:t>Nếu đây là bản build thực tế của đội ngũ bạn, những chỉ số nào sẽ gióng lên hồi chuông cảnh báo trước khi bạn lãng phí hàng ngàn USD vào việc mua thêm traffic?</w:t>
      </w:r>
    </w:p>
    <w:p w14:paraId="4C5B8C34" w14:textId="77777777" w:rsidR="00B93965" w:rsidRDefault="00B93965" w:rsidP="00B93965">
      <w:pPr>
        <w:jc w:val="both"/>
      </w:pPr>
      <w:r>
        <w:t>Clear Garden là một ví dụ giả định. Nhưng những quyết định sai lầm kể trên lại là thực tế đang diễn ra hàng ngày ở vô số studio.</w:t>
      </w:r>
    </w:p>
    <w:p w14:paraId="6F1E7D5B" w14:textId="3D2722FA" w:rsidR="00195223" w:rsidRDefault="007E4342" w:rsidP="00B93965">
      <w:pPr>
        <w:jc w:val="both"/>
      </w:pPr>
      <w:r>
        <w:t>Trong suốt các chương tiếp theo của cuốn sách, chúng ta sẽ liên tục quay lại với case study Clear Garden</w:t>
      </w:r>
      <w:r w:rsidR="00B534EB">
        <w:t>,</w:t>
      </w:r>
      <w:r>
        <w:t xml:space="preserve"> để chuyển hóa từng nguyên lý trừu tượng thành những giải pháp can thiệp cụ thể trên từng màn hình game.</w:t>
      </w:r>
    </w:p>
    <w:p w14:paraId="2175A5B7" w14:textId="39632F9A" w:rsidR="00663892" w:rsidRDefault="00663892" w:rsidP="00B93965">
      <w:pPr>
        <w:jc w:val="both"/>
      </w:pPr>
    </w:p>
    <w:p w14:paraId="2D2603C8" w14:textId="266BEB85" w:rsidR="00663892" w:rsidRDefault="00663892" w:rsidP="00B93965">
      <w:pPr>
        <w:jc w:val="both"/>
      </w:pPr>
    </w:p>
    <w:p w14:paraId="15371B52" w14:textId="77777777" w:rsidR="00663892" w:rsidRDefault="00663892" w:rsidP="00B93965">
      <w:pPr>
        <w:jc w:val="both"/>
      </w:pPr>
    </w:p>
    <w:p w14:paraId="7FBBFD6C" w14:textId="77777777" w:rsidR="00195223" w:rsidRDefault="007E4342">
      <w:pPr>
        <w:pStyle w:val="Heading1"/>
      </w:pPr>
      <w:r>
        <w:lastRenderedPageBreak/>
        <w:t>Part I: The system behind the store</w:t>
      </w:r>
      <w:r>
        <w:br/>
        <w:t>Phần I: Hệ thống phía sau cửa hàng</w:t>
      </w:r>
    </w:p>
    <w:p w14:paraId="69F611B1" w14:textId="77777777" w:rsidR="00195223" w:rsidRDefault="007E4342">
      <w:pPr>
        <w:pStyle w:val="Heading2"/>
      </w:pPr>
      <w:r>
        <w:t>1. Trust budget</w:t>
      </w:r>
      <w:r>
        <w:br/>
        <w:t>Ngân sách niềm tin</w:t>
      </w:r>
    </w:p>
    <w:p w14:paraId="20119E13" w14:textId="77777777" w:rsidR="00894FA8" w:rsidRDefault="007E4342">
      <w:r>
        <w:t>Tháng 3/2023, Ủy ban Thương mại Liên bang Hoa Kỳ (FTC) hoàn tất lệnh buộc Epic Games hoàn trả 245 triệu USD cho người tiêu dùng, sau các cáo buộc về dark patterns và khoản mua trong game không mong muốn. Đến tháng 12/2024, FTC cho biết đã gửi hơn 72 triệu USD tiền hoàn lại. Đây không phải là số liệu về retention, LTV hay hiệu quả kinh doanh của Fortnite. Nó là một bằng chứng công khai về giá phải trả khi luồng thanh toán khiến người chơi không còn hiểu rõ mình vừa đồng ý điều gì.</w:t>
      </w:r>
    </w:p>
    <w:p w14:paraId="5EEA1285" w14:textId="77777777" w:rsidR="00894FA8" w:rsidRDefault="007E4342">
      <w:r>
        <w:t>Case này không cho phép suy ra cách Epic thiết kế economy nội bộ, cũng không cho phép quy kết một màn hình cụ thể là nguyên nhân duy nhất. Tuy vậy, nó làm rõ một điểm quan trọng: purchase flow không đứng ngoài trải nghiệm chơi. Nó là một phần của lời hứa mà game đưa ra với người chơi.</w:t>
      </w:r>
    </w:p>
    <w:p w14:paraId="54D56D6E" w14:textId="77777777" w:rsidR="00894FA8" w:rsidRDefault="007E4342">
      <w:r>
        <w:t>Vì vậy, thay vì hỏi một màn hình có chuyển đổi tốt không, hãy hỏi thêm: người chơi có hiểu lựa chọn này không, có đủ thời gian để cân nhắc không, và liệu họ còn tin game sau khi giao dịch kết thúc không? Đó là điểm bắt đầu của trust budget.</w:t>
      </w:r>
    </w:p>
    <w:p w14:paraId="1AD3EB22" w14:textId="77777777" w:rsidR="00894FA8" w:rsidRDefault="007E4342">
      <w:r>
        <w:t>Mỗi người chơi đến với một lượng niềm tin hữu hạn. Một creative hứa quá mức, thời gian tải dài, hướng dẫn giành quyền điều khiển hoặc nút đóng khó thấy đều làm lượng niềm tin đó giảm đi. Một level tạo cảm giác bất công rồi lập tức bán booster gây hại nhanh hơn, vì nó khiến người chơi nghi ngờ lý do thật của thất bại.</w:t>
      </w:r>
    </w:p>
    <w:p w14:paraId="4EF0267B" w14:textId="77777777" w:rsidR="00195223" w:rsidRDefault="007E4342">
      <w:r>
        <w:t>Niềm tin không đến từ một khoảnh khắc lớn. Nó được xây qua những chi tiết bình thường: mục tiêu rõ, luật chơi dễ hiểu, thao tác đúng như lời hứa, reward được trao đúng lúc, giá bán minh bạch và hỗ trợ kịp thời khi giao dịch có lỗi.</w:t>
      </w:r>
    </w:p>
    <w:p w14:paraId="6E012030" w14:textId="77777777" w:rsidR="00195223" w:rsidRDefault="007E4342">
      <w:r>
        <w:t>Tổng hợp của các chi tiết ấy quyết định người chơi xem rewarded ad như một trao đổi công bằng hay xem in-game store như một nơi họ cần dè chừng. Framework dưới đây không đo niềm tin bằng một con số duy nhất. Nó giúp team nhìn ra những điểm đang nuôi dưỡng hoặc làm hao mòn niềm tin trong cả hành trình.</w:t>
      </w:r>
    </w:p>
    <w:p w14:paraId="3C3CB3AB" w14:textId="77777777" w:rsidR="00B534EB" w:rsidRDefault="007E4342">
      <w:r>
        <w:t xml:space="preserve">Đừng đọc một mức tăng doanh thu một mình. Thêm interstitial có thể làm ARPDAU tăng, nhưng cũng có thể khiến một cohort rời game sớm hơn, điểm đánh giá giảm và chi phí kéo người chơi quay lại cao hơn. </w:t>
      </w:r>
    </w:p>
    <w:p w14:paraId="7FC5860D" w14:textId="7E1FCFA2" w:rsidR="00195223" w:rsidRDefault="007E4342">
      <w:r>
        <w:t>Tiền được thu sớm hơn chưa chắc đã là giá trị được tạo ra nhiều hơn.</w:t>
      </w:r>
    </w:p>
    <w:p w14:paraId="256D788F" w14:textId="73B6BF6B" w:rsidR="00663892" w:rsidRDefault="00663892"/>
    <w:p w14:paraId="44DA51EC" w14:textId="0685B3DD" w:rsidR="00663892" w:rsidRDefault="00663892"/>
    <w:p w14:paraId="5251D2B1" w14:textId="280CACFD" w:rsidR="00663892" w:rsidRDefault="00663892"/>
    <w:p w14:paraId="095533D7" w14:textId="24B26EFD" w:rsidR="00663892" w:rsidRDefault="00663892"/>
    <w:p w14:paraId="6C589602" w14:textId="1D7FAA1D" w:rsidR="00663892" w:rsidRDefault="00663892"/>
    <w:p w14:paraId="45ADD6DA" w14:textId="77777777" w:rsidR="00663892" w:rsidRDefault="00663892"/>
    <w:tbl>
      <w:tblPr>
        <w:tblStyle w:val="TableGrid"/>
        <w:tblW w:w="0" w:type="auto"/>
        <w:jc w:val="center"/>
        <w:tblLook w:val="04A0" w:firstRow="1" w:lastRow="0" w:firstColumn="1" w:lastColumn="0" w:noHBand="0" w:noVBand="1"/>
      </w:tblPr>
      <w:tblGrid>
        <w:gridCol w:w="4933"/>
        <w:gridCol w:w="4933"/>
      </w:tblGrid>
      <w:tr w:rsidR="00195223" w14:paraId="54D5FDEF" w14:textId="77777777">
        <w:trPr>
          <w:jc w:val="center"/>
        </w:trPr>
        <w:tc>
          <w:tcPr>
            <w:tcW w:w="4933" w:type="dxa"/>
            <w:shd w:val="clear" w:color="auto" w:fill="E9F0EF"/>
            <w:tcMar>
              <w:top w:w="90" w:type="dxa"/>
              <w:left w:w="90" w:type="dxa"/>
              <w:bottom w:w="90" w:type="dxa"/>
              <w:right w:w="90" w:type="dxa"/>
            </w:tcMar>
            <w:vAlign w:val="center"/>
          </w:tcPr>
          <w:p w14:paraId="57B4A63E" w14:textId="77777777" w:rsidR="00195223" w:rsidRDefault="007E4342">
            <w:pPr>
              <w:spacing w:after="0"/>
            </w:pPr>
            <w:r>
              <w:t>Điều nuôi dưỡng niềm tin</w:t>
            </w:r>
          </w:p>
        </w:tc>
        <w:tc>
          <w:tcPr>
            <w:tcW w:w="4933" w:type="dxa"/>
            <w:shd w:val="clear" w:color="auto" w:fill="E9F0EF"/>
            <w:tcMar>
              <w:top w:w="90" w:type="dxa"/>
              <w:left w:w="90" w:type="dxa"/>
              <w:bottom w:w="90" w:type="dxa"/>
              <w:right w:w="90" w:type="dxa"/>
            </w:tcMar>
            <w:vAlign w:val="center"/>
          </w:tcPr>
          <w:p w14:paraId="485A8CBD" w14:textId="77777777" w:rsidR="00195223" w:rsidRDefault="007E4342">
            <w:pPr>
              <w:spacing w:after="0"/>
            </w:pPr>
            <w:r>
              <w:t>Điều làm hao mòn niềm tin</w:t>
            </w:r>
          </w:p>
        </w:tc>
      </w:tr>
      <w:tr w:rsidR="00195223" w14:paraId="65773982" w14:textId="77777777">
        <w:trPr>
          <w:jc w:val="center"/>
        </w:trPr>
        <w:tc>
          <w:tcPr>
            <w:tcW w:w="4933" w:type="dxa"/>
            <w:tcMar>
              <w:top w:w="90" w:type="dxa"/>
              <w:left w:w="90" w:type="dxa"/>
              <w:bottom w:w="90" w:type="dxa"/>
              <w:right w:w="90" w:type="dxa"/>
            </w:tcMar>
            <w:vAlign w:val="center"/>
          </w:tcPr>
          <w:p w14:paraId="307B9A68" w14:textId="77777777" w:rsidR="00195223" w:rsidRDefault="007E4342">
            <w:pPr>
              <w:spacing w:after="0"/>
            </w:pPr>
            <w:r>
              <w:t>Mục tiêu rõ ràng, luật chơi dễ hiểu</w:t>
            </w:r>
          </w:p>
        </w:tc>
        <w:tc>
          <w:tcPr>
            <w:tcW w:w="4933" w:type="dxa"/>
            <w:tcMar>
              <w:top w:w="90" w:type="dxa"/>
              <w:left w:w="90" w:type="dxa"/>
              <w:bottom w:w="90" w:type="dxa"/>
              <w:right w:w="90" w:type="dxa"/>
            </w:tcMar>
            <w:vAlign w:val="center"/>
          </w:tcPr>
          <w:p w14:paraId="10DF66CB" w14:textId="77777777" w:rsidR="00195223" w:rsidRDefault="007E4342">
            <w:pPr>
              <w:spacing w:after="0"/>
            </w:pPr>
            <w:r>
              <w:t>Creative hứa một trải nghiệm khác</w:t>
            </w:r>
          </w:p>
        </w:tc>
      </w:tr>
      <w:tr w:rsidR="00195223" w14:paraId="7BB406F7" w14:textId="77777777">
        <w:trPr>
          <w:jc w:val="center"/>
        </w:trPr>
        <w:tc>
          <w:tcPr>
            <w:tcW w:w="4933" w:type="dxa"/>
            <w:tcMar>
              <w:top w:w="90" w:type="dxa"/>
              <w:left w:w="90" w:type="dxa"/>
              <w:bottom w:w="90" w:type="dxa"/>
              <w:right w:w="90" w:type="dxa"/>
            </w:tcMar>
            <w:vAlign w:val="center"/>
          </w:tcPr>
          <w:p w14:paraId="29E6202C" w14:textId="77777777" w:rsidR="00195223" w:rsidRDefault="007E4342">
            <w:pPr>
              <w:spacing w:after="0"/>
            </w:pPr>
            <w:r>
              <w:t>Thua vẫn hiểu vì sao và còn nước đi tiếp theo</w:t>
            </w:r>
          </w:p>
        </w:tc>
        <w:tc>
          <w:tcPr>
            <w:tcW w:w="4933" w:type="dxa"/>
            <w:tcMar>
              <w:top w:w="90" w:type="dxa"/>
              <w:left w:w="90" w:type="dxa"/>
              <w:bottom w:w="90" w:type="dxa"/>
              <w:right w:w="90" w:type="dxa"/>
            </w:tcMar>
            <w:vAlign w:val="center"/>
          </w:tcPr>
          <w:p w14:paraId="7C6CF9B1" w14:textId="77777777" w:rsidR="00195223" w:rsidRDefault="007E4342">
            <w:pPr>
              <w:spacing w:after="0"/>
            </w:pPr>
            <w:r>
              <w:t>Can thiệp độ khó không được giải thích</w:t>
            </w:r>
          </w:p>
        </w:tc>
      </w:tr>
      <w:tr w:rsidR="00195223" w14:paraId="2D1FBC04" w14:textId="77777777">
        <w:trPr>
          <w:jc w:val="center"/>
        </w:trPr>
        <w:tc>
          <w:tcPr>
            <w:tcW w:w="4933" w:type="dxa"/>
            <w:tcMar>
              <w:top w:w="90" w:type="dxa"/>
              <w:left w:w="90" w:type="dxa"/>
              <w:bottom w:w="90" w:type="dxa"/>
              <w:right w:w="90" w:type="dxa"/>
            </w:tcMar>
            <w:vAlign w:val="center"/>
          </w:tcPr>
          <w:p w14:paraId="447C21C0" w14:textId="77777777" w:rsidR="00195223" w:rsidRDefault="007E4342">
            <w:pPr>
              <w:spacing w:after="0"/>
            </w:pPr>
            <w:r>
              <w:t>Rewarded ad là một trao đổi tự nguyện</w:t>
            </w:r>
          </w:p>
        </w:tc>
        <w:tc>
          <w:tcPr>
            <w:tcW w:w="4933" w:type="dxa"/>
            <w:tcMar>
              <w:top w:w="90" w:type="dxa"/>
              <w:left w:w="90" w:type="dxa"/>
              <w:bottom w:w="90" w:type="dxa"/>
              <w:right w:w="90" w:type="dxa"/>
            </w:tcMar>
            <w:vAlign w:val="center"/>
          </w:tcPr>
          <w:p w14:paraId="69278B81" w14:textId="77777777" w:rsidR="00195223" w:rsidRDefault="007E4342">
            <w:pPr>
              <w:spacing w:after="0"/>
            </w:pPr>
            <w:r>
              <w:t>Interstitial cắt ngang lúc người chơi đang tập trung</w:t>
            </w:r>
          </w:p>
        </w:tc>
      </w:tr>
      <w:tr w:rsidR="00195223" w14:paraId="08CC16D9" w14:textId="77777777">
        <w:trPr>
          <w:jc w:val="center"/>
        </w:trPr>
        <w:tc>
          <w:tcPr>
            <w:tcW w:w="4933" w:type="dxa"/>
            <w:tcMar>
              <w:top w:w="90" w:type="dxa"/>
              <w:left w:w="90" w:type="dxa"/>
              <w:bottom w:w="90" w:type="dxa"/>
              <w:right w:w="90" w:type="dxa"/>
            </w:tcMar>
            <w:vAlign w:val="center"/>
          </w:tcPr>
          <w:p w14:paraId="357CAB5D" w14:textId="77777777" w:rsidR="00195223" w:rsidRDefault="007E4342">
            <w:pPr>
              <w:spacing w:after="0"/>
            </w:pPr>
            <w:r>
              <w:t>Giá bán và thứ nhận được được nói rõ</w:t>
            </w:r>
          </w:p>
        </w:tc>
        <w:tc>
          <w:tcPr>
            <w:tcW w:w="4933" w:type="dxa"/>
            <w:tcMar>
              <w:top w:w="90" w:type="dxa"/>
              <w:left w:w="90" w:type="dxa"/>
              <w:bottom w:w="90" w:type="dxa"/>
              <w:right w:w="90" w:type="dxa"/>
            </w:tcMar>
            <w:vAlign w:val="center"/>
          </w:tcPr>
          <w:p w14:paraId="0AC6D452" w14:textId="77777777" w:rsidR="00195223" w:rsidRDefault="007E4342">
            <w:pPr>
              <w:spacing w:after="0"/>
            </w:pPr>
            <w:r>
              <w:t>Offer mơ hồ hoặc thao tác mua nhầm</w:t>
            </w:r>
          </w:p>
        </w:tc>
      </w:tr>
      <w:tr w:rsidR="00195223" w14:paraId="540C9C53" w14:textId="77777777">
        <w:trPr>
          <w:jc w:val="center"/>
        </w:trPr>
        <w:tc>
          <w:tcPr>
            <w:tcW w:w="4933" w:type="dxa"/>
            <w:tcMar>
              <w:top w:w="90" w:type="dxa"/>
              <w:left w:w="90" w:type="dxa"/>
              <w:bottom w:w="90" w:type="dxa"/>
              <w:right w:w="90" w:type="dxa"/>
            </w:tcMar>
            <w:vAlign w:val="center"/>
          </w:tcPr>
          <w:p w14:paraId="18953A22" w14:textId="77777777" w:rsidR="00195223" w:rsidRDefault="007E4342">
            <w:pPr>
              <w:spacing w:after="0"/>
            </w:pPr>
            <w:r>
              <w:t>Khôi phục nhanh khi giao dịch có lỗi</w:t>
            </w:r>
          </w:p>
        </w:tc>
        <w:tc>
          <w:tcPr>
            <w:tcW w:w="4933" w:type="dxa"/>
            <w:tcMar>
              <w:top w:w="90" w:type="dxa"/>
              <w:left w:w="90" w:type="dxa"/>
              <w:bottom w:w="90" w:type="dxa"/>
              <w:right w:w="90" w:type="dxa"/>
            </w:tcMar>
            <w:vAlign w:val="center"/>
          </w:tcPr>
          <w:p w14:paraId="2FE3DFC7" w14:textId="77777777" w:rsidR="00195223" w:rsidRDefault="007E4342">
            <w:pPr>
              <w:spacing w:after="0"/>
            </w:pPr>
            <w:r>
              <w:t>Mất reward, khôi phục yếu, hỗ trợ chậm</w:t>
            </w:r>
          </w:p>
        </w:tc>
      </w:tr>
    </w:tbl>
    <w:p w14:paraId="02D5FD7D" w14:textId="77777777" w:rsidR="00195223" w:rsidRDefault="00195223"/>
    <w:p w14:paraId="666A5603" w14:textId="77777777" w:rsidR="00195223" w:rsidRDefault="007E4342">
      <w:r>
        <w:t>Khi audit game, hãy chọn một điểm kiếm tiền cụ thể, chẳng hạn interstitial đầu tiên hoặc offer sau khi thua. Người chơi vừa nhận được giá trị gì? Họ có hiểu điều mình sắp đổi lấy không? Sau điểm đó, chỉ số nào sẽ cho biết niềm tin được giữ lại hay đã bị đánh đổi?</w:t>
      </w:r>
    </w:p>
    <w:p w14:paraId="18729460" w14:textId="77777777" w:rsidR="00195223" w:rsidRDefault="007E4342">
      <w:pPr>
        <w:pStyle w:val="Heading2"/>
      </w:pPr>
      <w:r>
        <w:t>2. Healthy or borrowed revenue</w:t>
      </w:r>
      <w:r>
        <w:br/>
        <w:t>Doanh thu bền vững hay doanh thu đánh đổi tương lai</w:t>
      </w:r>
    </w:p>
    <w:p w14:paraId="7EB2E4D6" w14:textId="77777777" w:rsidR="00195223" w:rsidRDefault="007E4342" w:rsidP="00A875D0">
      <w:pPr>
        <w:jc w:val="both"/>
      </w:pPr>
      <w:r>
        <w:t xml:space="preserve">Hãy nghĩ về thay đổi gần nhất team đã đưa vào để tăng doanh thu: </w:t>
      </w:r>
      <w:r w:rsidR="00B534EB">
        <w:t>T</w:t>
      </w:r>
      <w:r>
        <w:t>hêm interstitial, đặt một offer sau khi thua, tăng giá một gói hay làm một level khó hơn. Chỉ số nào tăng ngay sau thay đổi đó? Và team đã mở những chỉ số nào để kiểm tra cái giá phải trả?</w:t>
      </w:r>
    </w:p>
    <w:p w14:paraId="3001EE43" w14:textId="77777777" w:rsidR="00195223" w:rsidRDefault="007E4342" w:rsidP="00A875D0">
      <w:pPr>
        <w:jc w:val="both"/>
      </w:pPr>
      <w:r>
        <w:t>Nếu câu trả lời chỉ dừng ở doanh thu, tỷ lệ chuyển đổi hoặc lượt hiển thị quảng cáo, bức tranh vẫn chưa đủ. Một thay đổi có thể làm một chỉ số đẹp lên trong tuần này, đồng thời làm người chơi rời sớm hơn, đánh giá thấp hơn hoặc khiến chi phí nội dung tăng ở những tuần sau.</w:t>
      </w:r>
    </w:p>
    <w:p w14:paraId="551E5861" w14:textId="77777777" w:rsidR="00195223" w:rsidRDefault="007E4342" w:rsidP="00A875D0">
      <w:pPr>
        <w:jc w:val="both"/>
      </w:pPr>
      <w:r>
        <w:t>Đó là ý nghĩa của doanh thu đánh đổi tương lai: một thay đổi làm đẹp chỉ số ngắn hạn nhưng làm yếu điều kiện tạo doanh thu sau này. Interstitial quá sớm có thể tăng doanh thu quảng cáo nhưng kéo D1 xuống. Một bức tường độ khó có thể làm offer sau khi thua chuyển đổi tốt hơn, đồng thời khiến đánh giá của người chơi gọi game là bất công. Không có thay đổi nào tự động sai; điều quan trọng là team có đọc phần chi phí đi kèm hay không.</w:t>
      </w:r>
    </w:p>
    <w:p w14:paraId="08316B7E" w14:textId="77777777" w:rsidR="00195223" w:rsidRDefault="007E4342" w:rsidP="00B534EB">
      <w:pPr>
        <w:spacing w:after="180"/>
        <w:jc w:val="both"/>
      </w:pPr>
      <w:r>
        <w:t>Khi review một thay đổi, đặt lợi ích tức thời bên cạnh phần chi phí có thể phát sinh. Lợi ích có thể là doanh thu, tỷ lệ chuyển đổi, lượt hiển thị quảng cáo hoặc CPI. Phần chi phí có thể nằm ở retention, tỷ lệ người trả tiền quay lại, đánh giá, hoàn tiền, khối lượng hỗ trợ và chi phí nội dung về sau. Đặt hai nhóm chỉ số cạnh nhau trước khi kết luận một thay đổi là thành công.</w:t>
      </w:r>
    </w:p>
    <w:p w14:paraId="6AF5639D" w14:textId="77777777" w:rsidR="00195223" w:rsidRDefault="007E4342" w:rsidP="00A875D0">
      <w:pPr>
        <w:jc w:val="both"/>
      </w:pPr>
      <w:r>
        <w:t>“Chúng tôi tăng ad load” chỉ mô tả điều team đã làm. “Chúng tôi cải thiện monetization” là kết luận cần bằng chứng. Tiếp theo, hãy cùng đi sâu vào điều kiện của bằng chứng đó: một thiết kế tử tế phải cho người chơi hiểu luật chơi, lựa chọn và hệ quả của việc trả tiền.</w:t>
      </w:r>
    </w:p>
    <w:p w14:paraId="62FB69A1" w14:textId="77777777" w:rsidR="00195223" w:rsidRDefault="007E4342">
      <w:pPr>
        <w:pStyle w:val="Heading2"/>
      </w:pPr>
      <w:r>
        <w:lastRenderedPageBreak/>
        <w:t>3. Bright design</w:t>
      </w:r>
      <w:r>
        <w:br/>
        <w:t>Thiết kế tử tế bắt đầu từ sự minh bạch</w:t>
      </w:r>
    </w:p>
    <w:p w14:paraId="62103F65" w14:textId="77777777" w:rsidR="00195223" w:rsidRDefault="007E4342" w:rsidP="00663892">
      <w:pPr>
        <w:jc w:val="both"/>
      </w:pPr>
      <w:r>
        <w:t>Hãy mở một level puzzle gần đây nhất của game. Sau khi người chơi thua, họ nhìn thấy gì trước: nguyên nhân của thất bại, một nước đi khác, hay một offer? Nếu booster xuất hiện, người chơi có hiểu nó sẽ thay đổi tình huống nào không? Và nếu không mua, họ còn một cách hợp lý để tiếp tục hay không? Đây là self-audit, không phải một case thị trường: câu trả lời phải đến từ chính build và dữ liệu của team.</w:t>
      </w:r>
    </w:p>
    <w:p w14:paraId="245CF3D7" w14:textId="77777777" w:rsidR="00850058" w:rsidRDefault="007E4342" w:rsidP="00663892">
      <w:pPr>
        <w:jc w:val="both"/>
      </w:pPr>
      <w:r>
        <w:t>Puzzle vẫn cần bất ngờ và rủi ro. Nếu mọi kết quả đều được báo trước, game chỉ còn là một chuỗi thao tác. Sự minh bạch không có nghĩa là loại bỏ thử thách; nó có nghĩa là người chơi có đủ thông tin để hiểu lựa chọn của mình, nhận ra vì sao mình thắng hoặc thua, và biết mình đang mua điều gì.</w:t>
      </w:r>
    </w:p>
    <w:p w14:paraId="1D033309" w14:textId="77777777" w:rsidR="00195223" w:rsidRDefault="007E4342" w:rsidP="00663892">
      <w:pPr>
        <w:jc w:val="both"/>
      </w:pPr>
      <w:r>
        <w:t>Một thiết kế tử tế làm luật chơi, xác suất, giá bán và hệ quả của lựa chọn trở nên dễ đọc. Dark pattern làm điều ngược lại: che luật, tạo nhầm lẫn, giấu lối thoát hoặc bán sự giải tỏa cho một vấn đề mà game cố ý tạo ra. Khác biệt này không nằm ở việc có payment hay không, mà nằm ở việc payment có phải là một lựa chọn có hiểu biết hay chỉ là con đường duy nhất còn dễ thấy.</w:t>
      </w:r>
    </w:p>
    <w:p w14:paraId="1EC98F07" w14:textId="77777777" w:rsidR="00195223" w:rsidRDefault="007E4342" w:rsidP="00663892">
      <w:pPr>
        <w:jc w:val="both"/>
      </w:pPr>
      <w:r>
        <w:t>Một lần suýt thắng có thể là thử thách tốt khi người chơi nhìn ra quyết định nào của mình có thể thay đổi kết quả. Nó trở thành trải nghiệm độc hại khi game che sự can thiệp, lặp lại thất bại, rồi đặt payment thành lựa chọn duy nhất còn dễ hiểu. Khi review một level, hãy hỏi: sau lần thua này, người chơi có thể chỉ ra một nước đi khác, một công cụ miễn phí hoặc một lý do hợp lý để thử lại không?</w:t>
      </w:r>
    </w:p>
    <w:p w14:paraId="3580C035" w14:textId="77777777" w:rsidR="00195223" w:rsidRDefault="007E4342" w:rsidP="00663892">
      <w:pPr>
        <w:jc w:val="both"/>
      </w:pPr>
      <w:r>
        <w:t>Với mỗi purchase flow, hãy kiểm tra bốn điểm: người chơi có hiểu giá và thứ nhận được không; có một bước xác nhận phù hợp không; có thể tìm thấy cách hủy hoặc hoàn tiền không; và có thể tiếp tục chơi mà không mua không? Đây không phải là một công thức cho mọi puzzle game. Đây là tiêu chuẩn tối thiểu để một lựa chọn trả tiền vẫn là lựa chọn có hiểu biết.</w:t>
      </w:r>
    </w:p>
    <w:p w14:paraId="275A81BB" w14:textId="77777777" w:rsidR="00195223" w:rsidRDefault="007E4342">
      <w:pPr>
        <w:pStyle w:val="Heading2"/>
      </w:pPr>
      <w:r>
        <w:t>4. The operating map</w:t>
      </w:r>
      <w:r>
        <w:br/>
        <w:t>Bản đồ vận hành của một hệ thống kiếm tiền</w:t>
      </w:r>
    </w:p>
    <w:tbl>
      <w:tblPr>
        <w:tblStyle w:val="TableGrid"/>
        <w:tblW w:w="0" w:type="auto"/>
        <w:jc w:val="center"/>
        <w:tblLook w:val="04A0" w:firstRow="1" w:lastRow="0" w:firstColumn="1" w:lastColumn="0" w:noHBand="0" w:noVBand="1"/>
      </w:tblPr>
      <w:tblGrid>
        <w:gridCol w:w="2791"/>
        <w:gridCol w:w="3330"/>
        <w:gridCol w:w="3746"/>
      </w:tblGrid>
      <w:tr w:rsidR="00195223" w14:paraId="21AD5C3F" w14:textId="77777777" w:rsidTr="00663892">
        <w:trPr>
          <w:jc w:val="center"/>
        </w:trPr>
        <w:tc>
          <w:tcPr>
            <w:tcW w:w="2791" w:type="dxa"/>
            <w:shd w:val="clear" w:color="auto" w:fill="E9F0EF"/>
            <w:tcMar>
              <w:top w:w="90" w:type="dxa"/>
              <w:left w:w="90" w:type="dxa"/>
              <w:bottom w:w="90" w:type="dxa"/>
              <w:right w:w="90" w:type="dxa"/>
            </w:tcMar>
            <w:vAlign w:val="center"/>
          </w:tcPr>
          <w:p w14:paraId="562F998E" w14:textId="77777777" w:rsidR="00195223" w:rsidRPr="00663892" w:rsidRDefault="007E4342">
            <w:pPr>
              <w:spacing w:after="0"/>
              <w:rPr>
                <w:sz w:val="18"/>
                <w:szCs w:val="18"/>
              </w:rPr>
            </w:pPr>
            <w:r w:rsidRPr="00663892">
              <w:rPr>
                <w:sz w:val="18"/>
                <w:szCs w:val="18"/>
              </w:rPr>
              <w:t>Thành phần</w:t>
            </w:r>
          </w:p>
        </w:tc>
        <w:tc>
          <w:tcPr>
            <w:tcW w:w="3330" w:type="dxa"/>
            <w:shd w:val="clear" w:color="auto" w:fill="E9F0EF"/>
            <w:tcMar>
              <w:top w:w="90" w:type="dxa"/>
              <w:left w:w="90" w:type="dxa"/>
              <w:bottom w:w="90" w:type="dxa"/>
              <w:right w:w="90" w:type="dxa"/>
            </w:tcMar>
            <w:vAlign w:val="center"/>
          </w:tcPr>
          <w:p w14:paraId="7B22C662" w14:textId="77777777" w:rsidR="00195223" w:rsidRPr="00663892" w:rsidRDefault="007E4342">
            <w:pPr>
              <w:spacing w:after="0"/>
              <w:rPr>
                <w:sz w:val="18"/>
                <w:szCs w:val="18"/>
              </w:rPr>
            </w:pPr>
            <w:r w:rsidRPr="00663892">
              <w:rPr>
                <w:sz w:val="18"/>
                <w:szCs w:val="18"/>
              </w:rPr>
              <w:t>Câu hỏi cần trả lời</w:t>
            </w:r>
          </w:p>
        </w:tc>
        <w:tc>
          <w:tcPr>
            <w:tcW w:w="3746" w:type="dxa"/>
            <w:shd w:val="clear" w:color="auto" w:fill="E9F0EF"/>
            <w:tcMar>
              <w:top w:w="90" w:type="dxa"/>
              <w:left w:w="90" w:type="dxa"/>
              <w:bottom w:w="90" w:type="dxa"/>
              <w:right w:w="90" w:type="dxa"/>
            </w:tcMar>
            <w:vAlign w:val="center"/>
          </w:tcPr>
          <w:p w14:paraId="002189BA" w14:textId="77777777" w:rsidR="00195223" w:rsidRPr="00663892" w:rsidRDefault="007E4342">
            <w:pPr>
              <w:spacing w:after="0"/>
              <w:rPr>
                <w:sz w:val="18"/>
                <w:szCs w:val="18"/>
              </w:rPr>
            </w:pPr>
            <w:r w:rsidRPr="00663892">
              <w:rPr>
                <w:sz w:val="18"/>
                <w:szCs w:val="18"/>
              </w:rPr>
              <w:t>Lỗi thường gặp</w:t>
            </w:r>
          </w:p>
        </w:tc>
      </w:tr>
      <w:tr w:rsidR="00195223" w14:paraId="2CC48C2B" w14:textId="77777777" w:rsidTr="00663892">
        <w:trPr>
          <w:jc w:val="center"/>
        </w:trPr>
        <w:tc>
          <w:tcPr>
            <w:tcW w:w="2791" w:type="dxa"/>
            <w:tcMar>
              <w:top w:w="90" w:type="dxa"/>
              <w:left w:w="90" w:type="dxa"/>
              <w:bottom w:w="90" w:type="dxa"/>
              <w:right w:w="90" w:type="dxa"/>
            </w:tcMar>
            <w:vAlign w:val="center"/>
          </w:tcPr>
          <w:p w14:paraId="12B88ECB" w14:textId="77777777" w:rsidR="00195223" w:rsidRPr="00663892" w:rsidRDefault="007E4342">
            <w:pPr>
              <w:spacing w:after="0"/>
              <w:rPr>
                <w:sz w:val="18"/>
                <w:szCs w:val="18"/>
              </w:rPr>
            </w:pPr>
            <w:r w:rsidRPr="00663892">
              <w:rPr>
                <w:sz w:val="18"/>
                <w:szCs w:val="18"/>
              </w:rPr>
              <w:t>Lời hứa (Promise)</w:t>
            </w:r>
          </w:p>
        </w:tc>
        <w:tc>
          <w:tcPr>
            <w:tcW w:w="3330" w:type="dxa"/>
            <w:tcMar>
              <w:top w:w="90" w:type="dxa"/>
              <w:left w:w="90" w:type="dxa"/>
              <w:bottom w:w="90" w:type="dxa"/>
              <w:right w:w="90" w:type="dxa"/>
            </w:tcMar>
            <w:vAlign w:val="center"/>
          </w:tcPr>
          <w:p w14:paraId="4D4AC28F" w14:textId="77777777" w:rsidR="00195223" w:rsidRPr="00663892" w:rsidRDefault="007E4342">
            <w:pPr>
              <w:spacing w:after="0"/>
              <w:rPr>
                <w:sz w:val="18"/>
                <w:szCs w:val="18"/>
              </w:rPr>
            </w:pPr>
            <w:r w:rsidRPr="00663892">
              <w:rPr>
                <w:sz w:val="18"/>
                <w:szCs w:val="18"/>
              </w:rPr>
              <w:t>Vì sao người chơi muốn bắt đầu?</w:t>
            </w:r>
          </w:p>
        </w:tc>
        <w:tc>
          <w:tcPr>
            <w:tcW w:w="3746" w:type="dxa"/>
            <w:tcMar>
              <w:top w:w="90" w:type="dxa"/>
              <w:left w:w="90" w:type="dxa"/>
              <w:bottom w:w="90" w:type="dxa"/>
              <w:right w:w="90" w:type="dxa"/>
            </w:tcMar>
            <w:vAlign w:val="center"/>
          </w:tcPr>
          <w:p w14:paraId="4816C65C" w14:textId="77777777" w:rsidR="00195223" w:rsidRPr="00663892" w:rsidRDefault="007E4342">
            <w:pPr>
              <w:spacing w:after="0"/>
              <w:rPr>
                <w:sz w:val="18"/>
                <w:szCs w:val="18"/>
              </w:rPr>
            </w:pPr>
            <w:r w:rsidRPr="00663892">
              <w:rPr>
                <w:sz w:val="18"/>
                <w:szCs w:val="18"/>
              </w:rPr>
              <w:t>Creative và game hứa hẹn hai trải nghiệm khác nhau</w:t>
            </w:r>
          </w:p>
        </w:tc>
      </w:tr>
      <w:tr w:rsidR="00195223" w14:paraId="1267A64F" w14:textId="77777777" w:rsidTr="00663892">
        <w:trPr>
          <w:jc w:val="center"/>
        </w:trPr>
        <w:tc>
          <w:tcPr>
            <w:tcW w:w="2791" w:type="dxa"/>
            <w:tcMar>
              <w:top w:w="90" w:type="dxa"/>
              <w:left w:w="90" w:type="dxa"/>
              <w:bottom w:w="90" w:type="dxa"/>
              <w:right w:w="90" w:type="dxa"/>
            </w:tcMar>
            <w:vAlign w:val="center"/>
          </w:tcPr>
          <w:p w14:paraId="0B4211CF" w14:textId="77777777" w:rsidR="00195223" w:rsidRPr="00663892" w:rsidRDefault="007E4342">
            <w:pPr>
              <w:spacing w:after="0"/>
              <w:rPr>
                <w:sz w:val="18"/>
                <w:szCs w:val="18"/>
              </w:rPr>
            </w:pPr>
            <w:r w:rsidRPr="00663892">
              <w:rPr>
                <w:sz w:val="18"/>
                <w:szCs w:val="18"/>
              </w:rPr>
              <w:t>Tiến bộ (Progress)</w:t>
            </w:r>
          </w:p>
        </w:tc>
        <w:tc>
          <w:tcPr>
            <w:tcW w:w="3330" w:type="dxa"/>
            <w:tcMar>
              <w:top w:w="90" w:type="dxa"/>
              <w:left w:w="90" w:type="dxa"/>
              <w:bottom w:w="90" w:type="dxa"/>
              <w:right w:w="90" w:type="dxa"/>
            </w:tcMar>
            <w:vAlign w:val="center"/>
          </w:tcPr>
          <w:p w14:paraId="00B1F0EB" w14:textId="77777777" w:rsidR="00195223" w:rsidRPr="00663892" w:rsidRDefault="007E4342">
            <w:pPr>
              <w:spacing w:after="0"/>
              <w:rPr>
                <w:sz w:val="18"/>
                <w:szCs w:val="18"/>
              </w:rPr>
            </w:pPr>
            <w:r w:rsidRPr="00663892">
              <w:rPr>
                <w:sz w:val="18"/>
                <w:szCs w:val="18"/>
              </w:rPr>
              <w:t>Vì sao thêm một phút chơi còn đáng giá?</w:t>
            </w:r>
          </w:p>
        </w:tc>
        <w:tc>
          <w:tcPr>
            <w:tcW w:w="3746" w:type="dxa"/>
            <w:tcMar>
              <w:top w:w="90" w:type="dxa"/>
              <w:left w:w="90" w:type="dxa"/>
              <w:bottom w:w="90" w:type="dxa"/>
              <w:right w:w="90" w:type="dxa"/>
            </w:tcMar>
            <w:vAlign w:val="center"/>
          </w:tcPr>
          <w:p w14:paraId="45741C1F" w14:textId="77777777" w:rsidR="00195223" w:rsidRPr="00663892" w:rsidRDefault="007E4342">
            <w:pPr>
              <w:spacing w:after="0"/>
              <w:rPr>
                <w:sz w:val="18"/>
                <w:szCs w:val="18"/>
              </w:rPr>
            </w:pPr>
            <w:r w:rsidRPr="00663892">
              <w:rPr>
                <w:sz w:val="18"/>
                <w:szCs w:val="18"/>
              </w:rPr>
              <w:t>Reward không cho thấy người chơi đã đi xa hơn</w:t>
            </w:r>
          </w:p>
        </w:tc>
      </w:tr>
      <w:tr w:rsidR="00195223" w14:paraId="0D748C69" w14:textId="77777777" w:rsidTr="00663892">
        <w:trPr>
          <w:jc w:val="center"/>
        </w:trPr>
        <w:tc>
          <w:tcPr>
            <w:tcW w:w="2791" w:type="dxa"/>
            <w:tcMar>
              <w:top w:w="90" w:type="dxa"/>
              <w:left w:w="90" w:type="dxa"/>
              <w:bottom w:w="90" w:type="dxa"/>
              <w:right w:w="90" w:type="dxa"/>
            </w:tcMar>
            <w:vAlign w:val="center"/>
          </w:tcPr>
          <w:p w14:paraId="2D63E9DC" w14:textId="77777777" w:rsidR="00195223" w:rsidRPr="00663892" w:rsidRDefault="007E4342">
            <w:pPr>
              <w:spacing w:after="0"/>
              <w:rPr>
                <w:sz w:val="18"/>
                <w:szCs w:val="18"/>
              </w:rPr>
            </w:pPr>
            <w:r w:rsidRPr="00663892">
              <w:rPr>
                <w:sz w:val="18"/>
                <w:szCs w:val="18"/>
              </w:rPr>
              <w:t>Áp lực (Pressure)</w:t>
            </w:r>
          </w:p>
        </w:tc>
        <w:tc>
          <w:tcPr>
            <w:tcW w:w="3330" w:type="dxa"/>
            <w:tcMar>
              <w:top w:w="90" w:type="dxa"/>
              <w:left w:w="90" w:type="dxa"/>
              <w:bottom w:w="90" w:type="dxa"/>
              <w:right w:w="90" w:type="dxa"/>
            </w:tcMar>
            <w:vAlign w:val="center"/>
          </w:tcPr>
          <w:p w14:paraId="6D0F697F" w14:textId="77777777" w:rsidR="00195223" w:rsidRPr="00663892" w:rsidRDefault="007E4342">
            <w:pPr>
              <w:spacing w:after="0"/>
              <w:rPr>
                <w:sz w:val="18"/>
                <w:szCs w:val="18"/>
              </w:rPr>
            </w:pPr>
            <w:r w:rsidRPr="00663892">
              <w:rPr>
                <w:sz w:val="18"/>
                <w:szCs w:val="18"/>
              </w:rPr>
              <w:t>Vì sao cần hành động vào lúc này?</w:t>
            </w:r>
          </w:p>
        </w:tc>
        <w:tc>
          <w:tcPr>
            <w:tcW w:w="3746" w:type="dxa"/>
            <w:tcMar>
              <w:top w:w="90" w:type="dxa"/>
              <w:left w:w="90" w:type="dxa"/>
              <w:bottom w:w="90" w:type="dxa"/>
              <w:right w:w="90" w:type="dxa"/>
            </w:tcMar>
            <w:vAlign w:val="center"/>
          </w:tcPr>
          <w:p w14:paraId="034F1F68" w14:textId="77777777" w:rsidR="00195223" w:rsidRPr="00663892" w:rsidRDefault="007E4342">
            <w:pPr>
              <w:spacing w:after="0"/>
              <w:rPr>
                <w:sz w:val="18"/>
                <w:szCs w:val="18"/>
              </w:rPr>
            </w:pPr>
            <w:r w:rsidRPr="00663892">
              <w:rPr>
                <w:sz w:val="18"/>
                <w:szCs w:val="18"/>
              </w:rPr>
              <w:t>Ma sát tùy tiện hoặc hình phạt quá mức</w:t>
            </w:r>
          </w:p>
        </w:tc>
      </w:tr>
      <w:tr w:rsidR="00195223" w14:paraId="25DC09C1" w14:textId="77777777" w:rsidTr="00663892">
        <w:trPr>
          <w:jc w:val="center"/>
        </w:trPr>
        <w:tc>
          <w:tcPr>
            <w:tcW w:w="2791" w:type="dxa"/>
            <w:tcMar>
              <w:top w:w="90" w:type="dxa"/>
              <w:left w:w="90" w:type="dxa"/>
              <w:bottom w:w="90" w:type="dxa"/>
              <w:right w:w="90" w:type="dxa"/>
            </w:tcMar>
            <w:vAlign w:val="center"/>
          </w:tcPr>
          <w:p w14:paraId="4B3B5164" w14:textId="77777777" w:rsidR="00195223" w:rsidRPr="00663892" w:rsidRDefault="007E4342">
            <w:pPr>
              <w:spacing w:after="0"/>
              <w:rPr>
                <w:sz w:val="18"/>
                <w:szCs w:val="18"/>
              </w:rPr>
            </w:pPr>
            <w:r w:rsidRPr="00663892">
              <w:rPr>
                <w:sz w:val="18"/>
                <w:szCs w:val="18"/>
              </w:rPr>
              <w:t>Sự cho phép (Permission)</w:t>
            </w:r>
          </w:p>
        </w:tc>
        <w:tc>
          <w:tcPr>
            <w:tcW w:w="3330" w:type="dxa"/>
            <w:tcMar>
              <w:top w:w="90" w:type="dxa"/>
              <w:left w:w="90" w:type="dxa"/>
              <w:bottom w:w="90" w:type="dxa"/>
              <w:right w:w="90" w:type="dxa"/>
            </w:tcMar>
            <w:vAlign w:val="center"/>
          </w:tcPr>
          <w:p w14:paraId="3DAE517B" w14:textId="77777777" w:rsidR="00195223" w:rsidRPr="00663892" w:rsidRDefault="007E4342">
            <w:pPr>
              <w:spacing w:after="0"/>
              <w:rPr>
                <w:sz w:val="18"/>
                <w:szCs w:val="18"/>
              </w:rPr>
            </w:pPr>
            <w:r w:rsidRPr="00663892">
              <w:rPr>
                <w:sz w:val="18"/>
                <w:szCs w:val="18"/>
              </w:rPr>
              <w:t>Vì sao quảng cáo hoặc offer hợp lý ở thời điểm này?</w:t>
            </w:r>
          </w:p>
        </w:tc>
        <w:tc>
          <w:tcPr>
            <w:tcW w:w="3746" w:type="dxa"/>
            <w:tcMar>
              <w:top w:w="90" w:type="dxa"/>
              <w:left w:w="90" w:type="dxa"/>
              <w:bottom w:w="90" w:type="dxa"/>
              <w:right w:w="90" w:type="dxa"/>
            </w:tcMar>
            <w:vAlign w:val="center"/>
          </w:tcPr>
          <w:p w14:paraId="6378A197" w14:textId="77777777" w:rsidR="00195223" w:rsidRPr="00663892" w:rsidRDefault="007E4342">
            <w:pPr>
              <w:spacing w:after="0"/>
              <w:rPr>
                <w:sz w:val="18"/>
                <w:szCs w:val="18"/>
              </w:rPr>
            </w:pPr>
            <w:r w:rsidRPr="00663892">
              <w:rPr>
                <w:sz w:val="18"/>
                <w:szCs w:val="18"/>
              </w:rPr>
              <w:t>Trao đổi làm gián đoạn thay vì hỗ trợ</w:t>
            </w:r>
          </w:p>
        </w:tc>
      </w:tr>
      <w:tr w:rsidR="00195223" w14:paraId="463CE4F2" w14:textId="77777777" w:rsidTr="00663892">
        <w:trPr>
          <w:jc w:val="center"/>
        </w:trPr>
        <w:tc>
          <w:tcPr>
            <w:tcW w:w="2791" w:type="dxa"/>
            <w:tcMar>
              <w:top w:w="90" w:type="dxa"/>
              <w:left w:w="90" w:type="dxa"/>
              <w:bottom w:w="90" w:type="dxa"/>
              <w:right w:w="90" w:type="dxa"/>
            </w:tcMar>
            <w:vAlign w:val="center"/>
          </w:tcPr>
          <w:p w14:paraId="056EFA2C" w14:textId="77777777" w:rsidR="00195223" w:rsidRPr="00663892" w:rsidRDefault="007E4342">
            <w:pPr>
              <w:spacing w:after="0"/>
              <w:rPr>
                <w:sz w:val="18"/>
                <w:szCs w:val="18"/>
              </w:rPr>
            </w:pPr>
            <w:r w:rsidRPr="00663892">
              <w:rPr>
                <w:sz w:val="18"/>
                <w:szCs w:val="18"/>
              </w:rPr>
              <w:t>Thanh toán (Payment)</w:t>
            </w:r>
          </w:p>
        </w:tc>
        <w:tc>
          <w:tcPr>
            <w:tcW w:w="3330" w:type="dxa"/>
            <w:tcMar>
              <w:top w:w="90" w:type="dxa"/>
              <w:left w:w="90" w:type="dxa"/>
              <w:bottom w:w="90" w:type="dxa"/>
              <w:right w:w="90" w:type="dxa"/>
            </w:tcMar>
            <w:vAlign w:val="center"/>
          </w:tcPr>
          <w:p w14:paraId="0D802149" w14:textId="77777777" w:rsidR="00195223" w:rsidRPr="00663892" w:rsidRDefault="007E4342">
            <w:pPr>
              <w:spacing w:after="0"/>
              <w:rPr>
                <w:sz w:val="18"/>
                <w:szCs w:val="18"/>
              </w:rPr>
            </w:pPr>
            <w:r w:rsidRPr="00663892">
              <w:rPr>
                <w:sz w:val="18"/>
                <w:szCs w:val="18"/>
              </w:rPr>
              <w:t>Tiền giải quyết vấn đề nào?</w:t>
            </w:r>
          </w:p>
        </w:tc>
        <w:tc>
          <w:tcPr>
            <w:tcW w:w="3746" w:type="dxa"/>
            <w:tcMar>
              <w:top w:w="90" w:type="dxa"/>
              <w:left w:w="90" w:type="dxa"/>
              <w:bottom w:w="90" w:type="dxa"/>
              <w:right w:w="90" w:type="dxa"/>
            </w:tcMar>
            <w:vAlign w:val="center"/>
          </w:tcPr>
          <w:p w14:paraId="0789A2F2" w14:textId="77777777" w:rsidR="00195223" w:rsidRPr="00663892" w:rsidRDefault="007E4342">
            <w:pPr>
              <w:spacing w:after="0"/>
              <w:rPr>
                <w:sz w:val="18"/>
                <w:szCs w:val="18"/>
              </w:rPr>
            </w:pPr>
            <w:r w:rsidRPr="00663892">
              <w:rPr>
                <w:sz w:val="18"/>
                <w:szCs w:val="18"/>
              </w:rPr>
              <w:t>In-game store bán currency khi chưa có nhu cầu cụ thể</w:t>
            </w:r>
          </w:p>
        </w:tc>
      </w:tr>
      <w:tr w:rsidR="00195223" w14:paraId="70B610B8" w14:textId="77777777" w:rsidTr="00663892">
        <w:trPr>
          <w:jc w:val="center"/>
        </w:trPr>
        <w:tc>
          <w:tcPr>
            <w:tcW w:w="2791" w:type="dxa"/>
            <w:tcMar>
              <w:top w:w="90" w:type="dxa"/>
              <w:left w:w="90" w:type="dxa"/>
              <w:bottom w:w="90" w:type="dxa"/>
              <w:right w:w="90" w:type="dxa"/>
            </w:tcMar>
            <w:vAlign w:val="center"/>
          </w:tcPr>
          <w:p w14:paraId="2927F93F" w14:textId="77777777" w:rsidR="00195223" w:rsidRPr="00663892" w:rsidRDefault="007E4342">
            <w:pPr>
              <w:spacing w:after="0"/>
              <w:rPr>
                <w:sz w:val="18"/>
                <w:szCs w:val="18"/>
              </w:rPr>
            </w:pPr>
            <w:r w:rsidRPr="00663892">
              <w:rPr>
                <w:sz w:val="18"/>
                <w:szCs w:val="18"/>
              </w:rPr>
              <w:t>Lý do quay lại (Persistence)</w:t>
            </w:r>
          </w:p>
        </w:tc>
        <w:tc>
          <w:tcPr>
            <w:tcW w:w="3330" w:type="dxa"/>
            <w:tcMar>
              <w:top w:w="90" w:type="dxa"/>
              <w:left w:w="90" w:type="dxa"/>
              <w:bottom w:w="90" w:type="dxa"/>
              <w:right w:w="90" w:type="dxa"/>
            </w:tcMar>
            <w:vAlign w:val="center"/>
          </w:tcPr>
          <w:p w14:paraId="7D91BDD9" w14:textId="77777777" w:rsidR="00195223" w:rsidRPr="00663892" w:rsidRDefault="007E4342">
            <w:pPr>
              <w:spacing w:after="0"/>
              <w:rPr>
                <w:sz w:val="18"/>
                <w:szCs w:val="18"/>
              </w:rPr>
            </w:pPr>
            <w:r w:rsidRPr="00663892">
              <w:rPr>
                <w:sz w:val="18"/>
                <w:szCs w:val="18"/>
              </w:rPr>
              <w:t>Vì sao người chơi quay lại ngày mai?</w:t>
            </w:r>
          </w:p>
        </w:tc>
        <w:tc>
          <w:tcPr>
            <w:tcW w:w="3746" w:type="dxa"/>
            <w:tcMar>
              <w:top w:w="90" w:type="dxa"/>
              <w:left w:w="90" w:type="dxa"/>
              <w:bottom w:w="90" w:type="dxa"/>
              <w:right w:w="90" w:type="dxa"/>
            </w:tcMar>
            <w:vAlign w:val="center"/>
          </w:tcPr>
          <w:p w14:paraId="5B2D3779" w14:textId="77777777" w:rsidR="00195223" w:rsidRPr="00663892" w:rsidRDefault="007E4342">
            <w:pPr>
              <w:spacing w:after="0"/>
              <w:rPr>
                <w:sz w:val="18"/>
                <w:szCs w:val="18"/>
              </w:rPr>
            </w:pPr>
            <w:r w:rsidRPr="00663892">
              <w:rPr>
                <w:sz w:val="18"/>
                <w:szCs w:val="18"/>
              </w:rPr>
              <w:t>Nội dung và event không có mục đích rõ</w:t>
            </w:r>
          </w:p>
        </w:tc>
      </w:tr>
    </w:tbl>
    <w:p w14:paraId="13AC550A" w14:textId="77777777" w:rsidR="00ED061C" w:rsidRDefault="00ED061C"/>
    <w:p w14:paraId="55470D37" w14:textId="77777777" w:rsidR="00195223" w:rsidRDefault="00195223" w:rsidP="00663892">
      <w:pPr>
        <w:jc w:val="both"/>
      </w:pPr>
      <w:r>
        <w:lastRenderedPageBreak/>
        <w:t>Tháng 7/2023, Sensor Tower ước tính Royal Match đạt khoảng 112 triệu USD doanh thu gộp và 14,6 triệu lượt tải; 61,5% lượt tải đến từ kênh trả phí. Bài viết của Sensor Tower còn ghi nhận tốc độ bổ sung khoảng 200 level mỗi tháng, cùng Royal Pass và mini-game Hidden Temple.</w:t>
      </w:r>
    </w:p>
    <w:p w14:paraId="21D2D3BE" w14:textId="77777777" w:rsidR="00195223" w:rsidRDefault="007E4342" w:rsidP="00663892">
      <w:pPr>
        <w:jc w:val="both"/>
      </w:pPr>
      <w:r>
        <w:t>Đây là bằng chứng về quy mô và một vài thành phần có thể quan sát, không phải bản thiết kế nội bộ của Royal Match. Nó không cho biết placement quảng cáo, funnel mua hàng hay economy của game được vận hành ra sao. Điều hữu ích hơn là dùng nó để đặt câu hỏi: một game phải nối những phần nào với nhau để biến traffic, core loop và nội dung mới thành một vòng đời dài hơn?</w:t>
      </w:r>
    </w:p>
    <w:p w14:paraId="3011F4EB" w14:textId="77777777" w:rsidR="0034597F" w:rsidRDefault="00D03B6C" w:rsidP="00663892">
      <w:pPr>
        <w:jc w:val="both"/>
      </w:pPr>
      <w:r>
        <w:t>Operating map dưới đây là một cách trả lời câu hỏi đó. Sáu phần không phải sáu feature độc lập. Chúng là sáu điều kiện liên tiếp: người chơi hiểu lời hứa, thấy mình đang tiến bộ, gặp áp lực có thể giải thích, được mời trao đổi đúng lúc, biết tiền giải quyết vấn đề gì và có lý do để quay lại.</w:t>
      </w:r>
    </w:p>
    <w:p w14:paraId="3BEDAD7E" w14:textId="77777777" w:rsidR="0034597F" w:rsidRDefault="00D03B6C" w:rsidP="00663892">
      <w:pPr>
        <w:jc w:val="both"/>
      </w:pPr>
      <w:r>
        <w:t>Khi một phần yếu, phần còn lại vẫn có thể tạo doanh thu trong một khoảng thời gian. Nhưng đội ngũ sẽ phải bù bằng nhiều traffic hơn, nhiều nội dung hơn hoặc nhiều áp lực hơn. Bản đồ này giúp nhận ra chỗ đang bị bù trừ trước khi một chỉ số ngắn hạn che khuất nó.</w:t>
      </w:r>
    </w:p>
    <w:p w14:paraId="2825979D" w14:textId="77777777" w:rsidR="0034597F" w:rsidRDefault="00D03B6C" w:rsidP="00663892">
      <w:pPr>
        <w:jc w:val="both"/>
      </w:pPr>
      <w:r>
        <w:t>Hãy chọn một game của team và đi qua từng hàng trong bảng. Nếu không trả lời được một câu hỏi bằng hành vi người chơi, dữ liệu hoặc một màn hình cụ thể, đó là phần cần nghiên cứu trước khi thêm feature mới.</w:t>
      </w:r>
    </w:p>
    <w:p w14:paraId="45361789" w14:textId="77777777" w:rsidR="00ED061C" w:rsidRDefault="00D03B6C" w:rsidP="00663892">
      <w:pPr>
        <w:jc w:val="both"/>
      </w:pPr>
      <w:r>
        <w:t xml:space="preserve">Chương tiếp theo bắt đầu ở mắt xích đầu tiên của bản đồ: </w:t>
      </w:r>
      <w:r w:rsidR="00ED061C">
        <w:t>C</w:t>
      </w:r>
      <w:r>
        <w:t xml:space="preserve">reative. </w:t>
      </w:r>
    </w:p>
    <w:p w14:paraId="4731B0C5" w14:textId="5969528C" w:rsidR="0034597F" w:rsidRDefault="00D03B6C" w:rsidP="00663892">
      <w:pPr>
        <w:jc w:val="both"/>
      </w:pPr>
      <w:r>
        <w:t xml:space="preserve">Trước khi đánh giá level, reward hay in-game store, </w:t>
      </w:r>
      <w:r w:rsidR="00ED061C">
        <w:t xml:space="preserve">người chơi </w:t>
      </w:r>
      <w:r>
        <w:t>đã hình thành một kỳ vọng từ quảng cáo.</w:t>
      </w:r>
    </w:p>
    <w:p w14:paraId="3890AF7C" w14:textId="21A8EDBB" w:rsidR="007D5B56" w:rsidRDefault="007D5B56" w:rsidP="00663892">
      <w:pPr>
        <w:jc w:val="both"/>
      </w:pPr>
    </w:p>
    <w:p w14:paraId="68B4F5EC" w14:textId="014B5A85" w:rsidR="007D5B56" w:rsidRDefault="007D5B56" w:rsidP="00663892">
      <w:pPr>
        <w:jc w:val="both"/>
      </w:pPr>
    </w:p>
    <w:p w14:paraId="42DC567D" w14:textId="19EEDFC4" w:rsidR="007D5B56" w:rsidRDefault="007D5B56" w:rsidP="00663892">
      <w:pPr>
        <w:jc w:val="both"/>
      </w:pPr>
    </w:p>
    <w:p w14:paraId="7C0B25C9" w14:textId="52B58A14" w:rsidR="007D5B56" w:rsidRDefault="007D5B56" w:rsidP="00663892">
      <w:pPr>
        <w:jc w:val="both"/>
      </w:pPr>
    </w:p>
    <w:p w14:paraId="197EF710" w14:textId="36D8D377" w:rsidR="007D5B56" w:rsidRDefault="007D5B56" w:rsidP="00663892">
      <w:pPr>
        <w:jc w:val="both"/>
      </w:pPr>
    </w:p>
    <w:p w14:paraId="37354DFA" w14:textId="12FD502E" w:rsidR="007D5B56" w:rsidRDefault="007D5B56" w:rsidP="00663892">
      <w:pPr>
        <w:jc w:val="both"/>
      </w:pPr>
    </w:p>
    <w:p w14:paraId="1AF9BED1" w14:textId="7A1A240D" w:rsidR="007D5B56" w:rsidRDefault="007D5B56" w:rsidP="00663892">
      <w:pPr>
        <w:jc w:val="both"/>
      </w:pPr>
    </w:p>
    <w:p w14:paraId="57E5F58A" w14:textId="2C09A1D9" w:rsidR="007D5B56" w:rsidRDefault="007D5B56" w:rsidP="00663892">
      <w:pPr>
        <w:jc w:val="both"/>
      </w:pPr>
    </w:p>
    <w:p w14:paraId="0892DF32" w14:textId="05894115" w:rsidR="007D5B56" w:rsidRDefault="007D5B56" w:rsidP="00663892">
      <w:pPr>
        <w:jc w:val="both"/>
      </w:pPr>
    </w:p>
    <w:p w14:paraId="7D9273C7" w14:textId="76709F7D" w:rsidR="007D5B56" w:rsidRDefault="007D5B56" w:rsidP="00663892">
      <w:pPr>
        <w:jc w:val="both"/>
      </w:pPr>
    </w:p>
    <w:p w14:paraId="59A36489" w14:textId="6C54CBC9" w:rsidR="007D5B56" w:rsidRDefault="007D5B56" w:rsidP="00663892">
      <w:pPr>
        <w:jc w:val="both"/>
      </w:pPr>
    </w:p>
    <w:p w14:paraId="0C1ACD11" w14:textId="7B39C024" w:rsidR="007D5B56" w:rsidRDefault="007D5B56" w:rsidP="00663892">
      <w:pPr>
        <w:jc w:val="both"/>
      </w:pPr>
    </w:p>
    <w:p w14:paraId="718D2368" w14:textId="4E943036" w:rsidR="007D5B56" w:rsidRDefault="007D5B56" w:rsidP="00663892">
      <w:pPr>
        <w:jc w:val="both"/>
      </w:pPr>
    </w:p>
    <w:p w14:paraId="260A62F5" w14:textId="77777777" w:rsidR="007D5B56" w:rsidRDefault="007D5B56" w:rsidP="00663892">
      <w:pPr>
        <w:jc w:val="both"/>
      </w:pPr>
    </w:p>
    <w:p w14:paraId="585752C7" w14:textId="77831496" w:rsidR="00F27550" w:rsidRDefault="000B0E27">
      <w:pPr>
        <w:pStyle w:val="Heading3"/>
      </w:pPr>
      <w:r>
        <w:lastRenderedPageBreak/>
        <w:t>Memory note | Decision board</w:t>
      </w:r>
      <w:r>
        <w:br/>
        <w:t>Part I: H</w:t>
      </w:r>
      <w:r>
        <w:t>ệ</w:t>
      </w:r>
      <w:r>
        <w:t xml:space="preserve"> th</w:t>
      </w:r>
      <w:r>
        <w:t>ố</w:t>
      </w:r>
      <w:r>
        <w:t>ng phía sau monetization</w:t>
      </w:r>
    </w:p>
    <w:p w14:paraId="7AB9B88C" w14:textId="77777777" w:rsidR="007D5B56" w:rsidRPr="007D5B56" w:rsidRDefault="007D5B56" w:rsidP="007D5B56"/>
    <w:tbl>
      <w:tblPr>
        <w:tblStyle w:val="TableGrid"/>
        <w:tblW w:w="0" w:type="auto"/>
        <w:jc w:val="center"/>
        <w:tblLayout w:type="fixed"/>
        <w:tblLook w:val="04A0" w:firstRow="1" w:lastRow="0" w:firstColumn="1" w:lastColumn="0" w:noHBand="0" w:noVBand="1"/>
      </w:tblPr>
      <w:tblGrid>
        <w:gridCol w:w="4536"/>
        <w:gridCol w:w="4536"/>
      </w:tblGrid>
      <w:tr w:rsidR="00F27550" w14:paraId="2D0D21C2" w14:textId="77777777" w:rsidTr="007D5B56">
        <w:trPr>
          <w:jc w:val="center"/>
        </w:trPr>
        <w:tc>
          <w:tcPr>
            <w:tcW w:w="4536" w:type="dxa"/>
            <w:shd w:val="clear" w:color="auto" w:fill="F4F7F8"/>
          </w:tcPr>
          <w:p w14:paraId="290F74A3" w14:textId="77777777" w:rsidR="00F27550" w:rsidRDefault="000B0E27">
            <w:r>
              <w:t>LÀM NGAY:</w:t>
            </w:r>
            <w:r>
              <w:br/>
              <w:t>• V</w:t>
            </w:r>
            <w:r>
              <w:t>ẽ</w:t>
            </w:r>
            <w:r>
              <w:t xml:space="preserve"> hành trình t</w:t>
            </w:r>
            <w:r>
              <w:t>ừ</w:t>
            </w:r>
            <w:r>
              <w:t xml:space="preserve"> m</w:t>
            </w:r>
            <w:r>
              <w:t>ẫ</w:t>
            </w:r>
            <w:r>
              <w:t>u qu</w:t>
            </w:r>
            <w:r>
              <w:t>ả</w:t>
            </w:r>
            <w:r>
              <w:t>ng cáo (creative) đ</w:t>
            </w:r>
            <w:r>
              <w:t>ế</w:t>
            </w:r>
            <w:r>
              <w:t>n l</w:t>
            </w:r>
            <w:r>
              <w:t>ầ</w:t>
            </w:r>
            <w:r>
              <w:t>n quay l</w:t>
            </w:r>
            <w:r>
              <w:t>ạ</w:t>
            </w:r>
            <w:r>
              <w:t>i đ</w:t>
            </w:r>
            <w:r>
              <w:t>ầ</w:t>
            </w:r>
            <w:r>
              <w:t>u tiên; đánh d</w:t>
            </w:r>
            <w:r>
              <w:t>ấ</w:t>
            </w:r>
            <w:r>
              <w:t>u m</w:t>
            </w:r>
            <w:r>
              <w:t>ọ</w:t>
            </w:r>
            <w:r>
              <w:t>i đi</w:t>
            </w:r>
            <w:r>
              <w:t>ể</w:t>
            </w:r>
            <w:r>
              <w:t>m ch</w:t>
            </w:r>
            <w:r>
              <w:t>ạ</w:t>
            </w:r>
            <w:r>
              <w:t>m đòi h</w:t>
            </w:r>
            <w:r>
              <w:t>ỏ</w:t>
            </w:r>
            <w:r>
              <w:t>i s</w:t>
            </w:r>
            <w:r>
              <w:t>ự</w:t>
            </w:r>
            <w:r>
              <w:t xml:space="preserve"> chú ý, th</w:t>
            </w:r>
            <w:r>
              <w:t>ờ</w:t>
            </w:r>
            <w:r>
              <w:t>i gian ho</w:t>
            </w:r>
            <w:r>
              <w:t>ặ</w:t>
            </w:r>
            <w:r>
              <w:t>c ti</w:t>
            </w:r>
            <w:r>
              <w:t>ề</w:t>
            </w:r>
            <w:r>
              <w:t>n b</w:t>
            </w:r>
            <w:r>
              <w:t>ạ</w:t>
            </w:r>
            <w:r>
              <w:t>c c</w:t>
            </w:r>
            <w:r>
              <w:t>ủ</w:t>
            </w:r>
            <w:r>
              <w:t>a ngư</w:t>
            </w:r>
            <w:r>
              <w:t>ờ</w:t>
            </w:r>
            <w:r>
              <w:t>i chơi.</w:t>
            </w:r>
            <w:r>
              <w:br/>
              <w:t>• C</w:t>
            </w:r>
            <w:r>
              <w:t>h</w:t>
            </w:r>
            <w:r>
              <w:t>ọ</w:t>
            </w:r>
            <w:r>
              <w:t>n m</w:t>
            </w:r>
            <w:r>
              <w:t>ộ</w:t>
            </w:r>
            <w:r>
              <w:t>t thay đ</w:t>
            </w:r>
            <w:r>
              <w:t>ổ</w:t>
            </w:r>
            <w:r>
              <w:t>i doanh thu g</w:t>
            </w:r>
            <w:r>
              <w:t>ầ</w:t>
            </w:r>
            <w:r>
              <w:t>n nh</w:t>
            </w:r>
            <w:r>
              <w:t>ấ</w:t>
            </w:r>
            <w:r>
              <w:t>t và đo lư</w:t>
            </w:r>
            <w:r>
              <w:t>ờ</w:t>
            </w:r>
            <w:r>
              <w:t>ng đ</w:t>
            </w:r>
            <w:r>
              <w:t>ồ</w:t>
            </w:r>
            <w:r>
              <w:t>ng th</w:t>
            </w:r>
            <w:r>
              <w:t>ờ</w:t>
            </w:r>
            <w:r>
              <w:t>i: doanh thu, t</w:t>
            </w:r>
            <w:r>
              <w:t>ỷ</w:t>
            </w:r>
            <w:r>
              <w:t xml:space="preserve"> l</w:t>
            </w:r>
            <w:r>
              <w:t>ệ</w:t>
            </w:r>
            <w:r>
              <w:t xml:space="preserve"> gi</w:t>
            </w:r>
            <w:r>
              <w:t>ữ</w:t>
            </w:r>
            <w:r>
              <w:t xml:space="preserve"> chân D7, đi</w:t>
            </w:r>
            <w:r>
              <w:t>ể</w:t>
            </w:r>
            <w:r>
              <w:t>m đánh giá trên c</w:t>
            </w:r>
            <w:r>
              <w:t>ử</w:t>
            </w:r>
            <w:r>
              <w:t xml:space="preserve">a hàng </w:t>
            </w:r>
            <w:r>
              <w:t>ứ</w:t>
            </w:r>
            <w:r>
              <w:t>ng d</w:t>
            </w:r>
            <w:r>
              <w:t>ụ</w:t>
            </w:r>
            <w:r>
              <w:t>ng và t</w:t>
            </w:r>
            <w:r>
              <w:t>ỷ</w:t>
            </w:r>
            <w:r>
              <w:t xml:space="preserve"> l</w:t>
            </w:r>
            <w:r>
              <w:t>ệ</w:t>
            </w:r>
            <w:r>
              <w:t xml:space="preserve"> hoàn ti</w:t>
            </w:r>
            <w:r>
              <w:t>ề</w:t>
            </w:r>
            <w:r>
              <w:t>n.</w:t>
            </w:r>
            <w:r>
              <w:br/>
              <w:t>• Ch</w:t>
            </w:r>
            <w:r>
              <w:t>ạ</w:t>
            </w:r>
            <w:r>
              <w:t>y m</w:t>
            </w:r>
            <w:r>
              <w:t>ộ</w:t>
            </w:r>
            <w:r>
              <w:t>t bài ki</w:t>
            </w:r>
            <w:r>
              <w:t>ể</w:t>
            </w:r>
            <w:r>
              <w:t>m tra thi</w:t>
            </w:r>
            <w:r>
              <w:t>ế</w:t>
            </w:r>
            <w:r>
              <w:t>t k</w:t>
            </w:r>
            <w:r>
              <w:t>ế</w:t>
            </w:r>
            <w:r>
              <w:t xml:space="preserve"> sáng s</w:t>
            </w:r>
            <w:r>
              <w:t>ủ</w:t>
            </w:r>
            <w:r>
              <w:t>a: ngư</w:t>
            </w:r>
            <w:r>
              <w:t>ờ</w:t>
            </w:r>
            <w:r>
              <w:t>i chơi có hi</w:t>
            </w:r>
            <w:r>
              <w:t>ể</w:t>
            </w:r>
            <w:r>
              <w:t>u mình đang mua gì, có con đư</w:t>
            </w:r>
            <w:r>
              <w:t>ờ</w:t>
            </w:r>
            <w:r>
              <w:t>ng t</w:t>
            </w:r>
            <w:r>
              <w:t>ừ</w:t>
            </w:r>
            <w:r>
              <w:t xml:space="preserve"> ch</w:t>
            </w:r>
            <w:r>
              <w:t>ố</w:t>
            </w:r>
            <w:r>
              <w:t>i rõ ràng v</w:t>
            </w:r>
            <w:r>
              <w:t>à có nh</w:t>
            </w:r>
            <w:r>
              <w:t>ậ</w:t>
            </w:r>
            <w:r>
              <w:t>n đư</w:t>
            </w:r>
            <w:r>
              <w:t>ợ</w:t>
            </w:r>
            <w:r>
              <w:t>c đúng giá tr</w:t>
            </w:r>
            <w:r>
              <w:t>ị</w:t>
            </w:r>
            <w:r>
              <w:t xml:space="preserve"> như l</w:t>
            </w:r>
            <w:r>
              <w:t>ờ</w:t>
            </w:r>
            <w:r>
              <w:t>i h</w:t>
            </w:r>
            <w:r>
              <w:t>ứ</w:t>
            </w:r>
            <w:r>
              <w:t>a không?</w:t>
            </w:r>
          </w:p>
        </w:tc>
        <w:tc>
          <w:tcPr>
            <w:tcW w:w="4536" w:type="dxa"/>
            <w:shd w:val="clear" w:color="auto" w:fill="F4F7F8"/>
          </w:tcPr>
          <w:p w14:paraId="50FA4A9C" w14:textId="77777777" w:rsidR="00F27550" w:rsidRDefault="000B0E27">
            <w:r>
              <w:t>H</w:t>
            </w:r>
            <w:r>
              <w:t>Ỏ</w:t>
            </w:r>
            <w:r>
              <w:t>I TRƯ</w:t>
            </w:r>
            <w:r>
              <w:t>Ớ</w:t>
            </w:r>
            <w:r>
              <w:t>C KHI QUY</w:t>
            </w:r>
            <w:r>
              <w:t>Ế</w:t>
            </w:r>
            <w:r>
              <w:t>T Đ</w:t>
            </w:r>
            <w:r>
              <w:t>Ị</w:t>
            </w:r>
            <w:r>
              <w:t>NH:</w:t>
            </w:r>
            <w:r>
              <w:br/>
              <w:t>• T</w:t>
            </w:r>
            <w:r>
              <w:t>ự</w:t>
            </w:r>
            <w:r>
              <w:t>a game đã tích lũy đ</w:t>
            </w:r>
            <w:r>
              <w:t>ủ</w:t>
            </w:r>
            <w:r>
              <w:t xml:space="preserve"> ngân sách ni</w:t>
            </w:r>
            <w:r>
              <w:t>ề</w:t>
            </w:r>
            <w:r>
              <w:t>m tin trư</w:t>
            </w:r>
            <w:r>
              <w:t>ớ</w:t>
            </w:r>
            <w:r>
              <w:t>c khi đưa ra đ</w:t>
            </w:r>
            <w:r>
              <w:t>ề</w:t>
            </w:r>
            <w:r>
              <w:t xml:space="preserve"> xu</w:t>
            </w:r>
            <w:r>
              <w:t>ấ</w:t>
            </w:r>
            <w:r>
              <w:t>t mua hàng đ</w:t>
            </w:r>
            <w:r>
              <w:t>ầ</w:t>
            </w:r>
            <w:r>
              <w:t>u tiên chưa?</w:t>
            </w:r>
            <w:r>
              <w:br/>
              <w:t>• M</w:t>
            </w:r>
            <w:r>
              <w:t>ứ</w:t>
            </w:r>
            <w:r>
              <w:t>c tăng trư</w:t>
            </w:r>
            <w:r>
              <w:t>ở</w:t>
            </w:r>
            <w:r>
              <w:t>ng này là doanh thu lành m</w:t>
            </w:r>
            <w:r>
              <w:t>ạ</w:t>
            </w:r>
            <w:r>
              <w:t>nh hay là doanh thu đang đi mư</w:t>
            </w:r>
            <w:r>
              <w:t>ợ</w:t>
            </w:r>
            <w:r>
              <w:t>n t</w:t>
            </w:r>
            <w:r>
              <w:t>ừ</w:t>
            </w:r>
            <w:r>
              <w:t xml:space="preserve"> tương lai?</w:t>
            </w:r>
            <w:r>
              <w:br/>
            </w:r>
            <w:r>
              <w:t>• N</w:t>
            </w:r>
            <w:r>
              <w:t>ế</w:t>
            </w:r>
            <w:r>
              <w:t>u ngư</w:t>
            </w:r>
            <w:r>
              <w:t>ờ</w:t>
            </w:r>
            <w:r>
              <w:t>i chơi t</w:t>
            </w:r>
            <w:r>
              <w:t>ừ</w:t>
            </w:r>
            <w:r>
              <w:t xml:space="preserve"> ch</w:t>
            </w:r>
            <w:r>
              <w:t>ố</w:t>
            </w:r>
            <w:r>
              <w:t>i tr</w:t>
            </w:r>
            <w:r>
              <w:t>ả</w:t>
            </w:r>
            <w:r>
              <w:t xml:space="preserve"> ti</w:t>
            </w:r>
            <w:r>
              <w:t>ề</w:t>
            </w:r>
            <w:r>
              <w:t>n ho</w:t>
            </w:r>
            <w:r>
              <w:t>ặ</w:t>
            </w:r>
            <w:r>
              <w:t>c không xem qu</w:t>
            </w:r>
            <w:r>
              <w:t>ả</w:t>
            </w:r>
            <w:r>
              <w:t>ng cáo, h</w:t>
            </w:r>
            <w:r>
              <w:t>ọ</w:t>
            </w:r>
            <w:r>
              <w:t xml:space="preserve"> có còn m</w:t>
            </w:r>
            <w:r>
              <w:t>ộ</w:t>
            </w:r>
            <w:r>
              <w:t>t tr</w:t>
            </w:r>
            <w:r>
              <w:t>ả</w:t>
            </w:r>
            <w:r>
              <w:t>i nghi</w:t>
            </w:r>
            <w:r>
              <w:t>ệ</w:t>
            </w:r>
            <w:r>
              <w:t>m chơi game tr</w:t>
            </w:r>
            <w:r>
              <w:t>ọ</w:t>
            </w:r>
            <w:r>
              <w:t>n v</w:t>
            </w:r>
            <w:r>
              <w:t>ẹ</w:t>
            </w:r>
            <w:r>
              <w:t>n và công b</w:t>
            </w:r>
            <w:r>
              <w:t>ằ</w:t>
            </w:r>
            <w:r>
              <w:t>ng không?</w:t>
            </w:r>
          </w:p>
        </w:tc>
      </w:tr>
      <w:tr w:rsidR="00F27550" w14:paraId="008C106E" w14:textId="77777777" w:rsidTr="007D5B56">
        <w:trPr>
          <w:jc w:val="center"/>
        </w:trPr>
        <w:tc>
          <w:tcPr>
            <w:tcW w:w="4536" w:type="dxa"/>
            <w:shd w:val="clear" w:color="auto" w:fill="F4F7F8"/>
          </w:tcPr>
          <w:p w14:paraId="6BD4D635" w14:textId="77777777" w:rsidR="00F27550" w:rsidRDefault="000B0E27">
            <w:r>
              <w:t>C</w:t>
            </w:r>
            <w:r>
              <w:t>Ầ</w:t>
            </w:r>
            <w:r>
              <w:t>N GHI NH</w:t>
            </w:r>
            <w:r>
              <w:t>Ớ</w:t>
            </w:r>
            <w:r>
              <w:t>:</w:t>
            </w:r>
            <w:r>
              <w:br/>
              <w:t>• Vi</w:t>
            </w:r>
            <w:r>
              <w:t>ệ</w:t>
            </w:r>
            <w:r>
              <w:t>c ki</w:t>
            </w:r>
            <w:r>
              <w:t>ế</w:t>
            </w:r>
            <w:r>
              <w:t>m ti</w:t>
            </w:r>
            <w:r>
              <w:t>ề</w:t>
            </w:r>
            <w:r>
              <w:t>n b</w:t>
            </w:r>
            <w:r>
              <w:t>ắ</w:t>
            </w:r>
            <w:r>
              <w:t>t đ</w:t>
            </w:r>
            <w:r>
              <w:t>ầ</w:t>
            </w:r>
            <w:r>
              <w:t>u trư</w:t>
            </w:r>
            <w:r>
              <w:t>ớ</w:t>
            </w:r>
            <w:r>
              <w:t>c màn hình c</w:t>
            </w:r>
            <w:r>
              <w:t>ử</w:t>
            </w:r>
            <w:r>
              <w:t>a hàng: ngư</w:t>
            </w:r>
            <w:r>
              <w:t>ờ</w:t>
            </w:r>
            <w:r>
              <w:t>i chơi tr</w:t>
            </w:r>
            <w:r>
              <w:t>ả</w:t>
            </w:r>
            <w:r>
              <w:t xml:space="preserve"> b</w:t>
            </w:r>
            <w:r>
              <w:t>ằ</w:t>
            </w:r>
            <w:r>
              <w:t>ng s</w:t>
            </w:r>
            <w:r>
              <w:t>ự</w:t>
            </w:r>
            <w:r>
              <w:t xml:space="preserve"> chú ý và th</w:t>
            </w:r>
            <w:r>
              <w:t>ờ</w:t>
            </w:r>
            <w:r>
              <w:t>i gian trư</w:t>
            </w:r>
            <w:r>
              <w:t>ớ</w:t>
            </w:r>
            <w:r>
              <w:t>c khi tr</w:t>
            </w:r>
            <w:r>
              <w:t>ả</w:t>
            </w:r>
            <w:r>
              <w:t xml:space="preserve"> b</w:t>
            </w:r>
            <w:r>
              <w:t>ằ</w:t>
            </w:r>
            <w:r>
              <w:t>ng ti</w:t>
            </w:r>
            <w:r>
              <w:t>ề</w:t>
            </w:r>
            <w:r>
              <w:t>n b</w:t>
            </w:r>
            <w:r>
              <w:t>ạ</w:t>
            </w:r>
            <w:r>
              <w:t>c.</w:t>
            </w:r>
            <w:r>
              <w:br/>
              <w:t>• Doanh thu tăng không đ</w:t>
            </w:r>
            <w:r>
              <w:t>ồ</w:t>
            </w:r>
            <w:r>
              <w:t>ng nghĩa v</w:t>
            </w:r>
            <w:r>
              <w:t>ớ</w:t>
            </w:r>
            <w:r>
              <w:t>i giá tr</w:t>
            </w:r>
            <w:r>
              <w:t>ị</w:t>
            </w:r>
            <w:r>
              <w:t xml:space="preserve"> t</w:t>
            </w:r>
            <w:r>
              <w:t>ạ</w:t>
            </w:r>
            <w:r>
              <w:t>o ra nhi</w:t>
            </w:r>
            <w:r>
              <w:t>ề</w:t>
            </w:r>
            <w:r>
              <w:t>u hơn n</w:t>
            </w:r>
            <w:r>
              <w:t>ế</w:t>
            </w:r>
            <w:r>
              <w:t>u t</w:t>
            </w:r>
            <w:r>
              <w:t>ỷ</w:t>
            </w:r>
            <w:r>
              <w:t xml:space="preserve"> l</w:t>
            </w:r>
            <w:r>
              <w:t>ệ</w:t>
            </w:r>
            <w:r>
              <w:t xml:space="preserve"> gi</w:t>
            </w:r>
            <w:r>
              <w:t>ữ</w:t>
            </w:r>
            <w:r>
              <w:t xml:space="preserve"> chân đang âm th</w:t>
            </w:r>
            <w:r>
              <w:t>ầ</w:t>
            </w:r>
            <w:r>
              <w:t>m s</w:t>
            </w:r>
            <w:r>
              <w:t>ụ</w:t>
            </w:r>
            <w:r>
              <w:t>p đ</w:t>
            </w:r>
            <w:r>
              <w:t>ổ</w:t>
            </w:r>
            <w:r>
              <w:t>.</w:t>
            </w:r>
            <w:r>
              <w:br/>
              <w:t>• Thi</w:t>
            </w:r>
            <w:r>
              <w:t>ế</w:t>
            </w:r>
            <w:r>
              <w:t>t k</w:t>
            </w:r>
            <w:r>
              <w:t>ế</w:t>
            </w:r>
            <w:r>
              <w:t xml:space="preserve"> sáng s</w:t>
            </w:r>
            <w:r>
              <w:t>ủ</w:t>
            </w:r>
            <w:r>
              <w:t>a b</w:t>
            </w:r>
            <w:r>
              <w:t>ả</w:t>
            </w:r>
            <w:r>
              <w:t>o v</w:t>
            </w:r>
            <w:r>
              <w:t>ệ</w:t>
            </w:r>
            <w:r>
              <w:t xml:space="preserve"> m</w:t>
            </w:r>
            <w:r>
              <w:t>ố</w:t>
            </w:r>
            <w:r>
              <w:t>i quan h</w:t>
            </w:r>
            <w:r>
              <w:t>ệ</w:t>
            </w:r>
            <w:r>
              <w:t xml:space="preserve"> lâu dài gi</w:t>
            </w:r>
            <w:r>
              <w:t>ữ</w:t>
            </w:r>
            <w:r>
              <w:t>a ngư</w:t>
            </w:r>
            <w:r>
              <w:t>ờ</w:t>
            </w:r>
            <w:r>
              <w:t>i chơi và studio.</w:t>
            </w:r>
          </w:p>
        </w:tc>
        <w:tc>
          <w:tcPr>
            <w:tcW w:w="4536" w:type="dxa"/>
            <w:shd w:val="clear" w:color="auto" w:fill="F4F7F8"/>
          </w:tcPr>
          <w:p w14:paraId="5F2A9B13" w14:textId="514CF92C" w:rsidR="00F27550" w:rsidRDefault="000B0E27">
            <w:r>
              <w:t>ĐƯA VÀO CU</w:t>
            </w:r>
            <w:r>
              <w:t>Ộ</w:t>
            </w:r>
            <w:r>
              <w:t>C H</w:t>
            </w:r>
            <w:r>
              <w:t>Ọ</w:t>
            </w:r>
            <w:r>
              <w:t>P (45 phút):</w:t>
            </w:r>
            <w:r>
              <w:br/>
              <w:t>• Thành ph</w:t>
            </w:r>
            <w:r>
              <w:t>ầ</w:t>
            </w:r>
            <w:r>
              <w:t>n: Founder / Product Lead, Game Desi</w:t>
            </w:r>
            <w:r>
              <w:t>gner, Monetization Designer, Data Analyst, UA Lead.</w:t>
            </w:r>
            <w:r>
              <w:br/>
              <w:t>• Tài li</w:t>
            </w:r>
            <w:r>
              <w:t>ệ</w:t>
            </w:r>
            <w:r>
              <w:t>u mang theo: B</w:t>
            </w:r>
            <w:r>
              <w:t>ả</w:t>
            </w:r>
            <w:r>
              <w:t>n đ</w:t>
            </w:r>
            <w:r>
              <w:t>ồ</w:t>
            </w:r>
            <w:r>
              <w:t xml:space="preserve"> hành trình ngư</w:t>
            </w:r>
            <w:r>
              <w:t>ờ</w:t>
            </w:r>
            <w:r>
              <w:t>i chơi, bi</w:t>
            </w:r>
            <w:r>
              <w:t>ể</w:t>
            </w:r>
            <w:r>
              <w:t>u đ</w:t>
            </w:r>
            <w:r>
              <w:t>ồ</w:t>
            </w:r>
            <w:r>
              <w:t xml:space="preserve"> doanh thu ghép c</w:t>
            </w:r>
            <w:r>
              <w:t>ặ</w:t>
            </w:r>
            <w:r>
              <w:t>p cùng t</w:t>
            </w:r>
            <w:r>
              <w:t>ỷ</w:t>
            </w:r>
            <w:r>
              <w:t xml:space="preserve"> l</w:t>
            </w:r>
            <w:r>
              <w:t>ệ</w:t>
            </w:r>
            <w:r>
              <w:t xml:space="preserve"> gi</w:t>
            </w:r>
            <w:r>
              <w:t>ữ</w:t>
            </w:r>
            <w:r>
              <w:t xml:space="preserve"> chân D7/D30.</w:t>
            </w:r>
            <w:r>
              <w:br/>
              <w:t>• K</w:t>
            </w:r>
            <w:r>
              <w:t>ế</w:t>
            </w:r>
            <w:r>
              <w:t>t qu</w:t>
            </w:r>
            <w:r>
              <w:t>ả</w:t>
            </w:r>
            <w:r>
              <w:t xml:space="preserve"> c</w:t>
            </w:r>
            <w:r>
              <w:t>ầ</w:t>
            </w:r>
            <w:r>
              <w:t xml:space="preserve">n </w:t>
            </w:r>
            <w:r w:rsidR="00341B50">
              <w:t>mong muốn</w:t>
            </w:r>
            <w:r>
              <w:t>: Nh</w:t>
            </w:r>
            <w:r>
              <w:t>ậ</w:t>
            </w:r>
            <w:r>
              <w:t>n di</w:t>
            </w:r>
            <w:r>
              <w:t>ệ</w:t>
            </w:r>
            <w:r>
              <w:t>n m</w:t>
            </w:r>
            <w:r>
              <w:t>ộ</w:t>
            </w:r>
            <w:r>
              <w:t>t đi</w:t>
            </w:r>
            <w:r>
              <w:t>ể</w:t>
            </w:r>
            <w:r>
              <w:t>m rò r</w:t>
            </w:r>
            <w:r>
              <w:t>ỉ</w:t>
            </w:r>
            <w:r>
              <w:t xml:space="preserve"> ni</w:t>
            </w:r>
            <w:r>
              <w:t>ề</w:t>
            </w:r>
            <w:r>
              <w:t>m tin c</w:t>
            </w:r>
            <w:r>
              <w:t>ầ</w:t>
            </w:r>
            <w:r>
              <w:t>n kh</w:t>
            </w:r>
            <w:r>
              <w:t>ắ</w:t>
            </w:r>
            <w:r>
              <w:t>c ph</w:t>
            </w:r>
            <w:r>
              <w:t>ụ</w:t>
            </w:r>
            <w:r>
              <w:t>c ngay và k</w:t>
            </w:r>
            <w:r>
              <w:t>ế</w:t>
            </w:r>
            <w:r>
              <w:t xml:space="preserve"> ho</w:t>
            </w:r>
            <w:r>
              <w:t>ạ</w:t>
            </w:r>
            <w:r>
              <w:t>ch theo dõi các</w:t>
            </w:r>
            <w:r>
              <w:t xml:space="preserve"> c</w:t>
            </w:r>
            <w:r>
              <w:t>ặ</w:t>
            </w:r>
            <w:r>
              <w:t>p ch</w:t>
            </w:r>
            <w:r>
              <w:t>ỉ</w:t>
            </w:r>
            <w:r>
              <w:t xml:space="preserve"> s</w:t>
            </w:r>
            <w:r>
              <w:t>ố</w:t>
            </w:r>
            <w:r>
              <w:t xml:space="preserve"> đ</w:t>
            </w:r>
            <w:r>
              <w:t>ố</w:t>
            </w:r>
            <w:r>
              <w:t xml:space="preserve">i </w:t>
            </w:r>
            <w:r>
              <w:t>ứ</w:t>
            </w:r>
            <w:r>
              <w:t>ng.</w:t>
            </w:r>
          </w:p>
        </w:tc>
      </w:tr>
    </w:tbl>
    <w:p w14:paraId="796A128A" w14:textId="77777777" w:rsidR="007D5B56" w:rsidRDefault="007D5B56" w:rsidP="007D5B56">
      <w:pPr>
        <w:spacing w:before="80" w:after="160"/>
        <w:jc w:val="both"/>
      </w:pPr>
    </w:p>
    <w:p w14:paraId="185F0E5A" w14:textId="284BA79E" w:rsidR="00F27550" w:rsidRDefault="000B0E27" w:rsidP="007D5B56">
      <w:pPr>
        <w:spacing w:before="80" w:after="160"/>
        <w:jc w:val="both"/>
      </w:pPr>
      <w:r>
        <w:t>Ph</w:t>
      </w:r>
      <w:r>
        <w:t>ầ</w:t>
      </w:r>
      <w:r>
        <w:t>n II đi theo tr</w:t>
      </w:r>
      <w:r>
        <w:t>ọ</w:t>
      </w:r>
      <w:r>
        <w:t>n v</w:t>
      </w:r>
      <w:r>
        <w:t>ẹ</w:t>
      </w:r>
      <w:r>
        <w:t>n hành trình tr</w:t>
      </w:r>
      <w:r>
        <w:t>ả</w:t>
      </w:r>
      <w:r>
        <w:t>i nghi</w:t>
      </w:r>
      <w:r>
        <w:t>ệ</w:t>
      </w:r>
      <w:r>
        <w:t>m c</w:t>
      </w:r>
      <w:r>
        <w:t>ủ</w:t>
      </w:r>
      <w:r>
        <w:t>a ngư</w:t>
      </w:r>
      <w:r>
        <w:t>ờ</w:t>
      </w:r>
      <w:r>
        <w:t>i chơi: t</w:t>
      </w:r>
      <w:r>
        <w:t>ừ</w:t>
      </w:r>
      <w:r>
        <w:t xml:space="preserve"> kho</w:t>
      </w:r>
      <w:r>
        <w:t>ả</w:t>
      </w:r>
      <w:r>
        <w:t>nh kh</w:t>
      </w:r>
      <w:r>
        <w:t>ắ</w:t>
      </w:r>
      <w:r>
        <w:t>c ti</w:t>
      </w:r>
      <w:r>
        <w:t>ế</w:t>
      </w:r>
      <w:r>
        <w:t>p c</w:t>
      </w:r>
      <w:r>
        <w:t>ậ</w:t>
      </w:r>
      <w:r>
        <w:t>n m</w:t>
      </w:r>
      <w:r>
        <w:t>ẫ</w:t>
      </w:r>
      <w:r>
        <w:t>u qu</w:t>
      </w:r>
      <w:r>
        <w:t>ả</w:t>
      </w:r>
      <w:r>
        <w:t>ng cáo (creative) đ</w:t>
      </w:r>
      <w:r>
        <w:t>ầ</w:t>
      </w:r>
      <w:r>
        <w:t>u tiên cho đ</w:t>
      </w:r>
      <w:r>
        <w:t>ế</w:t>
      </w:r>
      <w:r>
        <w:t>n l</w:t>
      </w:r>
      <w:r>
        <w:t>ầ</w:t>
      </w:r>
      <w:r>
        <w:t>n m</w:t>
      </w:r>
      <w:r>
        <w:t>ở</w:t>
      </w:r>
      <w:r>
        <w:t xml:space="preserve"> l</w:t>
      </w:r>
      <w:r>
        <w:t>ạ</w:t>
      </w:r>
      <w:r>
        <w:t>i game sau đó — nơi ngư</w:t>
      </w:r>
      <w:r>
        <w:t>ờ</w:t>
      </w:r>
      <w:r>
        <w:t>i chơi b</w:t>
      </w:r>
      <w:r>
        <w:t>ắ</w:t>
      </w:r>
      <w:r>
        <w:t>t đ</w:t>
      </w:r>
      <w:r>
        <w:t>ầ</w:t>
      </w:r>
      <w:r>
        <w:t>u t</w:t>
      </w:r>
      <w:r>
        <w:t>ự</w:t>
      </w:r>
      <w:r>
        <w:t xml:space="preserve"> ki</w:t>
      </w:r>
      <w:r>
        <w:t>ể</w:t>
      </w:r>
      <w:r>
        <w:t>m ch</w:t>
      </w:r>
      <w:r>
        <w:t>ứ</w:t>
      </w:r>
      <w:r>
        <w:t>ng xem t</w:t>
      </w:r>
      <w:r>
        <w:t>ự</w:t>
      </w:r>
      <w:r>
        <w:t>a game có th</w:t>
      </w:r>
      <w:r>
        <w:t>ự</w:t>
      </w:r>
      <w:r>
        <w:t>c s</w:t>
      </w:r>
      <w:r>
        <w:t>ự</w:t>
      </w:r>
      <w:r>
        <w:t xml:space="preserve"> gi</w:t>
      </w:r>
      <w:r>
        <w:t>ữ</w:t>
      </w:r>
      <w:r>
        <w:t xml:space="preserve"> tr</w:t>
      </w:r>
      <w:r>
        <w:t>ọ</w:t>
      </w:r>
      <w:r>
        <w:t>n l</w:t>
      </w:r>
      <w:r>
        <w:t>ờ</w:t>
      </w:r>
      <w:r>
        <w:t>i h</w:t>
      </w:r>
      <w:r>
        <w:t>ứ</w:t>
      </w:r>
      <w:r>
        <w:t>a đ</w:t>
      </w:r>
      <w:r>
        <w:t>ã khi</w:t>
      </w:r>
      <w:r>
        <w:t>ế</w:t>
      </w:r>
      <w:r>
        <w:t>n h</w:t>
      </w:r>
      <w:r>
        <w:t>ọ</w:t>
      </w:r>
      <w:r>
        <w:t xml:space="preserve"> nh</w:t>
      </w:r>
      <w:r>
        <w:t>ấ</w:t>
      </w:r>
      <w:r>
        <w:t>n nút cài đ</w:t>
      </w:r>
      <w:r>
        <w:t>ặ</w:t>
      </w:r>
      <w:r>
        <w:t>t hay không.</w:t>
      </w:r>
    </w:p>
    <w:p w14:paraId="41B7A58B" w14:textId="77777777" w:rsidR="007D5B56" w:rsidRDefault="007D5B56">
      <w:pPr>
        <w:spacing w:before="80" w:after="160"/>
      </w:pPr>
    </w:p>
    <w:p w14:paraId="11B643A1" w14:textId="77777777" w:rsidR="00195223" w:rsidRDefault="007E4342">
      <w:pPr>
        <w:pStyle w:val="Heading1"/>
      </w:pPr>
      <w:r>
        <w:lastRenderedPageBreak/>
        <w:t>Part II: From creative to first return</w:t>
      </w:r>
      <w:r>
        <w:br/>
        <w:t>Phần II: Từ quảng cáo đến lần quay lại đầu tiên</w:t>
      </w:r>
    </w:p>
    <w:p w14:paraId="184D278F" w14:textId="77777777" w:rsidR="00195223" w:rsidRDefault="007E4342">
      <w:pPr>
        <w:pStyle w:val="Heading2"/>
      </w:pPr>
      <w:r>
        <w:t>5. Creative sells a feeling</w:t>
      </w:r>
      <w:r>
        <w:br/>
        <w:t>Quảng cáo hứa hẹn một cảm xúc, trò chơi phải mang lại đúng cảm xúc đó</w:t>
      </w:r>
    </w:p>
    <w:p w14:paraId="62F34D49" w14:textId="77777777" w:rsidR="00195223" w:rsidRDefault="007E4342" w:rsidP="007D5B56">
      <w:pPr>
        <w:jc w:val="both"/>
      </w:pPr>
      <w:r>
        <w:t>Người chơi không cài game vì muốn xem bảng dữ liệu hay trải nghiệm một hệ thống kinh tế phức tạp. Họ tải game vì mẫu quảng cáo (creative) đã gợi mở và hứa hẹn một trạng thái cảm xúc cụ thể: cảm giác giải tỏa khi sắp xếp lại trật tự trong một không gian hỗn độn, sự hồi hộp khi giải cứu một nhân vật, hay niềm vui thuần khiết khi vượt qua một thử thách vừa sức.</w:t>
      </w:r>
    </w:p>
    <w:p w14:paraId="2AE8D1C9" w14:textId="77777777" w:rsidR="00195223" w:rsidRDefault="007E4342" w:rsidP="007D5B56">
      <w:pPr>
        <w:jc w:val="both"/>
      </w:pPr>
      <w:r>
        <w:t>Điểm chạm kinh tế (monetization touchpoint) của mẫu quảng cáo không nằm ở tỷ lệ nhấp chuột (CTR) hay chi phí trên mỗi lượt cài đặt (CPI) rẻ trên giấy tờ. Nó nằm ở việc người chơi được thu hút bởi cảm xúc nào, và liệu trải nghiệm thực tế trong 5 phút đầu tiên có mang lại đúng cảm xúc đó hay không. Một mẫu creative đánh lừa người chơi có thể tạo ra lượng cài đặt rẻ trong ngày đầu, nhưng cái giá phải trả sẽ hiện rõ ngay ở tỷ lệ người chơi rời bỏ game sớm (churn rate), điểm đánh giá tiêu cực và sự sụp đổ của tỷ lệ giữ chân Ngày 1 (D1).</w:t>
      </w:r>
    </w:p>
    <w:p w14:paraId="40C4C929" w14:textId="77777777" w:rsidR="00195223" w:rsidRDefault="007E4342" w:rsidP="007D5B56">
      <w:pPr>
        <w:jc w:val="both"/>
      </w:pPr>
      <w:r>
        <w:t>Cơ sở lý thuyết cho hiện tượng này dựa trên các nghiên cứu tâm lý học về kỳ vọng và trải nghiệm của Oliver (1980) và Higgins (1987). Khi có sự chênh lệch lớn giữa kỳ vọng được tạo ra từ thông điệp truyền thông và trải nghiệm nhận được trong thực tế, người dùng sẽ phản ứng bằng cảm giác thất vọng và phòng thủ tâm lý. Điều này không có nghĩa là mọi mẫu quảng cáo dạng kịch bản biến tấu đều vô dụng. Nhưng nó đặt ra một giả thuyết bắt buộc phải kiểm chứng: khoảng cách giữa lời hứa trên quảng cáo và 10 màn chơi đầu tiên càng lớn, ngân sách niềm tin ban đầu của người chơi càng nhanh chóng bị cạn kiệt.</w:t>
      </w:r>
    </w:p>
    <w:p w14:paraId="58660C20" w14:textId="77777777" w:rsidR="00E54DE9" w:rsidRPr="00E54DE9" w:rsidRDefault="00E54DE9" w:rsidP="007D5B56">
      <w:pPr>
        <w:jc w:val="both"/>
        <w:rPr>
          <w:i/>
          <w:iCs/>
          <w:sz w:val="16"/>
          <w:szCs w:val="16"/>
        </w:rPr>
      </w:pPr>
      <w:r>
        <w:t>Hãy đặt ba mẫu creative mang lại nhiều lượt cài đặt nhất bên cạnh màn hình trải nghiệm của 3 phút đầu tiên trong game. Người chơi có nhận ra ngay cơ chế chơi mà họ vừa xem trên quảng cáo không? Họ có cảm nhận được sự thỏa mãn tương tự không? Nếu câu trả lời là không, đội ngũ phát triển không chỉ đang lãng phí ngân sách thu hút người dùng (UA), mà còn đang tự tay phá hủy phễu chuyển đổi kiếm tiền ngay từ trước khi người chơi kịp nhìn thấy gói ưu đãi đầu tiên.</w:t>
      </w:r>
    </w:p>
    <w:p w14:paraId="5DEC067C" w14:textId="77777777" w:rsidR="00195223" w:rsidRDefault="007E4342">
      <w:pPr>
        <w:pStyle w:val="Heading2"/>
      </w:pPr>
      <w:r>
        <w:t>6. Store listing and first open</w:t>
      </w:r>
      <w:r>
        <w:br/>
        <w:t>Trang giới thiệu trên kho ứng dụng và lần mở game đầu tiên phải xác thực cùng một lời hứa</w:t>
      </w:r>
    </w:p>
    <w:p w14:paraId="42C19B3D" w14:textId="77777777" w:rsidR="00450765" w:rsidRDefault="007E4342" w:rsidP="00450765">
      <w:pPr>
        <w:jc w:val="both"/>
      </w:pPr>
      <w:r>
        <w:t>Trang giới thiệu trên kho ứng dụng (store listing trên App Store hoặc Google Play) là nơi người chơi kiểm chứng lại lời hứa, còn lần mở game đầu tiên chính là lúc họ đưa ra phán quyết sau cùng.</w:t>
      </w:r>
    </w:p>
    <w:p w14:paraId="186D44FC" w14:textId="77777777" w:rsidR="00195223" w:rsidRDefault="007E4342" w:rsidP="00450765">
      <w:pPr>
        <w:jc w:val="both"/>
      </w:pPr>
      <w:r>
        <w:t xml:space="preserve">Hãy lấy một mẫu creative đang mang về nhiều lượt tải nhất, rồi theo dõi hành trình của nhóm thuần tập (cohort) đó qua ba điểm chạm: tỷ lệ chuyển đổi từ quảng cáo sang store listing, tỷ lệ cài đặt, và những thao tác đầu tiên sau khi mở ứng dụng. Khi một creative quảng bá lối chơi sắp xếp gọn gàng (sorting puzzle) nhưng store listing lại tập trung phô diễn tính năng xây nhà (meta-game), người chơi đã phải tự xử </w:t>
      </w:r>
      <w:r>
        <w:lastRenderedPageBreak/>
        <w:t>lý hai thông điệp lệch pha trước cả khi chạm vào màn chơi đầu tiên. Nếu lần mở game đầu lại lập tức bắt đầu bằng chuỗi cửa sổ đăng nhập, yêu cầu cấp quyền, thông báo đẩy và bảng xếp hạng, thì câu hỏi kiếm tiền không còn là 'cửa sổ nào chuyển đổi tốt hơn'. Câu hỏi thực sự là: người chơi có kịp nhận ra giá trị khiến họ tải game trước khi đội ngũ bắt đầu đưa ra thêm các đòi hỏi hay không?</w:t>
      </w:r>
    </w:p>
    <w:p w14:paraId="32FC3883" w14:textId="77777777" w:rsidR="00195223" w:rsidRDefault="007E4342" w:rsidP="00450765">
      <w:pPr>
        <w:jc w:val="both"/>
      </w:pPr>
      <w:r>
        <w:t>Điểm tựa lý thuyết ở đây là Thuyết Tải Nhận Thức (Cognitive Load Theory) của John Sweller (1988). Lý thuyết này phân biệt giữa phần tải nhận thức cần thiết để hiểu nhiệm vụ chính với phần tải phát sinh từ cách trình bày rườm rà không phục vụ nhiệm vụ đó. Các nghiên cứu về ví dụ mẫu (worked examples) của Sweller, Chen, Retnowati và Kalyuga (2020) chỉ ra rằng người mới tiếp cận sẽ tiếp thu tốt hơn khi sự chú ý được tập trung tối đa vào cấu trúc cốt lõi. Trong những phút đầu tiên, mọi màn hình pop-up không giúp người chơi hiểu và trải nghiệm lời hứa cốt lõi đều đang cạnh tranh trực tiếp với nguồn lực nhận thức và lòng kiên nhẫn của họ.</w:t>
      </w:r>
    </w:p>
    <w:p w14:paraId="1110BF93" w14:textId="77777777" w:rsidR="00195223" w:rsidRDefault="007E4342" w:rsidP="00450765">
      <w:pPr>
        <w:spacing w:after="180"/>
        <w:jc w:val="both"/>
      </w:pPr>
      <w:r>
        <w:t>Vì vậy, hãy thiết kế hành trình mở game đầu tiên như một chuỗi bằng chứng thuyết phục. Nếu creative hứa hẹn thử thách giải cứu, thao tác đầu tiên phải cho người chơi giải một tình huống giải cứu thực sự trước khi hiển thị menu chung. Nếu creative hứa hẹn sự gọn gàng, hãy để họ tự tay sắp xếp vài vật thể, tận hưởng cảm giác thỏa mãn khi hoàn thành, rồi mới mở ra mục tiêu tiếp theo. Sau chiến thắng nhỏ đầu tiên đó, đội ngũ mới có cơ sở hợp lý để giới thiệu một lựa chọn hữu ích — như quảng cáo đổi thưởng (rewarded ad) để nhận thêm lượt hoặc một gói ưu đãi phù hợp ngữ cảnh. Hãy thử nghiệm các thời điểm hiển thị khác nhau và đo lường đồng thời tỷ lệ hoàn thành hướng dẫn, tỷ lệ giữ chân D1, tỷ lệ đồng thuận cấp quyền và phản ứng của người chơi.</w:t>
      </w:r>
    </w:p>
    <w:p w14:paraId="4A9236E7" w14:textId="77777777" w:rsidR="00195223" w:rsidRDefault="007E4342" w:rsidP="00450765">
      <w:pPr>
        <w:jc w:val="both"/>
      </w:pPr>
      <w:r>
        <w:t>Một yêu cầu cấp quyền ATT (App Tracking Transparency) hay chính sách bảo mật vẫn là bắt buộc. Khác biệt nằm ở chỗ: người chơi có hiểu yêu cầu đó liên quan thế nào đến giá trị họ vừa nhận được hay không. Hãy coi store listing là lời hứa, lần mở game đầu là bằng chứng xác thực, và mọi yêu cầu cấp quyền chỉ được đưa ra khi đã tích lũy đủ lý do thuyết phục. Sau khi lời hứa được chứng minh, 10 màn chơi đầu tiên sẽ trả lời câu hỏi cốt tử: liệu trò chơi có dạy người chơi cách chiến thắng, chấp nhận thất bại và sử dụng các lựa chọn trả phí một cách công bằng hay không?</w:t>
      </w:r>
    </w:p>
    <w:p w14:paraId="66512737" w14:textId="77777777" w:rsidR="00195223" w:rsidRDefault="007E4342">
      <w:pPr>
        <w:pStyle w:val="Heading2"/>
      </w:pPr>
      <w:r>
        <w:t>7. The first ten levels</w:t>
      </w:r>
      <w:r>
        <w:br/>
        <w:t>Mười màn chơi đầu tiên: Dạy cách đưa ra lựa chọn trước khi dạy cách chi tiền</w:t>
      </w:r>
    </w:p>
    <w:p w14:paraId="525A4704" w14:textId="77777777" w:rsidR="00195223" w:rsidRDefault="007E4342" w:rsidP="007E033D">
      <w:pPr>
        <w:jc w:val="both"/>
      </w:pPr>
      <w:r>
        <w:t>Hãy lấy 10 màn chơi đầu tiên của bản build hiện tại và đặt cạnh nhật ký dữ liệu sự kiện (event log) tương ứng. Qua từng màn chơi, người chơi đã học được một luật chơi mới, được trao quyền đưa ra một quyết định mới, hay chỉ đơn thuần va phải thêm các vật cản nhân tạo? Lần đầu tiên họ nhận được vật phẩm bổ trợ (booster) diễn ra trước hay sau khi họ thực sự hiểu vật phẩm đó thay đổi cục diện thế cờ ra sao? Lần đầu xuất hiện gói ưu đãi (offer) có gắn liền với một tình huống bế tắc tự nhiên mà họ vừa trải qua không? Những câu hỏi này chính là bản chất kinh tế của giai đoạn đầu game: một lựa chọn trả tiền chỉ được coi là có giá trị khi người chơi đã hiểu rõ bài toán mà lựa chọn đó giải quyết. Nếu không, tỷ lệ chuyển đổi ban đầu chỉ phản ánh sự ức chế nhất thời, còn cái giá phải trả sẽ xuất hiện ở tỷ lệ thoát game, tỷ lệ thử lại giảm và điểm đánh giá tiêu cực.</w:t>
      </w:r>
    </w:p>
    <w:p w14:paraId="6C633CB7" w14:textId="77777777" w:rsidR="00195223" w:rsidRDefault="007E4342" w:rsidP="007E033D">
      <w:pPr>
        <w:jc w:val="both"/>
      </w:pPr>
      <w:r>
        <w:t xml:space="preserve">Thuyết Tải Nhận Thức đưa ra một nguyên lý thực hành then chốt: người chơi mới cần đủ sự dẫn dắt trực quan để hình thành mô hình tư duy về nhiệm vụ, sau đó sự hỗ trợ phải giảm dần để họ tự mình vận dụng </w:t>
      </w:r>
      <w:r>
        <w:lastRenderedPageBreak/>
        <w:t>cấu trúc đó. Trong game puzzle, sự dẫn dắt không nhất thiết là những dòng chữ hướng dẫn dài dòng. Đó có thể là một bàn cờ thu nhỏ, một mục tiêu trực quan rõ ràng, một nước đi mẫu gợi ý và phản hồi chính xác vào quyết định người chơi vừa đưa ra. Câu hỏi thiết kế quan trọng là: màn chơi đang làm sáng tỏ một quy tắc hay đang ép người chơi xử lý quá nhiều biến số trước khi họ kịp hiểu chúng?</w:t>
      </w:r>
    </w:p>
    <w:p w14:paraId="361D37A2" w14:textId="77777777" w:rsidR="00195223" w:rsidRDefault="007E4342" w:rsidP="007E033D">
      <w:pPr>
        <w:jc w:val="both"/>
      </w:pPr>
      <w:r>
        <w:t>Một chuỗi màn chơi đầu game chuẩn mực nên đi từ ví dụ trực quan có dẫn dắt, sang bài toán tương tự với ít trợ giúp hơn, rồi mới tạo ra khoảnh khắc thất bại đầu tiên mà người chơi hoàn toàn hiểu được nguyên nhân. Với từng màn chơi, hãy ghi nhận 4 yếu tố trong buổi đánh giá thiết kế: người chơi đang học được gì; quyết định nào dẫn tới thắng hoặc thua; họ có phương án giải quyết nào không cần trả tiền sau khi thua; và booster đang mở ra thêm lựa chọn chiến thuật hay chỉ đang vá víu cho một thiết kế bất hợp lý. Hãy phân tích tỷ lệ thất bại (fail rate) song hành cùng tỷ lệ thử lại (retry rate), tỷ lệ vào màn tiếp theo, tần suất dùng booster và tỷ lệ thoát game. Mức thất bại cao đi cùng tỷ lệ thử lại cao phản ánh một thử thách hấp dẫn; thất bại cao đi cùng tỷ lệ thoát game ngay lập tức là dấu hiệu báo động cần điều tra cơ chế màn chơi.</w:t>
      </w:r>
    </w:p>
    <w:p w14:paraId="19EC2522" w14:textId="77777777" w:rsidR="00195223" w:rsidRDefault="007E4342">
      <w:pPr>
        <w:pStyle w:val="Heading2"/>
      </w:pPr>
      <w:r>
        <w:t>8. The first return</w:t>
      </w:r>
      <w:r>
        <w:br/>
        <w:t>Lần quay lại đầu tiên cần một mục tiêu dang dở có ý nghĩa, không chỉ là một lời nhắc nhở</w:t>
      </w:r>
    </w:p>
    <w:p w14:paraId="135956AE" w14:textId="77777777" w:rsidR="00195223" w:rsidRDefault="007E4342" w:rsidP="007E033D">
      <w:pPr>
        <w:jc w:val="both"/>
      </w:pPr>
      <w:r>
        <w:t>Trước khi soạn nội dung thông báo đẩy (push notification) đầu tiên, hãy mở danh sách những người chơi rời game sau phiên trải nghiệm đầu và tự hỏi: tại khoảnh khắc thoát game, họ đang còn ấp ủ muốn hoàn thành điều gì? Nếu đội ngũ không thể trả lời bằng một mục tiêu dang dở cụ thể trong trò chơi, thì thông báo đẩy chỉ là lời kêu gọi quay lại một trải nghiệm vô định chưa kịp có lý do. Đây là bản chất kinh tế của lần quay lại đầu tiên: tỷ lệ giữ chân sau phiên đầu mở ra toàn bộ cơ hội tiếp cận sau này với phần thưởng, quảng cáo, gói ưu đãi và nội dung mới; nó không thể được thay thế bằng một tin nhắn gửi đúng khung giờ.</w:t>
      </w:r>
    </w:p>
    <w:p w14:paraId="655F1611" w14:textId="77777777" w:rsidR="00195223" w:rsidRDefault="007E4342" w:rsidP="007E033D">
      <w:pPr>
        <w:jc w:val="both"/>
      </w:pPr>
      <w:r>
        <w:t>Điểm tựa lý thuyết phù hợp ở đây là giả thuyết gia tốc mục tiêu (goal-gradient hypothesis) do Clark Hull đề xuất năm 1932, và sau đó được Kivetz, Urminsky &amp; Zheng (2006) chứng minh thực nghiệm: nỗ lực và xu hướng hành động của con người gia tăng rõ rệt khi họ cảm thấy mình đang tiến gần đến đích. Cảm giác nhìn thấy vạch đích thúc đẩy người chơi chủ động quay lại và duy trì gắn kết. Điều này gợi ý một cơ chế cần kiểm chứng: mục tiêu trong game có đủ cụ thể không, tiến trình có nhìn thấy rõ ràng không, và phần việc còn lại có đủ hấp dẫn để người chơi mong muốn mở lại game nhằm hoàn thành hay không?</w:t>
      </w:r>
    </w:p>
    <w:p w14:paraId="0BDE879C" w14:textId="77777777" w:rsidR="00195223" w:rsidRDefault="007E4342" w:rsidP="007E033D">
      <w:pPr>
        <w:jc w:val="both"/>
      </w:pPr>
      <w:r>
        <w:t>Một lý do quay lại (return hook) hiệu quả không nhất thiết phải là hệ thống giới hạn thể lực (energy), nhiệm vụ hàng ngày hay bộ đếm thời gian. Đó có thể là một khu vực vườn vừa được mở khóa, một bộ sưu tập còn thiếu đúng một mảnh ghép, một công trình đang chờ hoàn thiện, hoặc một câu đố mà người chơi đã nhìn ra cách giải nhưng phiên trước chưa kịp hoàn tất. Điểm mấu chốt là người chơi biết chính xác mình quay lại để làm gì. Hãy thử nghiệm phân tách hai nhóm: một nhóm rời game sau khi nhận phần thưởng chung chung; nhóm còn lại rời game khi đang nhìn thấy rõ tiến trình và mục tiêu cận kề tiếp theo. Hãy so sánh tỷ lệ giữ chân D1, số phiên chơi và phản ứng với các ưu đãi đầu tiên để tìm ra phương án tối ưu dựa trên dữ liệu thực tế.</w:t>
      </w:r>
    </w:p>
    <w:p w14:paraId="730521B1" w14:textId="77777777" w:rsidR="00195223" w:rsidRDefault="007E4342" w:rsidP="007E033D">
      <w:pPr>
        <w:jc w:val="both"/>
      </w:pPr>
      <w:r>
        <w:lastRenderedPageBreak/>
        <w:t>Cơ chế giới hạn thể lực (energy) chỉ thực sự có giá trị khi nó đóng vai trò điều tiết nhịp độ trải nghiệm — như giới hạn số lượt thử trong sự kiện đặc biệt, tạo quyết định đánh đổi chiến thuật, hoặc bảo vệ tiến trình dài hạn. Sau lần quay lại đầu tiên, bài toán chuyển sang giai đoạn sâu hơn: mỗi lần người chơi quay lại, trải nghiệm của họ có thực sự tiến bộ một cách có ý nghĩa hay không? Phần tiếp theo sẽ phân tích sâu các điều kiện này: thế nào là một tiến trình có ý nghĩa, và khi nào áp lực tạo ra vẫn giữ được sự công bằng tuyệt đối trong mắt người chơi.</w:t>
      </w:r>
    </w:p>
    <w:p w14:paraId="60245814" w14:textId="77777777" w:rsidR="004F540F" w:rsidRDefault="004F540F" w:rsidP="007E033D">
      <w:pPr>
        <w:jc w:val="both"/>
      </w:pPr>
    </w:p>
    <w:p w14:paraId="6D53E52C" w14:textId="77777777" w:rsidR="00331449" w:rsidRDefault="002C3F25">
      <w:pPr>
        <w:pStyle w:val="Heading3"/>
      </w:pPr>
      <w:r>
        <w:t>Memory note | Decision board</w:t>
      </w:r>
      <w:r>
        <w:br/>
        <w:t>Part II: Từ lời hứa quảng cáo đến lần quay lại đầu tiên</w:t>
      </w:r>
    </w:p>
    <w:p w14:paraId="468BCBCF" w14:textId="77777777" w:rsidR="008F225D" w:rsidRDefault="00C756C7">
      <w:pPr>
        <w:spacing w:before="80" w:after="160"/>
      </w:pPr>
      <w:r>
        <w:t>Phần III sẽ đi sâu kiểm tra chất lượng của tiến trình, áp lực thử thách và tính công bằng: những điều kiện cốt lõi biến các lần quay lại thành giá trị kinh tế bền vững và có thể duy trì lâu dài.</w:t>
      </w:r>
    </w:p>
    <w:tbl>
      <w:tblPr>
        <w:tblStyle w:val="TableGrid"/>
        <w:tblW w:w="0" w:type="auto"/>
        <w:jc w:val="center"/>
        <w:tblLayout w:type="fixed"/>
        <w:tblLook w:val="04A0" w:firstRow="1" w:lastRow="0" w:firstColumn="1" w:lastColumn="0" w:noHBand="0" w:noVBand="1"/>
      </w:tblPr>
      <w:tblGrid>
        <w:gridCol w:w="4536"/>
        <w:gridCol w:w="4536"/>
      </w:tblGrid>
      <w:tr w:rsidR="008F225D" w14:paraId="4EA17491" w14:textId="77777777" w:rsidTr="004F540F">
        <w:trPr>
          <w:jc w:val="center"/>
        </w:trPr>
        <w:tc>
          <w:tcPr>
            <w:tcW w:w="4536" w:type="dxa"/>
            <w:shd w:val="clear" w:color="auto" w:fill="F4F7F8"/>
            <w:tcMar>
              <w:top w:w="100" w:type="dxa"/>
              <w:left w:w="130" w:type="dxa"/>
              <w:bottom w:w="100" w:type="dxa"/>
              <w:right w:w="130" w:type="dxa"/>
            </w:tcMar>
          </w:tcPr>
          <w:p w14:paraId="7C16A3BB" w14:textId="77777777" w:rsidR="00F27550" w:rsidRDefault="000B0E27">
            <w:r>
              <w:t>LÀM NGAY:</w:t>
            </w:r>
            <w:r>
              <w:br/>
              <w:t>• L</w:t>
            </w:r>
            <w:r>
              <w:t>ậ</w:t>
            </w:r>
            <w:r>
              <w:t>p b</w:t>
            </w:r>
            <w:r>
              <w:t>ả</w:t>
            </w:r>
            <w:r>
              <w:t>n đ</w:t>
            </w:r>
            <w:r>
              <w:t>ồ</w:t>
            </w:r>
            <w:r>
              <w:t xml:space="preserve"> l</w:t>
            </w:r>
            <w:r>
              <w:t>ờ</w:t>
            </w:r>
            <w:r>
              <w:t>i h</w:t>
            </w:r>
            <w:r>
              <w:t>ứ</w:t>
            </w:r>
            <w:r>
              <w:t>a: Creative ➔ Store listing ➔ Màn hình 3 phút đ</w:t>
            </w:r>
            <w:r>
              <w:t>ầ</w:t>
            </w:r>
            <w:r>
              <w:t>u; đánh d</w:t>
            </w:r>
            <w:r>
              <w:t>ấ</w:t>
            </w:r>
            <w:r>
              <w:t>u t</w:t>
            </w:r>
            <w:r>
              <w:t>ừ</w:t>
            </w:r>
            <w:r>
              <w:t>ng đi</w:t>
            </w:r>
            <w:r>
              <w:t>ể</w:t>
            </w:r>
            <w:r>
              <w:t>m l</w:t>
            </w:r>
            <w:r>
              <w:t>ệ</w:t>
            </w:r>
            <w:r>
              <w:t>ch pha v</w:t>
            </w:r>
            <w:r>
              <w:t>ề</w:t>
            </w:r>
            <w:r>
              <w:t xml:space="preserve"> c</w:t>
            </w:r>
            <w:r>
              <w:t>ả</w:t>
            </w:r>
            <w:r>
              <w:t>m xúc.</w:t>
            </w:r>
            <w:r>
              <w:br/>
              <w:t>• Ki</w:t>
            </w:r>
            <w:r>
              <w:t>ể</w:t>
            </w:r>
            <w:r>
              <w:t>m tra 10 màn chơi đ</w:t>
            </w:r>
            <w:r>
              <w:t>ầ</w:t>
            </w:r>
            <w:r>
              <w:t xml:space="preserve">u: ghi </w:t>
            </w:r>
            <w:r>
              <w:t>nh</w:t>
            </w:r>
            <w:r>
              <w:t>ậ</w:t>
            </w:r>
            <w:r>
              <w:t>n k</w:t>
            </w:r>
            <w:r>
              <w:t>ỹ</w:t>
            </w:r>
            <w:r>
              <w:t xml:space="preserve"> năng ngư</w:t>
            </w:r>
            <w:r>
              <w:t>ờ</w:t>
            </w:r>
            <w:r>
              <w:t>i chơi h</w:t>
            </w:r>
            <w:r>
              <w:t>ọ</w:t>
            </w:r>
            <w:r>
              <w:t>c đư</w:t>
            </w:r>
            <w:r>
              <w:t>ợ</w:t>
            </w:r>
            <w:r>
              <w:t>c, nguyên nhân th</w:t>
            </w:r>
            <w:r>
              <w:t>ắ</w:t>
            </w:r>
            <w:r>
              <w:t>ng/thua và l</w:t>
            </w:r>
            <w:r>
              <w:t>ự</w:t>
            </w:r>
            <w:r>
              <w:t>a ch</w:t>
            </w:r>
            <w:r>
              <w:t>ọ</w:t>
            </w:r>
            <w:r>
              <w:t>n không tr</w:t>
            </w:r>
            <w:r>
              <w:t>ả</w:t>
            </w:r>
            <w:r>
              <w:t xml:space="preserve"> ti</w:t>
            </w:r>
            <w:r>
              <w:t>ề</w:t>
            </w:r>
            <w:r>
              <w:t>n sau khi th</w:t>
            </w:r>
            <w:r>
              <w:t>ấ</w:t>
            </w:r>
            <w:r>
              <w:t>t b</w:t>
            </w:r>
            <w:r>
              <w:t>ạ</w:t>
            </w:r>
            <w:r>
              <w:t>i.</w:t>
            </w:r>
            <w:r>
              <w:br/>
              <w:t>• Th</w:t>
            </w:r>
            <w:r>
              <w:t>ử</w:t>
            </w:r>
            <w:r>
              <w:t xml:space="preserve"> nghi</w:t>
            </w:r>
            <w:r>
              <w:t>ệ</w:t>
            </w:r>
            <w:r>
              <w:t>m 2 cách k</w:t>
            </w:r>
            <w:r>
              <w:t>ế</w:t>
            </w:r>
            <w:r>
              <w:t>t thúc phiên đ</w:t>
            </w:r>
            <w:r>
              <w:t>ầ</w:t>
            </w:r>
            <w:r>
              <w:t>u: r</w:t>
            </w:r>
            <w:r>
              <w:t>ờ</w:t>
            </w:r>
            <w:r>
              <w:t>i đi sau ph</w:t>
            </w:r>
            <w:r>
              <w:t>ầ</w:t>
            </w:r>
            <w:r>
              <w:t>n thư</w:t>
            </w:r>
            <w:r>
              <w:t>ở</w:t>
            </w:r>
            <w:r>
              <w:t>ng chung chung so v</w:t>
            </w:r>
            <w:r>
              <w:t>ớ</w:t>
            </w:r>
            <w:r>
              <w:t>i r</w:t>
            </w:r>
            <w:r>
              <w:t>ờ</w:t>
            </w:r>
            <w:r>
              <w:t>i đi khi đang nhìn th</w:t>
            </w:r>
            <w:r>
              <w:t>ấ</w:t>
            </w:r>
            <w:r>
              <w:t>y rõ m</w:t>
            </w:r>
            <w:r>
              <w:t>ụ</w:t>
            </w:r>
            <w:r>
              <w:t>c tiêu k</w:t>
            </w:r>
            <w:r>
              <w:t>ế</w:t>
            </w:r>
            <w:r>
              <w:t xml:space="preserve"> ti</w:t>
            </w:r>
            <w:r>
              <w:t>ế</w:t>
            </w:r>
            <w:r>
              <w:t>p.</w:t>
            </w:r>
          </w:p>
        </w:tc>
        <w:tc>
          <w:tcPr>
            <w:tcW w:w="4536" w:type="dxa"/>
            <w:shd w:val="clear" w:color="auto" w:fill="F4F7F8"/>
            <w:tcMar>
              <w:top w:w="100" w:type="dxa"/>
              <w:left w:w="130" w:type="dxa"/>
              <w:bottom w:w="100" w:type="dxa"/>
              <w:right w:w="130" w:type="dxa"/>
            </w:tcMar>
          </w:tcPr>
          <w:p w14:paraId="0B942D7B" w14:textId="77777777" w:rsidR="00F27550" w:rsidRDefault="000B0E27">
            <w:r>
              <w:t>H</w:t>
            </w:r>
            <w:r>
              <w:t>Ỏ</w:t>
            </w:r>
            <w:r>
              <w:t>I TRƯ</w:t>
            </w:r>
            <w:r>
              <w:t>Ớ</w:t>
            </w:r>
            <w:r>
              <w:t>C KHI QUY</w:t>
            </w:r>
            <w:r>
              <w:t>Ế</w:t>
            </w:r>
            <w:r>
              <w:t>T Đ</w:t>
            </w:r>
            <w:r>
              <w:t>Ị</w:t>
            </w:r>
            <w:r>
              <w:t>NH:</w:t>
            </w:r>
            <w:r>
              <w:br/>
              <w:t>• Ngư</w:t>
            </w:r>
            <w:r>
              <w:t>ờ</w:t>
            </w:r>
            <w:r>
              <w:t>i chơi có k</w:t>
            </w:r>
            <w:r>
              <w:t>ị</w:t>
            </w:r>
            <w:r>
              <w:t>p tr</w:t>
            </w:r>
            <w:r>
              <w:t>ả</w:t>
            </w:r>
            <w:r>
              <w:t>i nghi</w:t>
            </w:r>
            <w:r>
              <w:t>ệ</w:t>
            </w:r>
            <w:r>
              <w:t>m l</w:t>
            </w:r>
            <w:r>
              <w:t>ờ</w:t>
            </w:r>
            <w:r>
              <w:t>i h</w:t>
            </w:r>
            <w:r>
              <w:t>ứ</w:t>
            </w:r>
            <w:r>
              <w:t>a c</w:t>
            </w:r>
            <w:r>
              <w:t>ố</w:t>
            </w:r>
            <w:r>
              <w:t>t lõi trư</w:t>
            </w:r>
            <w:r>
              <w:t>ớ</w:t>
            </w:r>
            <w:r>
              <w:t>c khi b</w:t>
            </w:r>
            <w:r>
              <w:t>ị</w:t>
            </w:r>
            <w:r>
              <w:t xml:space="preserve"> yêu c</w:t>
            </w:r>
            <w:r>
              <w:t>ầ</w:t>
            </w:r>
            <w:r>
              <w:t>u c</w:t>
            </w:r>
            <w:r>
              <w:t>ấ</w:t>
            </w:r>
            <w:r>
              <w:t>p quy</w:t>
            </w:r>
            <w:r>
              <w:t>ề</w:t>
            </w:r>
            <w:r>
              <w:t>n ho</w:t>
            </w:r>
            <w:r>
              <w:t>ặ</w:t>
            </w:r>
            <w:r>
              <w:t>c xem qu</w:t>
            </w:r>
            <w:r>
              <w:t>ả</w:t>
            </w:r>
            <w:r>
              <w:t>ng cáo không?</w:t>
            </w:r>
            <w:r>
              <w:br/>
              <w:t>• Màn chơi đ</w:t>
            </w:r>
            <w:r>
              <w:t>ầ</w:t>
            </w:r>
            <w:r>
              <w:t>u đang d</w:t>
            </w:r>
            <w:r>
              <w:t>ạ</w:t>
            </w:r>
            <w:r>
              <w:t>y lu</w:t>
            </w:r>
            <w:r>
              <w:t>ậ</w:t>
            </w:r>
            <w:r>
              <w:t>t chơi, trao quy</w:t>
            </w:r>
            <w:r>
              <w:t>ề</w:t>
            </w:r>
            <w:r>
              <w:t>n t</w:t>
            </w:r>
            <w:r>
              <w:t>ự</w:t>
            </w:r>
            <w:r>
              <w:t xml:space="preserve"> ch</w:t>
            </w:r>
            <w:r>
              <w:t>ủ</w:t>
            </w:r>
            <w:r>
              <w:t xml:space="preserve"> hay ch</w:t>
            </w:r>
            <w:r>
              <w:t>ỉ</w:t>
            </w:r>
            <w:r>
              <w:t xml:space="preserve"> ép ngư</w:t>
            </w:r>
            <w:r>
              <w:t>ờ</w:t>
            </w:r>
            <w:r>
              <w:t>i chơi x</w:t>
            </w:r>
            <w:r>
              <w:t>ử</w:t>
            </w:r>
            <w:r>
              <w:t xml:space="preserve"> lý các v</w:t>
            </w:r>
            <w:r>
              <w:t>ậ</w:t>
            </w:r>
            <w:r>
              <w:t>t c</w:t>
            </w:r>
            <w:r>
              <w:t>ả</w:t>
            </w:r>
            <w:r>
              <w:t>n nhân t</w:t>
            </w:r>
            <w:r>
              <w:t>ạ</w:t>
            </w:r>
            <w:r>
              <w:t>o?</w:t>
            </w:r>
            <w:r>
              <w:br/>
              <w:t>• Khi ngư</w:t>
            </w:r>
            <w:r>
              <w:t>ờ</w:t>
            </w:r>
            <w:r>
              <w:t>i chơi thoát game, h</w:t>
            </w:r>
            <w:r>
              <w:t>ọ</w:t>
            </w:r>
            <w:r>
              <w:t xml:space="preserve"> có bi</w:t>
            </w:r>
            <w:r>
              <w:t>ế</w:t>
            </w:r>
            <w:r>
              <w:t>t chính x</w:t>
            </w:r>
            <w:r>
              <w:t>ác mình s</w:t>
            </w:r>
            <w:r>
              <w:t>ẽ</w:t>
            </w:r>
            <w:r>
              <w:t xml:space="preserve"> quay l</w:t>
            </w:r>
            <w:r>
              <w:t>ạ</w:t>
            </w:r>
            <w:r>
              <w:t>i vào ngày mai đ</w:t>
            </w:r>
            <w:r>
              <w:t>ể</w:t>
            </w:r>
            <w:r>
              <w:t xml:space="preserve"> hoàn thành đi</w:t>
            </w:r>
            <w:r>
              <w:t>ề</w:t>
            </w:r>
            <w:r>
              <w:t>u gì không?</w:t>
            </w:r>
          </w:p>
        </w:tc>
      </w:tr>
      <w:tr w:rsidR="008F225D" w14:paraId="541C198E" w14:textId="77777777" w:rsidTr="004F540F">
        <w:trPr>
          <w:jc w:val="center"/>
        </w:trPr>
        <w:tc>
          <w:tcPr>
            <w:tcW w:w="4536" w:type="dxa"/>
            <w:shd w:val="clear" w:color="auto" w:fill="F4F7F8"/>
            <w:tcMar>
              <w:top w:w="100" w:type="dxa"/>
              <w:left w:w="130" w:type="dxa"/>
              <w:bottom w:w="100" w:type="dxa"/>
              <w:right w:w="130" w:type="dxa"/>
            </w:tcMar>
          </w:tcPr>
          <w:p w14:paraId="2301B0F3" w14:textId="77777777" w:rsidR="00F27550" w:rsidRDefault="000B0E27">
            <w:r>
              <w:t>C</w:t>
            </w:r>
            <w:r>
              <w:t>Ầ</w:t>
            </w:r>
            <w:r>
              <w:t>N GHI NH</w:t>
            </w:r>
            <w:r>
              <w:t>Ớ</w:t>
            </w:r>
            <w:r>
              <w:t>:</w:t>
            </w:r>
            <w:r>
              <w:br/>
              <w:t>• M</w:t>
            </w:r>
            <w:r>
              <w:t>ẫ</w:t>
            </w:r>
            <w:r>
              <w:t>u qu</w:t>
            </w:r>
            <w:r>
              <w:t>ả</w:t>
            </w:r>
            <w:r>
              <w:t>ng cáo thu hút lư</w:t>
            </w:r>
            <w:r>
              <w:t>ợ</w:t>
            </w:r>
            <w:r>
              <w:t>t cài đ</w:t>
            </w:r>
            <w:r>
              <w:t>ặ</w:t>
            </w:r>
            <w:r>
              <w:t>t nhưng đ</w:t>
            </w:r>
            <w:r>
              <w:t>ồ</w:t>
            </w:r>
            <w:r>
              <w:t>ng th</w:t>
            </w:r>
            <w:r>
              <w:t>ờ</w:t>
            </w:r>
            <w:r>
              <w:t>i cũng thi</w:t>
            </w:r>
            <w:r>
              <w:t>ế</w:t>
            </w:r>
            <w:r>
              <w:t>t l</w:t>
            </w:r>
            <w:r>
              <w:t>ậ</w:t>
            </w:r>
            <w:r>
              <w:t>p tr</w:t>
            </w:r>
            <w:r>
              <w:t>ầ</w:t>
            </w:r>
            <w:r>
              <w:t>n k</w:t>
            </w:r>
            <w:r>
              <w:t>ỳ</w:t>
            </w:r>
            <w:r>
              <w:t xml:space="preserve"> v</w:t>
            </w:r>
            <w:r>
              <w:t>ọ</w:t>
            </w:r>
            <w:r>
              <w:t>ng cho phiên chơi đ</w:t>
            </w:r>
            <w:r>
              <w:t>ầ</w:t>
            </w:r>
            <w:r>
              <w:t>u, t</w:t>
            </w:r>
            <w:r>
              <w:t>ỷ</w:t>
            </w:r>
            <w:r>
              <w:t xml:space="preserve"> l</w:t>
            </w:r>
            <w:r>
              <w:t>ệ</w:t>
            </w:r>
            <w:r>
              <w:t xml:space="preserve"> gi</w:t>
            </w:r>
            <w:r>
              <w:t>ữ</w:t>
            </w:r>
            <w:r>
              <w:t xml:space="preserve"> chân D1 và LTV.</w:t>
            </w:r>
            <w:r>
              <w:br/>
              <w:t>• M</w:t>
            </w:r>
            <w:r>
              <w:t>ọ</w:t>
            </w:r>
            <w:r>
              <w:t>i màn hình đòi h</w:t>
            </w:r>
            <w:r>
              <w:t>ỏ</w:t>
            </w:r>
            <w:r>
              <w:t>i c</w:t>
            </w:r>
            <w:r>
              <w:t>ấ</w:t>
            </w:r>
            <w:r>
              <w:t>p quy</w:t>
            </w:r>
            <w:r>
              <w:t>ề</w:t>
            </w:r>
            <w:r>
              <w:t>n s</w:t>
            </w:r>
            <w:r>
              <w:t>ớ</w:t>
            </w:r>
            <w:r>
              <w:t>m đ</w:t>
            </w:r>
            <w:r>
              <w:t>ề</w:t>
            </w:r>
            <w:r>
              <w:t>u c</w:t>
            </w:r>
            <w:r>
              <w:t>ạ</w:t>
            </w:r>
            <w:r>
              <w:t xml:space="preserve">nh </w:t>
            </w:r>
            <w:r>
              <w:t>tranh tr</w:t>
            </w:r>
            <w:r>
              <w:t>ự</w:t>
            </w:r>
            <w:r>
              <w:t>c ti</w:t>
            </w:r>
            <w:r>
              <w:t>ế</w:t>
            </w:r>
            <w:r>
              <w:t>p v</w:t>
            </w:r>
            <w:r>
              <w:t>ớ</w:t>
            </w:r>
            <w:r>
              <w:t>i ngu</w:t>
            </w:r>
            <w:r>
              <w:t>ồ</w:t>
            </w:r>
            <w:r>
              <w:t>n l</w:t>
            </w:r>
            <w:r>
              <w:t>ự</w:t>
            </w:r>
            <w:r>
              <w:t>c nh</w:t>
            </w:r>
            <w:r>
              <w:t>ậ</w:t>
            </w:r>
            <w:r>
              <w:t>n th</w:t>
            </w:r>
            <w:r>
              <w:t>ứ</w:t>
            </w:r>
            <w:r>
              <w:t>c c</w:t>
            </w:r>
            <w:r>
              <w:t>ủ</w:t>
            </w:r>
            <w:r>
              <w:t>a ngư</w:t>
            </w:r>
            <w:r>
              <w:t>ờ</w:t>
            </w:r>
            <w:r>
              <w:t>i chơi m</w:t>
            </w:r>
            <w:r>
              <w:t>ớ</w:t>
            </w:r>
            <w:r>
              <w:t>i.</w:t>
            </w:r>
            <w:r>
              <w:br/>
              <w:t>• M</w:t>
            </w:r>
            <w:r>
              <w:t>ộ</w:t>
            </w:r>
            <w:r>
              <w:t>t lý do quay l</w:t>
            </w:r>
            <w:r>
              <w:t>ạ</w:t>
            </w:r>
            <w:r>
              <w:t>i rõ ràng có giá tr</w:t>
            </w:r>
            <w:r>
              <w:t>ị</w:t>
            </w:r>
            <w:r>
              <w:t xml:space="preserve"> gi</w:t>
            </w:r>
            <w:r>
              <w:t>ữ</w:t>
            </w:r>
            <w:r>
              <w:t xml:space="preserve"> chân ngư</w:t>
            </w:r>
            <w:r>
              <w:t>ờ</w:t>
            </w:r>
            <w:r>
              <w:t>i chơi l</w:t>
            </w:r>
            <w:r>
              <w:t>ớ</w:t>
            </w:r>
            <w:r>
              <w:t>n hơn nhi</w:t>
            </w:r>
            <w:r>
              <w:t>ề</w:t>
            </w:r>
            <w:r>
              <w:t>u so v</w:t>
            </w:r>
            <w:r>
              <w:t>ớ</w:t>
            </w:r>
            <w:r>
              <w:t>i m</w:t>
            </w:r>
            <w:r>
              <w:t>ộ</w:t>
            </w:r>
            <w:r>
              <w:t>t tin nh</w:t>
            </w:r>
            <w:r>
              <w:t>ắ</w:t>
            </w:r>
            <w:r>
              <w:t>n thông báo đ</w:t>
            </w:r>
            <w:r>
              <w:t>ẩ</w:t>
            </w:r>
            <w:r>
              <w:t>y đúng gi</w:t>
            </w:r>
            <w:r>
              <w:t>ờ</w:t>
            </w:r>
            <w:r>
              <w:t>.</w:t>
            </w:r>
          </w:p>
        </w:tc>
        <w:tc>
          <w:tcPr>
            <w:tcW w:w="4536" w:type="dxa"/>
            <w:shd w:val="clear" w:color="auto" w:fill="F4F7F8"/>
            <w:tcMar>
              <w:top w:w="100" w:type="dxa"/>
              <w:left w:w="130" w:type="dxa"/>
              <w:bottom w:w="100" w:type="dxa"/>
              <w:right w:w="130" w:type="dxa"/>
            </w:tcMar>
          </w:tcPr>
          <w:p w14:paraId="12EE1EB1" w14:textId="77777777" w:rsidR="00F27550" w:rsidRDefault="000B0E27">
            <w:r>
              <w:t>ĐƯA VÀO CU</w:t>
            </w:r>
            <w:r>
              <w:t>Ộ</w:t>
            </w:r>
            <w:r>
              <w:t>C H</w:t>
            </w:r>
            <w:r>
              <w:t>Ọ</w:t>
            </w:r>
            <w:r>
              <w:t>P (45 phút):</w:t>
            </w:r>
            <w:r>
              <w:br/>
              <w:t>• Thành ph</w:t>
            </w:r>
            <w:r>
              <w:t>ầ</w:t>
            </w:r>
            <w:r>
              <w:t>n: Game Design, UA Creative, Data Analy</w:t>
            </w:r>
            <w:r>
              <w:t>st, Product Lead.</w:t>
            </w:r>
            <w:r>
              <w:br/>
              <w:t>• Tài li</w:t>
            </w:r>
            <w:r>
              <w:t>ệ</w:t>
            </w:r>
            <w:r>
              <w:t>u mang theo: 3 video creative hàng đ</w:t>
            </w:r>
            <w:r>
              <w:t>ầ</w:t>
            </w:r>
            <w:r>
              <w:t>u, b</w:t>
            </w:r>
            <w:r>
              <w:t>ả</w:t>
            </w:r>
            <w:r>
              <w:t>n ghi màn chơi 10 màn đ</w:t>
            </w:r>
            <w:r>
              <w:t>ầ</w:t>
            </w:r>
            <w:r>
              <w:t>u, ph</w:t>
            </w:r>
            <w:r>
              <w:t>ễ</w:t>
            </w:r>
            <w:r>
              <w:t>u FTUE và d</w:t>
            </w:r>
            <w:r>
              <w:t>ữ</w:t>
            </w:r>
            <w:r>
              <w:t xml:space="preserve"> li</w:t>
            </w:r>
            <w:r>
              <w:t>ệ</w:t>
            </w:r>
            <w:r>
              <w:t>u D1 theo m</w:t>
            </w:r>
            <w:r>
              <w:t>ẫ</w:t>
            </w:r>
            <w:r>
              <w:t>u qu</w:t>
            </w:r>
            <w:r>
              <w:t>ả</w:t>
            </w:r>
            <w:r>
              <w:t>ng cáo.</w:t>
            </w:r>
            <w:r>
              <w:br/>
              <w:t>• K</w:t>
            </w:r>
            <w:r>
              <w:t>ế</w:t>
            </w:r>
            <w:r>
              <w:t>t qu</w:t>
            </w:r>
            <w:r>
              <w:t>ả</w:t>
            </w:r>
            <w:r>
              <w:t xml:space="preserve"> c</w:t>
            </w:r>
            <w:r>
              <w:t>ầ</w:t>
            </w:r>
            <w:r>
              <w:t>n ch</w:t>
            </w:r>
            <w:r>
              <w:t>ố</w:t>
            </w:r>
            <w:r>
              <w:t>t: M</w:t>
            </w:r>
            <w:r>
              <w:t>ộ</w:t>
            </w:r>
            <w:r>
              <w:t>t đi</w:t>
            </w:r>
            <w:r>
              <w:t>ể</w:t>
            </w:r>
            <w:r>
              <w:t>m l</w:t>
            </w:r>
            <w:r>
              <w:t>ệ</w:t>
            </w:r>
            <w:r>
              <w:t>ch pha c</w:t>
            </w:r>
            <w:r>
              <w:t>ầ</w:t>
            </w:r>
            <w:r>
              <w:t>n s</w:t>
            </w:r>
            <w:r>
              <w:t>ử</w:t>
            </w:r>
            <w:r>
              <w:t>a ngay, m</w:t>
            </w:r>
            <w:r>
              <w:t>ộ</w:t>
            </w:r>
            <w:r>
              <w:t>t th</w:t>
            </w:r>
            <w:r>
              <w:t>ử</w:t>
            </w:r>
            <w:r>
              <w:t xml:space="preserve"> nghi</w:t>
            </w:r>
            <w:r>
              <w:t>ệ</w:t>
            </w:r>
            <w:r>
              <w:t>m s</w:t>
            </w:r>
            <w:r>
              <w:t>ắ</w:t>
            </w:r>
            <w:r>
              <w:t>p x</w:t>
            </w:r>
            <w:r>
              <w:t>ế</w:t>
            </w:r>
            <w:r>
              <w:t>p l</w:t>
            </w:r>
            <w:r>
              <w:t>ạ</w:t>
            </w:r>
            <w:r>
              <w:t>i th</w:t>
            </w:r>
            <w:r>
              <w:t>ờ</w:t>
            </w:r>
            <w:r>
              <w:t>i đi</w:t>
            </w:r>
            <w:r>
              <w:t>ể</w:t>
            </w:r>
            <w:r>
              <w:t>m yêu c</w:t>
            </w:r>
            <w:r>
              <w:t>ầ</w:t>
            </w:r>
            <w:r>
              <w:t>u quy</w:t>
            </w:r>
            <w:r>
              <w:t>ề</w:t>
            </w:r>
            <w:r>
              <w:t>n và ngư</w:t>
            </w:r>
            <w:r>
              <w:t>ờ</w:t>
            </w:r>
            <w:r>
              <w:t>i ph</w:t>
            </w:r>
            <w:r>
              <w:t>ụ</w:t>
            </w:r>
            <w:r>
              <w:t xml:space="preserve"> </w:t>
            </w:r>
            <w:r>
              <w:t>trách.</w:t>
            </w:r>
          </w:p>
        </w:tc>
      </w:tr>
    </w:tbl>
    <w:p w14:paraId="550D51B3" w14:textId="77777777" w:rsidR="00195223" w:rsidRDefault="007E4342">
      <w:pPr>
        <w:pStyle w:val="Heading1"/>
      </w:pPr>
      <w:r>
        <w:lastRenderedPageBreak/>
        <w:t>Part III: Progress, pressure, and fairness</w:t>
      </w:r>
      <w:r>
        <w:br/>
        <w:t>Phần III: Tiến trình, áp lực và sự công bằng</w:t>
      </w:r>
    </w:p>
    <w:p w14:paraId="7B041631" w14:textId="77777777" w:rsidR="00195223" w:rsidRDefault="007E4342">
      <w:pPr>
        <w:pStyle w:val="Heading2"/>
      </w:pPr>
      <w:r>
        <w:t>9. Player motivations</w:t>
      </w:r>
      <w:r>
        <w:br/>
        <w:t>Người chơi chi tiền để thỏa mãn những nhu cầu khác nhau, không phải vì họ có cùng một hành trình</w:t>
      </w:r>
    </w:p>
    <w:p w14:paraId="66D451A8" w14:textId="12E34A2E" w:rsidR="00195223" w:rsidRDefault="007E4342" w:rsidP="007D5B56">
      <w:pPr>
        <w:jc w:val="both"/>
      </w:pPr>
      <w:r>
        <w:t>Người chơi bước vào game với những động cơ tâm lý hoàn toàn khác biệt. Có người tìm kiếm cảm giác làm chủ kỹ năng (mastery), có người tìm kiếm sự giải tỏa và trật tự (relief through order), có người muốn tích lũy bộ sưu tập (collection), và có người muốn tăng tốc tiến trình để khám phá nội dung mới. Thuyết Tự Quyết (Self-Determination Theory) của Ryan &amp; Deci (2000) chỉ ra ba nhu cầu tâm lý cơ bản của con người: Năng lực (Competence - cảm giác làm chủ), Tự chủ (Autonomy - quyền tự quyết định) và Gắn kết (Relatedness). Một tựa game kiếm tiền bền vững khi các tính năng thương mại hỗ trợ và tôn trọng những nhu cầu tâm lý này, thay vì cưỡng ép hay tước đoạt chúng.</w:t>
      </w:r>
    </w:p>
    <w:p w14:paraId="34A1704C" w14:textId="77777777" w:rsidR="007D5B56" w:rsidRDefault="007D5B56" w:rsidP="007D5B56">
      <w:pPr>
        <w:jc w:val="both"/>
      </w:pPr>
    </w:p>
    <w:tbl>
      <w:tblPr>
        <w:tblStyle w:val="TableGrid"/>
        <w:tblW w:w="0" w:type="auto"/>
        <w:jc w:val="center"/>
        <w:tblLook w:val="04A0" w:firstRow="1" w:lastRow="0" w:firstColumn="1" w:lastColumn="0" w:noHBand="0" w:noVBand="1"/>
      </w:tblPr>
      <w:tblGrid>
        <w:gridCol w:w="2466"/>
        <w:gridCol w:w="2466"/>
        <w:gridCol w:w="2466"/>
        <w:gridCol w:w="2466"/>
      </w:tblGrid>
      <w:tr w:rsidR="00195223" w14:paraId="543BFEBA" w14:textId="77777777">
        <w:trPr>
          <w:jc w:val="center"/>
        </w:trPr>
        <w:tc>
          <w:tcPr>
            <w:tcW w:w="2466" w:type="dxa"/>
            <w:shd w:val="clear" w:color="auto" w:fill="E9F0EF"/>
            <w:tcMar>
              <w:top w:w="90" w:type="dxa"/>
              <w:left w:w="90" w:type="dxa"/>
              <w:bottom w:w="90" w:type="dxa"/>
              <w:right w:w="90" w:type="dxa"/>
            </w:tcMar>
            <w:vAlign w:val="center"/>
          </w:tcPr>
          <w:p w14:paraId="7A4D7D9C" w14:textId="77777777" w:rsidR="00195223" w:rsidRDefault="007E4342">
            <w:pPr>
              <w:spacing w:after="0"/>
            </w:pPr>
            <w:r>
              <w:rPr>
                <w:b/>
                <w:sz w:val="17"/>
              </w:rPr>
              <w:t>Kiểu người chơi</w:t>
            </w:r>
          </w:p>
        </w:tc>
        <w:tc>
          <w:tcPr>
            <w:tcW w:w="2466" w:type="dxa"/>
            <w:shd w:val="clear" w:color="auto" w:fill="E9F0EF"/>
            <w:tcMar>
              <w:top w:w="90" w:type="dxa"/>
              <w:left w:w="90" w:type="dxa"/>
              <w:bottom w:w="90" w:type="dxa"/>
              <w:right w:w="90" w:type="dxa"/>
            </w:tcMar>
            <w:vAlign w:val="center"/>
          </w:tcPr>
          <w:p w14:paraId="09D8B2E0" w14:textId="77777777" w:rsidR="00195223" w:rsidRDefault="007E4342">
            <w:pPr>
              <w:spacing w:after="0"/>
            </w:pPr>
            <w:r>
              <w:rPr>
                <w:b/>
                <w:sz w:val="17"/>
              </w:rPr>
              <w:t>Họ tìm</w:t>
            </w:r>
          </w:p>
        </w:tc>
        <w:tc>
          <w:tcPr>
            <w:tcW w:w="2466" w:type="dxa"/>
            <w:shd w:val="clear" w:color="auto" w:fill="E9F0EF"/>
            <w:tcMar>
              <w:top w:w="90" w:type="dxa"/>
              <w:left w:w="90" w:type="dxa"/>
              <w:bottom w:w="90" w:type="dxa"/>
              <w:right w:w="90" w:type="dxa"/>
            </w:tcMar>
            <w:vAlign w:val="center"/>
          </w:tcPr>
          <w:p w14:paraId="5952EFC0" w14:textId="77777777" w:rsidR="00195223" w:rsidRDefault="007E4342">
            <w:pPr>
              <w:spacing w:after="0"/>
            </w:pPr>
            <w:r>
              <w:rPr>
                <w:b/>
                <w:sz w:val="17"/>
              </w:rPr>
              <w:t>Họ ghét</w:t>
            </w:r>
          </w:p>
        </w:tc>
        <w:tc>
          <w:tcPr>
            <w:tcW w:w="2466" w:type="dxa"/>
            <w:shd w:val="clear" w:color="auto" w:fill="E9F0EF"/>
            <w:tcMar>
              <w:top w:w="90" w:type="dxa"/>
              <w:left w:w="90" w:type="dxa"/>
              <w:bottom w:w="90" w:type="dxa"/>
              <w:right w:w="90" w:type="dxa"/>
            </w:tcMar>
            <w:vAlign w:val="center"/>
          </w:tcPr>
          <w:p w14:paraId="5DC47150" w14:textId="77777777" w:rsidR="00195223" w:rsidRDefault="007E4342">
            <w:pPr>
              <w:spacing w:after="0"/>
            </w:pPr>
            <w:r>
              <w:rPr>
                <w:b/>
                <w:sz w:val="17"/>
              </w:rPr>
              <w:t>Cách trao đổi có thể phù hợp</w:t>
            </w:r>
          </w:p>
        </w:tc>
      </w:tr>
      <w:tr w:rsidR="00195223" w14:paraId="2134E61C" w14:textId="77777777">
        <w:trPr>
          <w:jc w:val="center"/>
        </w:trPr>
        <w:tc>
          <w:tcPr>
            <w:tcW w:w="2466" w:type="dxa"/>
            <w:tcMar>
              <w:top w:w="90" w:type="dxa"/>
              <w:left w:w="90" w:type="dxa"/>
              <w:bottom w:w="90" w:type="dxa"/>
              <w:right w:w="90" w:type="dxa"/>
            </w:tcMar>
            <w:vAlign w:val="center"/>
          </w:tcPr>
          <w:p w14:paraId="1CA7F84B" w14:textId="77777777" w:rsidR="00195223" w:rsidRDefault="007E4342">
            <w:pPr>
              <w:spacing w:after="0"/>
            </w:pPr>
            <w:r>
              <w:rPr>
                <w:sz w:val="17"/>
              </w:rPr>
              <w:t>Người tìm sự thư giãn</w:t>
            </w:r>
          </w:p>
        </w:tc>
        <w:tc>
          <w:tcPr>
            <w:tcW w:w="2466" w:type="dxa"/>
            <w:tcMar>
              <w:top w:w="90" w:type="dxa"/>
              <w:left w:w="90" w:type="dxa"/>
              <w:bottom w:w="90" w:type="dxa"/>
              <w:right w:w="90" w:type="dxa"/>
            </w:tcMar>
            <w:vAlign w:val="center"/>
          </w:tcPr>
          <w:p w14:paraId="72ED1D19" w14:textId="77777777" w:rsidR="00195223" w:rsidRDefault="007E4342">
            <w:pPr>
              <w:spacing w:after="0"/>
            </w:pPr>
            <w:r>
              <w:rPr>
                <w:sz w:val="17"/>
              </w:rPr>
              <w:t>Bình tĩnh, rõ ràng</w:t>
            </w:r>
          </w:p>
        </w:tc>
        <w:tc>
          <w:tcPr>
            <w:tcW w:w="2466" w:type="dxa"/>
            <w:tcMar>
              <w:top w:w="90" w:type="dxa"/>
              <w:left w:w="90" w:type="dxa"/>
              <w:bottom w:w="90" w:type="dxa"/>
              <w:right w:w="90" w:type="dxa"/>
            </w:tcMar>
            <w:vAlign w:val="center"/>
          </w:tcPr>
          <w:p w14:paraId="0D824FB5" w14:textId="77777777" w:rsidR="00195223" w:rsidRDefault="007E4342">
            <w:pPr>
              <w:spacing w:after="0"/>
            </w:pPr>
            <w:r>
              <w:rPr>
                <w:sz w:val="17"/>
              </w:rPr>
              <w:t>Bị ngắt quãng thô bạo</w:t>
            </w:r>
          </w:p>
        </w:tc>
        <w:tc>
          <w:tcPr>
            <w:tcW w:w="2466" w:type="dxa"/>
            <w:tcMar>
              <w:top w:w="90" w:type="dxa"/>
              <w:left w:w="90" w:type="dxa"/>
              <w:bottom w:w="90" w:type="dxa"/>
              <w:right w:w="90" w:type="dxa"/>
            </w:tcMar>
            <w:vAlign w:val="center"/>
          </w:tcPr>
          <w:p w14:paraId="5B387D89" w14:textId="77777777" w:rsidR="00195223" w:rsidRDefault="007E4342">
            <w:pPr>
              <w:spacing w:after="0"/>
            </w:pPr>
            <w:r>
              <w:rPr>
                <w:sz w:val="17"/>
              </w:rPr>
              <w:t>Tắt quảng cáo, gợi ý tùy chọn</w:t>
            </w:r>
          </w:p>
        </w:tc>
      </w:tr>
      <w:tr w:rsidR="00195223" w14:paraId="7CA80216" w14:textId="77777777">
        <w:trPr>
          <w:jc w:val="center"/>
        </w:trPr>
        <w:tc>
          <w:tcPr>
            <w:tcW w:w="2466" w:type="dxa"/>
            <w:tcMar>
              <w:top w:w="90" w:type="dxa"/>
              <w:left w:w="90" w:type="dxa"/>
              <w:bottom w:w="90" w:type="dxa"/>
              <w:right w:w="90" w:type="dxa"/>
            </w:tcMar>
            <w:vAlign w:val="center"/>
          </w:tcPr>
          <w:p w14:paraId="056C84E3" w14:textId="77777777" w:rsidR="00195223" w:rsidRDefault="007E4342">
            <w:pPr>
              <w:spacing w:after="0"/>
            </w:pPr>
            <w:r>
              <w:rPr>
                <w:sz w:val="17"/>
              </w:rPr>
              <w:t>Người thích giải bài toán</w:t>
            </w:r>
          </w:p>
        </w:tc>
        <w:tc>
          <w:tcPr>
            <w:tcW w:w="2466" w:type="dxa"/>
            <w:tcMar>
              <w:top w:w="90" w:type="dxa"/>
              <w:left w:w="90" w:type="dxa"/>
              <w:bottom w:w="90" w:type="dxa"/>
              <w:right w:w="90" w:type="dxa"/>
            </w:tcMar>
            <w:vAlign w:val="center"/>
          </w:tcPr>
          <w:p w14:paraId="2F329B3C" w14:textId="77777777" w:rsidR="00195223" w:rsidRDefault="007E4342">
            <w:pPr>
              <w:spacing w:after="0"/>
            </w:pPr>
            <w:r>
              <w:rPr>
                <w:sz w:val="17"/>
              </w:rPr>
              <w:t>Vấn đề có thể hiểu</w:t>
            </w:r>
          </w:p>
        </w:tc>
        <w:tc>
          <w:tcPr>
            <w:tcW w:w="2466" w:type="dxa"/>
            <w:tcMar>
              <w:top w:w="90" w:type="dxa"/>
              <w:left w:w="90" w:type="dxa"/>
              <w:bottom w:w="90" w:type="dxa"/>
              <w:right w:w="90" w:type="dxa"/>
            </w:tcMar>
            <w:vAlign w:val="center"/>
          </w:tcPr>
          <w:p w14:paraId="437A0B10" w14:textId="77777777" w:rsidR="00195223" w:rsidRDefault="007E4342">
            <w:pPr>
              <w:spacing w:after="0"/>
            </w:pPr>
            <w:r>
              <w:rPr>
                <w:sz w:val="17"/>
              </w:rPr>
              <w:t>Ngẫu nhiên che nguyên nhân</w:t>
            </w:r>
          </w:p>
        </w:tc>
        <w:tc>
          <w:tcPr>
            <w:tcW w:w="2466" w:type="dxa"/>
            <w:tcMar>
              <w:top w:w="90" w:type="dxa"/>
              <w:left w:w="90" w:type="dxa"/>
              <w:bottom w:w="90" w:type="dxa"/>
              <w:right w:w="90" w:type="dxa"/>
            </w:tcMar>
            <w:vAlign w:val="center"/>
          </w:tcPr>
          <w:p w14:paraId="3C073C7B" w14:textId="77777777" w:rsidR="00195223" w:rsidRDefault="007E4342">
            <w:pPr>
              <w:spacing w:after="0"/>
            </w:pPr>
            <w:r>
              <w:rPr>
                <w:sz w:val="17"/>
              </w:rPr>
              <w:t>Hoàn tác, công cụ đúng mục tiêu</w:t>
            </w:r>
          </w:p>
        </w:tc>
      </w:tr>
      <w:tr w:rsidR="00195223" w14:paraId="1AD91214" w14:textId="77777777">
        <w:trPr>
          <w:jc w:val="center"/>
        </w:trPr>
        <w:tc>
          <w:tcPr>
            <w:tcW w:w="2466" w:type="dxa"/>
            <w:tcMar>
              <w:top w:w="90" w:type="dxa"/>
              <w:left w:w="90" w:type="dxa"/>
              <w:bottom w:w="90" w:type="dxa"/>
              <w:right w:w="90" w:type="dxa"/>
            </w:tcMar>
            <w:vAlign w:val="center"/>
          </w:tcPr>
          <w:p w14:paraId="54650A2A" w14:textId="77777777" w:rsidR="00195223" w:rsidRDefault="007E4342">
            <w:pPr>
              <w:spacing w:after="0"/>
            </w:pPr>
            <w:r>
              <w:rPr>
                <w:sz w:val="17"/>
              </w:rPr>
              <w:t>Người thích sưu tập</w:t>
            </w:r>
          </w:p>
        </w:tc>
        <w:tc>
          <w:tcPr>
            <w:tcW w:w="2466" w:type="dxa"/>
            <w:tcMar>
              <w:top w:w="90" w:type="dxa"/>
              <w:left w:w="90" w:type="dxa"/>
              <w:bottom w:w="90" w:type="dxa"/>
              <w:right w:w="90" w:type="dxa"/>
            </w:tcMar>
            <w:vAlign w:val="center"/>
          </w:tcPr>
          <w:p w14:paraId="4343D6FB" w14:textId="77777777" w:rsidR="00195223" w:rsidRDefault="007E4342">
            <w:pPr>
              <w:spacing w:after="0"/>
            </w:pPr>
            <w:r>
              <w:rPr>
                <w:sz w:val="17"/>
              </w:rPr>
              <w:t>Hoàn tất, sở hữu</w:t>
            </w:r>
          </w:p>
        </w:tc>
        <w:tc>
          <w:tcPr>
            <w:tcW w:w="2466" w:type="dxa"/>
            <w:tcMar>
              <w:top w:w="90" w:type="dxa"/>
              <w:left w:w="90" w:type="dxa"/>
              <w:bottom w:w="90" w:type="dxa"/>
              <w:right w:w="90" w:type="dxa"/>
            </w:tcMar>
            <w:vAlign w:val="center"/>
          </w:tcPr>
          <w:p w14:paraId="1C9B4057" w14:textId="77777777" w:rsidR="00195223" w:rsidRDefault="007E4342">
            <w:pPr>
              <w:spacing w:after="0"/>
            </w:pPr>
            <w:r>
              <w:rPr>
                <w:sz w:val="17"/>
              </w:rPr>
              <w:t>Reward không có chỗ để tồn tại</w:t>
            </w:r>
          </w:p>
        </w:tc>
        <w:tc>
          <w:tcPr>
            <w:tcW w:w="2466" w:type="dxa"/>
            <w:tcMar>
              <w:top w:w="90" w:type="dxa"/>
              <w:left w:w="90" w:type="dxa"/>
              <w:bottom w:w="90" w:type="dxa"/>
              <w:right w:w="90" w:type="dxa"/>
            </w:tcMar>
            <w:vAlign w:val="center"/>
          </w:tcPr>
          <w:p w14:paraId="0B000554" w14:textId="77777777" w:rsidR="00195223" w:rsidRDefault="007E4342">
            <w:pPr>
              <w:spacing w:after="0"/>
            </w:pPr>
            <w:r>
              <w:rPr>
                <w:sz w:val="17"/>
              </w:rPr>
              <w:t>Album, trang trí</w:t>
            </w:r>
          </w:p>
        </w:tc>
      </w:tr>
      <w:tr w:rsidR="00195223" w14:paraId="57476049" w14:textId="77777777">
        <w:trPr>
          <w:jc w:val="center"/>
        </w:trPr>
        <w:tc>
          <w:tcPr>
            <w:tcW w:w="2466" w:type="dxa"/>
            <w:tcMar>
              <w:top w:w="90" w:type="dxa"/>
              <w:left w:w="90" w:type="dxa"/>
              <w:bottom w:w="90" w:type="dxa"/>
              <w:right w:w="90" w:type="dxa"/>
            </w:tcMar>
            <w:vAlign w:val="center"/>
          </w:tcPr>
          <w:p w14:paraId="14974357" w14:textId="77777777" w:rsidR="00195223" w:rsidRDefault="007E4342">
            <w:pPr>
              <w:spacing w:after="0"/>
            </w:pPr>
            <w:r>
              <w:rPr>
                <w:sz w:val="17"/>
              </w:rPr>
              <w:t>Người tối ưu</w:t>
            </w:r>
          </w:p>
        </w:tc>
        <w:tc>
          <w:tcPr>
            <w:tcW w:w="2466" w:type="dxa"/>
            <w:tcMar>
              <w:top w:w="90" w:type="dxa"/>
              <w:left w:w="90" w:type="dxa"/>
              <w:bottom w:w="90" w:type="dxa"/>
              <w:right w:w="90" w:type="dxa"/>
            </w:tcMar>
            <w:vAlign w:val="center"/>
          </w:tcPr>
          <w:p w14:paraId="09FF0B51" w14:textId="77777777" w:rsidR="00195223" w:rsidRDefault="007E4342">
            <w:pPr>
              <w:spacing w:after="0"/>
            </w:pPr>
            <w:r>
              <w:rPr>
                <w:sz w:val="17"/>
              </w:rPr>
              <w:t>Hiệu quả, lập kế hoạch</w:t>
            </w:r>
          </w:p>
        </w:tc>
        <w:tc>
          <w:tcPr>
            <w:tcW w:w="2466" w:type="dxa"/>
            <w:tcMar>
              <w:top w:w="90" w:type="dxa"/>
              <w:left w:w="90" w:type="dxa"/>
              <w:bottom w:w="90" w:type="dxa"/>
              <w:right w:w="90" w:type="dxa"/>
            </w:tcMar>
            <w:vAlign w:val="center"/>
          </w:tcPr>
          <w:p w14:paraId="1861EA6F" w14:textId="77777777" w:rsidR="00195223" w:rsidRDefault="007E4342">
            <w:pPr>
              <w:spacing w:after="0"/>
            </w:pPr>
            <w:r>
              <w:rPr>
                <w:sz w:val="17"/>
              </w:rPr>
              <w:t>Tiền tệ vô nghĩa</w:t>
            </w:r>
          </w:p>
        </w:tc>
        <w:tc>
          <w:tcPr>
            <w:tcW w:w="2466" w:type="dxa"/>
            <w:tcMar>
              <w:top w:w="90" w:type="dxa"/>
              <w:left w:w="90" w:type="dxa"/>
              <w:bottom w:w="90" w:type="dxa"/>
              <w:right w:w="90" w:type="dxa"/>
            </w:tcMar>
            <w:vAlign w:val="center"/>
          </w:tcPr>
          <w:p w14:paraId="7F6B6D27" w14:textId="77777777" w:rsidR="00195223" w:rsidRDefault="007E4342">
            <w:pPr>
              <w:spacing w:after="0"/>
            </w:pPr>
            <w:r>
              <w:rPr>
                <w:sz w:val="17"/>
              </w:rPr>
              <w:t>Pass, phần thưởng theo mốc</w:t>
            </w:r>
          </w:p>
        </w:tc>
      </w:tr>
      <w:tr w:rsidR="00195223" w14:paraId="5AE0EEA7" w14:textId="77777777">
        <w:trPr>
          <w:jc w:val="center"/>
        </w:trPr>
        <w:tc>
          <w:tcPr>
            <w:tcW w:w="2466" w:type="dxa"/>
            <w:tcMar>
              <w:top w:w="90" w:type="dxa"/>
              <w:left w:w="90" w:type="dxa"/>
              <w:bottom w:w="90" w:type="dxa"/>
              <w:right w:w="90" w:type="dxa"/>
            </w:tcMar>
            <w:vAlign w:val="center"/>
          </w:tcPr>
          <w:p w14:paraId="6845B8BE" w14:textId="77777777" w:rsidR="00195223" w:rsidRDefault="007E4342">
            <w:pPr>
              <w:spacing w:after="0"/>
            </w:pPr>
            <w:r>
              <w:rPr>
                <w:sz w:val="17"/>
              </w:rPr>
              <w:t>Người đổi thời gian lấy giá trị</w:t>
            </w:r>
          </w:p>
        </w:tc>
        <w:tc>
          <w:tcPr>
            <w:tcW w:w="2466" w:type="dxa"/>
            <w:tcMar>
              <w:top w:w="90" w:type="dxa"/>
              <w:left w:w="90" w:type="dxa"/>
              <w:bottom w:w="90" w:type="dxa"/>
              <w:right w:w="90" w:type="dxa"/>
            </w:tcMar>
            <w:vAlign w:val="center"/>
          </w:tcPr>
          <w:p w14:paraId="55CD4443" w14:textId="77777777" w:rsidR="00195223" w:rsidRDefault="007E4342">
            <w:pPr>
              <w:spacing w:after="0"/>
            </w:pPr>
            <w:r>
              <w:rPr>
                <w:sz w:val="17"/>
              </w:rPr>
              <w:t>Đổi thời gian lấy giá trị rõ ràng</w:t>
            </w:r>
          </w:p>
        </w:tc>
        <w:tc>
          <w:tcPr>
            <w:tcW w:w="2466" w:type="dxa"/>
            <w:tcMar>
              <w:top w:w="90" w:type="dxa"/>
              <w:left w:w="90" w:type="dxa"/>
              <w:bottom w:w="90" w:type="dxa"/>
              <w:right w:w="90" w:type="dxa"/>
            </w:tcMar>
            <w:vAlign w:val="center"/>
          </w:tcPr>
          <w:p w14:paraId="3EC0A61E" w14:textId="77777777" w:rsidR="00195223" w:rsidRDefault="007E4342">
            <w:pPr>
              <w:spacing w:after="0"/>
            </w:pPr>
            <w:r>
              <w:rPr>
                <w:sz w:val="17"/>
              </w:rPr>
              <w:t>Quảng cáo bị ép xem</w:t>
            </w:r>
          </w:p>
        </w:tc>
        <w:tc>
          <w:tcPr>
            <w:tcW w:w="2466" w:type="dxa"/>
            <w:tcMar>
              <w:top w:w="90" w:type="dxa"/>
              <w:left w:w="90" w:type="dxa"/>
              <w:bottom w:w="90" w:type="dxa"/>
              <w:right w:w="90" w:type="dxa"/>
            </w:tcMar>
            <w:vAlign w:val="center"/>
          </w:tcPr>
          <w:p w14:paraId="7FB19653" w14:textId="77777777" w:rsidR="00195223" w:rsidRDefault="007E4342">
            <w:pPr>
              <w:spacing w:after="0"/>
            </w:pPr>
            <w:r>
              <w:rPr>
                <w:sz w:val="17"/>
              </w:rPr>
              <w:t>Chơi lại có thưởng, tiền tệ</w:t>
            </w:r>
          </w:p>
        </w:tc>
      </w:tr>
      <w:tr w:rsidR="00195223" w14:paraId="7729CE8A" w14:textId="77777777">
        <w:trPr>
          <w:jc w:val="center"/>
        </w:trPr>
        <w:tc>
          <w:tcPr>
            <w:tcW w:w="2466" w:type="dxa"/>
            <w:tcMar>
              <w:top w:w="90" w:type="dxa"/>
              <w:left w:w="90" w:type="dxa"/>
              <w:bottom w:w="90" w:type="dxa"/>
              <w:right w:w="90" w:type="dxa"/>
            </w:tcMar>
            <w:vAlign w:val="center"/>
          </w:tcPr>
          <w:p w14:paraId="02306A4B" w14:textId="77777777" w:rsidR="00195223" w:rsidRDefault="007E4342">
            <w:pPr>
              <w:spacing w:after="0"/>
            </w:pPr>
            <w:r>
              <w:rPr>
                <w:sz w:val="17"/>
              </w:rPr>
              <w:t>Người trả tiền vì tiện lợi</w:t>
            </w:r>
          </w:p>
        </w:tc>
        <w:tc>
          <w:tcPr>
            <w:tcW w:w="2466" w:type="dxa"/>
            <w:tcMar>
              <w:top w:w="90" w:type="dxa"/>
              <w:left w:w="90" w:type="dxa"/>
              <w:bottom w:w="90" w:type="dxa"/>
              <w:right w:w="90" w:type="dxa"/>
            </w:tcMar>
            <w:vAlign w:val="center"/>
          </w:tcPr>
          <w:p w14:paraId="166A68C2" w14:textId="77777777" w:rsidR="00195223" w:rsidRDefault="007E4342">
            <w:pPr>
              <w:spacing w:after="0"/>
            </w:pPr>
            <w:r>
              <w:rPr>
                <w:sz w:val="17"/>
              </w:rPr>
              <w:t>Ít bị ngắt quãng và chờ đợi</w:t>
            </w:r>
          </w:p>
        </w:tc>
        <w:tc>
          <w:tcPr>
            <w:tcW w:w="2466" w:type="dxa"/>
            <w:tcMar>
              <w:top w:w="90" w:type="dxa"/>
              <w:left w:w="90" w:type="dxa"/>
              <w:bottom w:w="90" w:type="dxa"/>
              <w:right w:w="90" w:type="dxa"/>
            </w:tcMar>
            <w:vAlign w:val="center"/>
          </w:tcPr>
          <w:p w14:paraId="0B41A616" w14:textId="77777777" w:rsidR="00195223" w:rsidRDefault="007E4342">
            <w:pPr>
              <w:spacing w:after="0"/>
            </w:pPr>
            <w:r>
              <w:rPr>
                <w:sz w:val="17"/>
              </w:rPr>
              <w:t>Chướng ngại nhỏ lặp lại</w:t>
            </w:r>
          </w:p>
        </w:tc>
        <w:tc>
          <w:tcPr>
            <w:tcW w:w="2466" w:type="dxa"/>
            <w:tcMar>
              <w:top w:w="90" w:type="dxa"/>
              <w:left w:w="90" w:type="dxa"/>
              <w:bottom w:w="90" w:type="dxa"/>
              <w:right w:w="90" w:type="dxa"/>
            </w:tcMar>
            <w:vAlign w:val="center"/>
          </w:tcPr>
          <w:p w14:paraId="708D48AB" w14:textId="77777777" w:rsidR="00195223" w:rsidRDefault="007E4342">
            <w:pPr>
              <w:spacing w:after="0"/>
            </w:pPr>
            <w:r>
              <w:rPr>
                <w:sz w:val="17"/>
              </w:rPr>
              <w:t>Tắt quảng cáo, gói khởi đầu, nạp lại</w:t>
            </w:r>
          </w:p>
        </w:tc>
      </w:tr>
    </w:tbl>
    <w:p w14:paraId="1D5452FF" w14:textId="77777777" w:rsidR="007D5B56" w:rsidRDefault="007D5B56"/>
    <w:p w14:paraId="19E57F3E" w14:textId="0363532F" w:rsidR="0007032A" w:rsidRDefault="0007032A" w:rsidP="007D5B56">
      <w:pPr>
        <w:jc w:val="both"/>
      </w:pPr>
      <w:r>
        <w:t xml:space="preserve">Điểm chạm kinh tế của động cơ người chơi nằm ở sự phân hóa nhu cầu: </w:t>
      </w:r>
      <w:r w:rsidR="007D5B56">
        <w:t>C</w:t>
      </w:r>
      <w:r>
        <w:t>ùng một màn chơi khó, người chơi theo đuổi kỹ năng sẽ muốn thử lại nhiều lần bằng chính tài năng của mình, trong khi người chơi tìm kiếm sự thư giãn sẽ sẵn lòng xem một quảng cáo đổi thưởng hoặc mua thêm lượt đi để giải phóng áp lực. Nếu hệ thống đối xử với mọi người chơi như nhau bằng cách ép mua booster thô bạo, trò chơi sẽ lập tức làm xói mòn nhu cầu tự chủ của nhóm yêu thích kỹ năng và đẩy họ rời bỏ sản phẩm.</w:t>
      </w:r>
    </w:p>
    <w:p w14:paraId="144F31C9" w14:textId="77777777" w:rsidR="00195223" w:rsidRDefault="00195223" w:rsidP="007D5B56">
      <w:pPr>
        <w:jc w:val="both"/>
      </w:pPr>
      <w:r>
        <w:t>Hãy phân khúc dữ liệu hành vi của người chơi theo nhóm động cơ: theo dõi tỷ lệ chọn xem quảng cáo đổi thưởng, tỷ lệ mua gói bổ trợ, tần suất thử lại màn chơi và độ sâu phiên chơi. Đừng xây dựng một gói ưu đãi chung chung cho toàn bộ tập người chơi. Hãy thiết kế các điểm chạm thương mại tương ứng với từng trạng thái tâm lý cụ thể.</w:t>
      </w:r>
    </w:p>
    <w:p w14:paraId="3D35B1B4" w14:textId="77777777" w:rsidR="00195223" w:rsidRDefault="007E4342" w:rsidP="007D5B56">
      <w:pPr>
        <w:jc w:val="both"/>
      </w:pPr>
      <w:r>
        <w:lastRenderedPageBreak/>
        <w:t>Khi người chơi cảm thấy quyền tự chủ và năng lực của mình được tôn trọng, việc chi trả tiền bạc hay thời gian xem quảng cáo trở thành một hành động tự nguyện để gia tăng trải nghiệm, chứ không phải một khoản phí phạt bắt buộc để thoát khỏi sự ức chế.</w:t>
      </w:r>
    </w:p>
    <w:p w14:paraId="4FEF1D62" w14:textId="77777777" w:rsidR="00195223" w:rsidRDefault="007E4342">
      <w:pPr>
        <w:pStyle w:val="Heading2"/>
      </w:pPr>
      <w:r>
        <w:t>10. Meaningful progress</w:t>
      </w:r>
      <w:r>
        <w:br/>
        <w:t>Tiến trình chỉ thực sự có giá trị khi nó thay đổi rõ rệt tình thế mà người chơi đang quan tâm</w:t>
      </w:r>
    </w:p>
    <w:p w14:paraId="23470E06" w14:textId="77777777" w:rsidR="00195223" w:rsidRDefault="007E4342" w:rsidP="00136A38">
      <w:pPr>
        <w:jc w:val="both"/>
      </w:pPr>
      <w:r>
        <w:t>Tăng một con số trên màn hình không đồng nghĩa với việc tạo ra tiến trình. Việc vượt qua từ Màn 10 sang Màn 11 chỉ mang lại cảm giác tiến bộ nếu Màn 11 mở ra một quy tắc mới, một không gian mới, hoặc đóng góp một bước đi rõ ràng vào bức tranh tổng thể mà người chơi đang dốc lòng xây dựng. Khi tiến trình bị biến thành một chuỗi cày cuốc vô hồn với các màn chơi lặp lại không có điểm nhấn, giá trị cảm nhận của người chơi sẽ suy giảm nhanh chóng.</w:t>
      </w:r>
    </w:p>
    <w:p w14:paraId="77F1B25A" w14:textId="77777777" w:rsidR="00195223" w:rsidRDefault="007E4342" w:rsidP="00136A38">
      <w:pPr>
        <w:jc w:val="both"/>
      </w:pPr>
      <w:r>
        <w:t>Mối liên hệ giữa tiến trình và khả năng kiếm tiền rất rõ ràng: người chơi chỉ sẵn lòng chi trả tiền bạc hoặc xem quảng cáo để bảo vệ hoặc đẩy nhanh một tiến trình mà họ thực sự coi trọng. Nếu vượt qua một màn chơi khó mà không nhận lại được bất kỳ sự công nhận hay thay đổi trực quan nào trong thế giới game, họ sẽ không có lý do gì để sử dụng booster hay mua thêm lượt trong những lần thất bại tiếp theo.</w:t>
      </w:r>
    </w:p>
    <w:p w14:paraId="0E540D0D" w14:textId="77777777" w:rsidR="00195223" w:rsidRDefault="007E4342" w:rsidP="00136A38">
      <w:pPr>
        <w:jc w:val="both"/>
      </w:pPr>
      <w:r>
        <w:t>Hãy rà soát lại toàn bộ cây tiến trình (progression tree) của trò chơi: đảm bảo rằng sau mỗi mốc thử thách lớn (milestone), người chơi luôn nhận được một phần thưởng trực quan xứng đáng, mở khóa tính năng mới hoặc chứng kiến sự chuyển biến rõ rệt của không gian game. Tiến trình có ý nghĩa chính là mỏ neo giữ chân người chơi ở lại và tạo ra lý do chính đáng cho mọi giao dịch trong game.</w:t>
      </w:r>
    </w:p>
    <w:p w14:paraId="498563FE" w14:textId="77777777" w:rsidR="00195223" w:rsidRDefault="007E4342">
      <w:pPr>
        <w:pStyle w:val="Heading2"/>
      </w:pPr>
      <w:r>
        <w:t>11. Pressure creates a decision</w:t>
      </w:r>
      <w:r>
        <w:br/>
        <w:t>Áp lực chỉ có giá trị khi người chơi vẫn nhìn thấy một quyết định thực sự công bằng</w:t>
      </w:r>
    </w:p>
    <w:p w14:paraId="1D59F0ED" w14:textId="77777777" w:rsidR="00195223" w:rsidRDefault="007E4342" w:rsidP="00136A38">
      <w:pPr>
        <w:jc w:val="both"/>
      </w:pPr>
      <w:r>
        <w:t>Áp lực trong game — dù là giới hạn thời gian đếm ngược, số lượt đi hạn chế hay không gian chứa đồ bị thu hẹp — là công cụ tạo ra sự căng thẳng đầy kịch tính (tension). Tuy nhiên, áp lực chỉ lành mạnh khi người chơi nhận thức rõ rằng: nếu họ suy nghĩ thấu đáo hơn hoặc lựa chọn chiến thuật khác, họ hoàn toàn có thể vượt qua mà không bắt buộc phải trả tiền. Khi áp lực bị đẩy lên mức phi lý khiến kỹ năng trở nên vô nghĩa, áp lực đó biến thành sự ức chế và hành vi ép buộc.</w:t>
      </w:r>
    </w:p>
    <w:p w14:paraId="1E7C6BEC" w14:textId="77777777" w:rsidR="00195223" w:rsidRDefault="007E4342" w:rsidP="00136A38">
      <w:pPr>
        <w:jc w:val="both"/>
      </w:pPr>
      <w:r>
        <w:t>Điểm chạm kinh tế của áp lực nằm ở khoảnh khắc ra quyết định: khi người chơi đối mặt với tình thế suýt thắng (near-miss state) — chỉ còn thiếu một nước đi duy nhất để giải quyết cả bàn cờ — việc đề xuất một lượt đi thêm qua quảng cáo đổi thưởng hoặc một khoản phí nhỏ là hoàn toàn tự nhiên và công bằng. Nhưng nếu bàn cờ rơi vào thế tắc nghẽn ngay từ đầu do sắp xếp ngẫu nhiên ác ý, lời đề nghị mua hàng sẽ bị xem như một hành vi tống tiền.</w:t>
      </w:r>
    </w:p>
    <w:p w14:paraId="2644FC93" w14:textId="77777777" w:rsidR="007E7138" w:rsidRDefault="007F67E5" w:rsidP="00136A38">
      <w:pPr>
        <w:jc w:val="both"/>
      </w:pPr>
      <w:r>
        <w:t>Hãy kiểm tra lại tất cả các điểm tạo áp lực trong game: đảm bảo rằng người chơi luôn có thể học hỏi từ thất bại, hiểu rõ mình đã sai ở đâu, và luôn có ít nhất một con đường vượt qua thử thách dựa trên kỹ năng thuần túy trước khi các phương án hỗ trợ thương mại xuất hiện.</w:t>
      </w:r>
    </w:p>
    <w:p w14:paraId="3F9A63F3" w14:textId="77777777" w:rsidR="00195223" w:rsidRDefault="007E4342">
      <w:pPr>
        <w:pStyle w:val="Heading2"/>
      </w:pPr>
      <w:r>
        <w:lastRenderedPageBreak/>
        <w:t>12. Dynamic difficulty</w:t>
      </w:r>
      <w:r>
        <w:br/>
        <w:t>Độ khó động phải điều chỉnh thử thách, không được âm thầm định đoạt kết quả</w:t>
      </w:r>
    </w:p>
    <w:p w14:paraId="20F9453C" w14:textId="77777777" w:rsidR="00195223" w:rsidRDefault="007E4342" w:rsidP="00136A38">
      <w:pPr>
        <w:jc w:val="both"/>
      </w:pPr>
      <w:r>
        <w:t>Hệ thống điều chỉnh độ khó động (Dynamic Difficulty Adjustment - DDA) sinh ra nhằm mục đích giữ người chơi trong trạng thái dòng chảy tâm lý (flow state) — nơi thử thách luôn cân bằng hoàn hảo với kỹ năng. Tuy nhiên, ranh giới giữa việc hỗ trợ trải nghiệm và thao túng kết quả là vô cùng mong manh. Khi DDA âm thầm can thiệp để ép người chơi thua nhằm kích thích mua hàng, hoặc tự động cho thắng một cách lộ liễu, nó sẽ phá hủy hoàn toàn cảm giác thành tựu và niềm tin của người chơi vào tính trung thực của trò chơi.</w:t>
      </w:r>
    </w:p>
    <w:p w14:paraId="15E1CE1D" w14:textId="5BF126CE" w:rsidR="00195223" w:rsidRDefault="007E4342" w:rsidP="00136A38">
      <w:pPr>
        <w:jc w:val="both"/>
      </w:pPr>
      <w:r>
        <w:t>Nếu người chơi nhận ra rằng chiến thắng hay thất bại không phụ thuộc vào nước đi của họ mà do thuật toán ngầm quyết định thời điểm ép nạp tiền, họ sẽ lập tức ngừng đầu tư cảm xúc và rời bỏ trò chơi. Doanh thu kiếm được từ những can thiệp thao túng như vậy chính là doanh thu đánh đổi tương lai (borrowed revenue).</w:t>
      </w:r>
    </w:p>
    <w:p w14:paraId="4D6A88FF" w14:textId="77777777" w:rsidR="00136A38" w:rsidRDefault="00136A38" w:rsidP="00136A38">
      <w:pPr>
        <w:jc w:val="both"/>
      </w:pPr>
    </w:p>
    <w:tbl>
      <w:tblPr>
        <w:tblStyle w:val="TableGrid"/>
        <w:tblW w:w="0" w:type="auto"/>
        <w:jc w:val="center"/>
        <w:tblLook w:val="04A0" w:firstRow="1" w:lastRow="0" w:firstColumn="1" w:lastColumn="0" w:noHBand="0" w:noVBand="1"/>
      </w:tblPr>
      <w:tblGrid>
        <w:gridCol w:w="3289"/>
        <w:gridCol w:w="3289"/>
        <w:gridCol w:w="3289"/>
      </w:tblGrid>
      <w:tr w:rsidR="00195223" w14:paraId="65D30025" w14:textId="77777777">
        <w:trPr>
          <w:jc w:val="center"/>
        </w:trPr>
        <w:tc>
          <w:tcPr>
            <w:tcW w:w="3289" w:type="dxa"/>
            <w:shd w:val="clear" w:color="auto" w:fill="E9F0EF"/>
            <w:tcMar>
              <w:top w:w="90" w:type="dxa"/>
              <w:left w:w="90" w:type="dxa"/>
              <w:bottom w:w="90" w:type="dxa"/>
              <w:right w:w="90" w:type="dxa"/>
            </w:tcMar>
            <w:vAlign w:val="center"/>
          </w:tcPr>
          <w:p w14:paraId="12ACF4AC" w14:textId="77777777" w:rsidR="00195223" w:rsidRDefault="007E4342">
            <w:pPr>
              <w:spacing w:after="0"/>
            </w:pPr>
            <w:r>
              <w:rPr>
                <w:b/>
                <w:sz w:val="17"/>
              </w:rPr>
              <w:t>Dấu hiệu</w:t>
            </w:r>
          </w:p>
        </w:tc>
        <w:tc>
          <w:tcPr>
            <w:tcW w:w="3289" w:type="dxa"/>
            <w:shd w:val="clear" w:color="auto" w:fill="E9F0EF"/>
            <w:tcMar>
              <w:top w:w="90" w:type="dxa"/>
              <w:left w:w="90" w:type="dxa"/>
              <w:bottom w:w="90" w:type="dxa"/>
              <w:right w:w="90" w:type="dxa"/>
            </w:tcMar>
            <w:vAlign w:val="center"/>
          </w:tcPr>
          <w:p w14:paraId="10331E90" w14:textId="77777777" w:rsidR="00195223" w:rsidRDefault="007E4342">
            <w:pPr>
              <w:spacing w:after="0"/>
            </w:pPr>
            <w:r>
              <w:rPr>
                <w:b/>
                <w:sz w:val="17"/>
              </w:rPr>
              <w:t>Cách đọc</w:t>
            </w:r>
          </w:p>
        </w:tc>
        <w:tc>
          <w:tcPr>
            <w:tcW w:w="3289" w:type="dxa"/>
            <w:shd w:val="clear" w:color="auto" w:fill="E9F0EF"/>
            <w:tcMar>
              <w:top w:w="90" w:type="dxa"/>
              <w:left w:w="90" w:type="dxa"/>
              <w:bottom w:w="90" w:type="dxa"/>
              <w:right w:w="90" w:type="dxa"/>
            </w:tcMar>
            <w:vAlign w:val="center"/>
          </w:tcPr>
          <w:p w14:paraId="14283702" w14:textId="77777777" w:rsidR="00195223" w:rsidRDefault="007E4342">
            <w:pPr>
              <w:spacing w:after="0"/>
            </w:pPr>
            <w:r>
              <w:rPr>
                <w:b/>
                <w:sz w:val="17"/>
              </w:rPr>
              <w:t>Việc đầu tiên</w:t>
            </w:r>
          </w:p>
        </w:tc>
      </w:tr>
      <w:tr w:rsidR="00195223" w14:paraId="3A9CD681" w14:textId="77777777">
        <w:trPr>
          <w:jc w:val="center"/>
        </w:trPr>
        <w:tc>
          <w:tcPr>
            <w:tcW w:w="3289" w:type="dxa"/>
            <w:tcMar>
              <w:top w:w="90" w:type="dxa"/>
              <w:left w:w="90" w:type="dxa"/>
              <w:bottom w:w="90" w:type="dxa"/>
              <w:right w:w="90" w:type="dxa"/>
            </w:tcMar>
            <w:vAlign w:val="center"/>
          </w:tcPr>
          <w:p w14:paraId="6AB98306" w14:textId="77777777" w:rsidR="00195223" w:rsidRDefault="007E4342">
            <w:pPr>
              <w:spacing w:after="0"/>
            </w:pPr>
            <w:r>
              <w:rPr>
                <w:sz w:val="17"/>
              </w:rPr>
              <w:t>Thua nhiều, chơi lại nhiều</w:t>
            </w:r>
          </w:p>
        </w:tc>
        <w:tc>
          <w:tcPr>
            <w:tcW w:w="3289" w:type="dxa"/>
            <w:tcMar>
              <w:top w:w="90" w:type="dxa"/>
              <w:left w:w="90" w:type="dxa"/>
              <w:bottom w:w="90" w:type="dxa"/>
              <w:right w:w="90" w:type="dxa"/>
            </w:tcMar>
            <w:vAlign w:val="center"/>
          </w:tcPr>
          <w:p w14:paraId="69E4797C" w14:textId="77777777" w:rsidR="00195223" w:rsidRDefault="007E4342">
            <w:pPr>
              <w:spacing w:after="0"/>
            </w:pPr>
            <w:r>
              <w:rPr>
                <w:sz w:val="17"/>
              </w:rPr>
              <w:t>Thử thách có thể hấp dẫn</w:t>
            </w:r>
          </w:p>
        </w:tc>
        <w:tc>
          <w:tcPr>
            <w:tcW w:w="3289" w:type="dxa"/>
            <w:tcMar>
              <w:top w:w="90" w:type="dxa"/>
              <w:left w:w="90" w:type="dxa"/>
              <w:bottom w:w="90" w:type="dxa"/>
              <w:right w:w="90" w:type="dxa"/>
            </w:tcMar>
            <w:vAlign w:val="center"/>
          </w:tcPr>
          <w:p w14:paraId="7D1570FF" w14:textId="77777777" w:rsidR="00195223" w:rsidRDefault="007E4342">
            <w:pPr>
              <w:spacing w:after="0"/>
            </w:pPr>
            <w:r>
              <w:rPr>
                <w:sz w:val="17"/>
              </w:rPr>
              <w:t>Kiểm tra người chơi có học và tiến bộ không</w:t>
            </w:r>
          </w:p>
        </w:tc>
      </w:tr>
      <w:tr w:rsidR="00195223" w14:paraId="68022EFC" w14:textId="77777777">
        <w:trPr>
          <w:jc w:val="center"/>
        </w:trPr>
        <w:tc>
          <w:tcPr>
            <w:tcW w:w="3289" w:type="dxa"/>
            <w:tcMar>
              <w:top w:w="90" w:type="dxa"/>
              <w:left w:w="90" w:type="dxa"/>
              <w:bottom w:w="90" w:type="dxa"/>
              <w:right w:w="90" w:type="dxa"/>
            </w:tcMar>
            <w:vAlign w:val="center"/>
          </w:tcPr>
          <w:p w14:paraId="2DDDF40C" w14:textId="77777777" w:rsidR="00195223" w:rsidRDefault="007E4342">
            <w:pPr>
              <w:spacing w:after="0"/>
            </w:pPr>
            <w:r>
              <w:rPr>
                <w:sz w:val="17"/>
              </w:rPr>
              <w:t>Thua nhiều, chơi lại ít</w:t>
            </w:r>
          </w:p>
        </w:tc>
        <w:tc>
          <w:tcPr>
            <w:tcW w:w="3289" w:type="dxa"/>
            <w:tcMar>
              <w:top w:w="90" w:type="dxa"/>
              <w:left w:w="90" w:type="dxa"/>
              <w:bottom w:w="90" w:type="dxa"/>
              <w:right w:w="90" w:type="dxa"/>
            </w:tcMar>
            <w:vAlign w:val="center"/>
          </w:tcPr>
          <w:p w14:paraId="36E83A64" w14:textId="77777777" w:rsidR="00195223" w:rsidRDefault="007E4342">
            <w:pPr>
              <w:spacing w:after="0"/>
            </w:pPr>
            <w:r>
              <w:rPr>
                <w:sz w:val="17"/>
              </w:rPr>
              <w:t>Có thể khó hiểu hoặc bất công</w:t>
            </w:r>
          </w:p>
        </w:tc>
        <w:tc>
          <w:tcPr>
            <w:tcW w:w="3289" w:type="dxa"/>
            <w:tcMar>
              <w:top w:w="90" w:type="dxa"/>
              <w:left w:w="90" w:type="dxa"/>
              <w:bottom w:w="90" w:type="dxa"/>
              <w:right w:w="90" w:type="dxa"/>
            </w:tcMar>
            <w:vAlign w:val="center"/>
          </w:tcPr>
          <w:p w14:paraId="0614D37E" w14:textId="77777777" w:rsidR="00195223" w:rsidRDefault="007E4342">
            <w:pPr>
              <w:spacing w:after="0"/>
            </w:pPr>
            <w:r>
              <w:rPr>
                <w:sz w:val="17"/>
              </w:rPr>
              <w:t>Xem lại phiên chơi, kiểm tra luật có rõ không</w:t>
            </w:r>
          </w:p>
        </w:tc>
      </w:tr>
      <w:tr w:rsidR="00195223" w14:paraId="033056A4" w14:textId="77777777">
        <w:trPr>
          <w:jc w:val="center"/>
        </w:trPr>
        <w:tc>
          <w:tcPr>
            <w:tcW w:w="3289" w:type="dxa"/>
            <w:tcMar>
              <w:top w:w="90" w:type="dxa"/>
              <w:left w:w="90" w:type="dxa"/>
              <w:bottom w:w="90" w:type="dxa"/>
              <w:right w:w="90" w:type="dxa"/>
            </w:tcMar>
            <w:vAlign w:val="center"/>
          </w:tcPr>
          <w:p w14:paraId="36D16BD0" w14:textId="77777777" w:rsidR="00195223" w:rsidRDefault="007E4342">
            <w:pPr>
              <w:spacing w:after="0"/>
            </w:pPr>
            <w:r>
              <w:rPr>
                <w:sz w:val="17"/>
              </w:rPr>
              <w:t>Ít thua, chơi nông</w:t>
            </w:r>
          </w:p>
        </w:tc>
        <w:tc>
          <w:tcPr>
            <w:tcW w:w="3289" w:type="dxa"/>
            <w:tcMar>
              <w:top w:w="90" w:type="dxa"/>
              <w:left w:w="90" w:type="dxa"/>
              <w:bottom w:w="90" w:type="dxa"/>
              <w:right w:w="90" w:type="dxa"/>
            </w:tcMar>
            <w:vAlign w:val="center"/>
          </w:tcPr>
          <w:p w14:paraId="1B21E47B" w14:textId="77777777" w:rsidR="00195223" w:rsidRDefault="007E4342">
            <w:pPr>
              <w:spacing w:after="0"/>
            </w:pPr>
            <w:r>
              <w:rPr>
                <w:sz w:val="17"/>
              </w:rPr>
              <w:t>Quá dễ hoặc ít rủi ro</w:t>
            </w:r>
          </w:p>
        </w:tc>
        <w:tc>
          <w:tcPr>
            <w:tcW w:w="3289" w:type="dxa"/>
            <w:tcMar>
              <w:top w:w="90" w:type="dxa"/>
              <w:left w:w="90" w:type="dxa"/>
              <w:bottom w:w="90" w:type="dxa"/>
              <w:right w:w="90" w:type="dxa"/>
            </w:tcMar>
            <w:vAlign w:val="center"/>
          </w:tcPr>
          <w:p w14:paraId="7E46F4F5" w14:textId="77777777" w:rsidR="00195223" w:rsidRDefault="007E4342">
            <w:pPr>
              <w:spacing w:after="0"/>
            </w:pPr>
            <w:r>
              <w:rPr>
                <w:sz w:val="17"/>
              </w:rPr>
              <w:t>Thêm lựa chọn có ý nghĩa</w:t>
            </w:r>
          </w:p>
        </w:tc>
      </w:tr>
      <w:tr w:rsidR="00195223" w14:paraId="1E5BBF09" w14:textId="77777777">
        <w:trPr>
          <w:jc w:val="center"/>
        </w:trPr>
        <w:tc>
          <w:tcPr>
            <w:tcW w:w="3289" w:type="dxa"/>
            <w:tcMar>
              <w:top w:w="90" w:type="dxa"/>
              <w:left w:w="90" w:type="dxa"/>
              <w:bottom w:w="90" w:type="dxa"/>
              <w:right w:w="90" w:type="dxa"/>
            </w:tcMar>
            <w:vAlign w:val="center"/>
          </w:tcPr>
          <w:p w14:paraId="707879F6" w14:textId="77777777" w:rsidR="00195223" w:rsidRDefault="007E4342">
            <w:pPr>
              <w:spacing w:after="0"/>
            </w:pPr>
            <w:r>
              <w:rPr>
                <w:sz w:val="17"/>
              </w:rPr>
              <w:t>Dùng booster nhiều, ít sang level kế</w:t>
            </w:r>
          </w:p>
        </w:tc>
        <w:tc>
          <w:tcPr>
            <w:tcW w:w="3289" w:type="dxa"/>
            <w:tcMar>
              <w:top w:w="90" w:type="dxa"/>
              <w:left w:w="90" w:type="dxa"/>
              <w:bottom w:w="90" w:type="dxa"/>
              <w:right w:w="90" w:type="dxa"/>
            </w:tcMar>
            <w:vAlign w:val="center"/>
          </w:tcPr>
          <w:p w14:paraId="58EBCEE6" w14:textId="77777777" w:rsidR="00195223" w:rsidRDefault="007E4342">
            <w:pPr>
              <w:spacing w:after="0"/>
            </w:pPr>
            <w:r>
              <w:rPr>
                <w:sz w:val="17"/>
              </w:rPr>
              <w:t>Công cụ đang vá trải nghiệm xấu</w:t>
            </w:r>
          </w:p>
        </w:tc>
        <w:tc>
          <w:tcPr>
            <w:tcW w:w="3289" w:type="dxa"/>
            <w:tcMar>
              <w:top w:w="90" w:type="dxa"/>
              <w:left w:w="90" w:type="dxa"/>
              <w:bottom w:w="90" w:type="dxa"/>
              <w:right w:w="90" w:type="dxa"/>
            </w:tcMar>
            <w:vAlign w:val="center"/>
          </w:tcPr>
          <w:p w14:paraId="696D3A20" w14:textId="77777777" w:rsidR="00195223" w:rsidRDefault="007E4342">
            <w:pPr>
              <w:spacing w:after="0"/>
            </w:pPr>
            <w:r>
              <w:rPr>
                <w:sz w:val="17"/>
              </w:rPr>
              <w:t>Sửa level trước khi bán công cụ mạnh hơn</w:t>
            </w:r>
          </w:p>
        </w:tc>
      </w:tr>
    </w:tbl>
    <w:p w14:paraId="158FBEB0" w14:textId="77777777" w:rsidR="00136A38" w:rsidRDefault="00136A38"/>
    <w:p w14:paraId="40BC74D7" w14:textId="08C2003C" w:rsidR="00195223" w:rsidRDefault="00195223" w:rsidP="00136A38">
      <w:pPr>
        <w:jc w:val="both"/>
      </w:pPr>
      <w:r>
        <w:t>Hãy đặt ra các nguyên tắc minh bạch cho hệ thống cân bằng độ khó: DDA chỉ nên đóng vai trò là chiếc phao cứu sinh hỗ trợ người chơi sau chuỗi thất bại kéo dài ngoài ý muốn, tuyệt đối không được sử dụng DDA như một chiếc bẫy tinh vi để cưỡng bức chuyển đổi mua vật phẩm.</w:t>
      </w:r>
    </w:p>
    <w:p w14:paraId="18DB3B44" w14:textId="77777777" w:rsidR="00195223" w:rsidRDefault="007E4342" w:rsidP="00136A38">
      <w:pPr>
        <w:jc w:val="both"/>
      </w:pPr>
      <w:r>
        <w:t>Một hệ thống kinh tế bền vững được xây dựng trên sự tôn trọng nỗ lực của người chơi, nơi chiến thắng luôn mang lại cảm giác xứng đáng và mỗi thất bại đều là một bài học có thể lý giải.</w:t>
      </w:r>
    </w:p>
    <w:p w14:paraId="2D7D6D68" w14:textId="77777777" w:rsidR="00195223" w:rsidRDefault="007E4342">
      <w:pPr>
        <w:pStyle w:val="Heading2"/>
      </w:pPr>
      <w:r>
        <w:t>13. Randomness and skill</w:t>
      </w:r>
      <w:r>
        <w:br/>
        <w:t>Tính ngẫu nhiên chỉ công bằng khi người chơi vẫn có thể học hỏi và phản ứng</w:t>
      </w:r>
    </w:p>
    <w:p w14:paraId="3FDAF01E" w14:textId="77777777" w:rsidR="00195223" w:rsidRDefault="007E4342" w:rsidP="00136A38">
      <w:pPr>
        <w:jc w:val="both"/>
      </w:pPr>
      <w:r>
        <w:t>Tính ngẫu nhiên (RNG) là gia vị tạo nên sự bất ngờ, tính biến hóa và giá trị chơi lại cho game giải đố. Nhưng tính ngẫu nhiên chỉ được người chơi chấp nhận khi nó đóng vai trò tạo ra dữ kiện đầu vào (input randomness) để họ tính toán chiến thuật, chứ không phải tính ngẫu nhiên quyết định kết quả đầu ra (output randomness) phủ nhận toàn bộ tính toán trước đó.</w:t>
      </w:r>
    </w:p>
    <w:p w14:paraId="4D3A97B9" w14:textId="77777777" w:rsidR="00195223" w:rsidRDefault="007E4342" w:rsidP="00136A38">
      <w:pPr>
        <w:jc w:val="both"/>
      </w:pPr>
      <w:r>
        <w:t xml:space="preserve">Hãy kiểm tra các bàn cờ thất bại với những chuỗi khởi tạo ngẫu nhiên khác nhau. Người chơi có thể nhìn lại và nhận ra một nước đi khác giúp họ lật ngược tình thế không, hay mọi bản xem lại đều dẫn đến kết </w:t>
      </w:r>
      <w:r>
        <w:lastRenderedPageBreak/>
        <w:t>luận cay đắng rằng họ chỉ có thể thắng nếu hệ thống may mắn thả rơi đúng một vật phẩm cụ thể? Khi tính ngẫu nhiên biến trò chơi thành một trò may rủi thuần túy, các gói bán vật phẩm bổ trợ sẽ bị coi là công cụ gian lận thay vì giải pháp chiến thuật.</w:t>
      </w:r>
    </w:p>
    <w:p w14:paraId="5BDB7277" w14:textId="77777777" w:rsidR="007E7138" w:rsidRDefault="007F67E5" w:rsidP="00136A38">
      <w:pPr>
        <w:jc w:val="both"/>
      </w:pPr>
      <w:r>
        <w:t>Hãy đánh giá tính ngẫu nhiên bằng cách xem lại các bản ghi màn chơi thực tế (replay review), thay vì chỉ nhìn vào bảng tỷ lệ rơi đồ lý thuyết. Theo dõi sát sao tỷ lệ thử lại sau khi thua, tỷ lệ chọn dùng booster, tỷ lệ thoát game và mức độ sẵn sàng quay lại của từng nhóm người chơi để đảm bảo tính ngẫu nhiên luôn phục vụ niềm vui khám phá.</w:t>
      </w:r>
    </w:p>
    <w:p w14:paraId="0CC32C68" w14:textId="77777777" w:rsidR="00195223" w:rsidRDefault="007E4342">
      <w:pPr>
        <w:pStyle w:val="Heading2"/>
      </w:pPr>
      <w:r>
        <w:t>14. Reward feedback</w:t>
      </w:r>
      <w:r>
        <w:br/>
        <w:t>Phản hồi âm thanh và hiệu ứng thị giác phải xác thực đúng giá trị của phần thưởng</w:t>
      </w:r>
    </w:p>
    <w:p w14:paraId="368B37D9" w14:textId="77777777" w:rsidR="00195223" w:rsidRDefault="007E4342" w:rsidP="00136A38">
      <w:pPr>
        <w:jc w:val="both"/>
      </w:pPr>
      <w:r>
        <w:t>Mỗi phần thưởng trao cho người chơi cần được xác nhận bằng hiệu ứng thị giác, âm thanh và rung phản hồi (haptics) tương xứng với nỗ lực mà họ đã bỏ ra. Một phần thưởng lớn đạt được sau chuỗi thử thách cam go nhưng chỉ hiển thị bằng một dòng chữ mờ nhạt sẽ làm suy giảm cảm giác thành tựu. Ngược lại, việc thổi phồng một phần thưởng vụn vặt bằng hiệu ứng quá đà sẽ tạo ra cảm giác giả tạo và làm người chơi nhanh chóng chai sạn cảm xúc.</w:t>
      </w:r>
    </w:p>
    <w:p w14:paraId="15EA3DCD" w14:textId="77777777" w:rsidR="00195223" w:rsidRDefault="007E4342" w:rsidP="00136A38">
      <w:pPr>
        <w:jc w:val="both"/>
      </w:pPr>
      <w:r>
        <w:t>Phản hồi phần thưởng có liên hệ trực tiếp đến nhận thức về giá trị: khi người chơi nhận được sự tán thưởng xứng đáng cho thành tích của mình, họ sẽ gắn kết sâu sắc hơn với thế giới trong game và trân trọng từng tài nguyên tích lũy được. Điều này tạo nền tảng vững chắc cho việc định giá các gói nạp và vật phẩm trong cửa hàng.</w:t>
      </w:r>
    </w:p>
    <w:p w14:paraId="56519D44" w14:textId="469324F4" w:rsidR="00195223" w:rsidRDefault="007E4342" w:rsidP="00136A38">
      <w:pPr>
        <w:jc w:val="both"/>
      </w:pPr>
      <w:r>
        <w:t>Nguyên tắc thực hành cốt lõi: phần thưởng nhỏ nhận phản hồi gọn gàng nhưng sắc nét; phần thưởng hiếm và quan trọng được đón nhận bằng khoảnh khắc vinh danh ấn tượng để đánh dấu bước chuyển biến trong hành trình của người chơi.</w:t>
      </w:r>
    </w:p>
    <w:p w14:paraId="15FD7544" w14:textId="37887643" w:rsidR="00136A38" w:rsidRDefault="00136A38" w:rsidP="00136A38">
      <w:pPr>
        <w:jc w:val="both"/>
      </w:pPr>
    </w:p>
    <w:p w14:paraId="092DC9E6" w14:textId="3CA74310" w:rsidR="00136A38" w:rsidRDefault="00136A38" w:rsidP="00136A38">
      <w:pPr>
        <w:jc w:val="both"/>
      </w:pPr>
    </w:p>
    <w:p w14:paraId="77C493BA" w14:textId="4B643B62" w:rsidR="00136A38" w:rsidRDefault="00136A38" w:rsidP="00136A38">
      <w:pPr>
        <w:jc w:val="both"/>
      </w:pPr>
    </w:p>
    <w:p w14:paraId="5F46FF55" w14:textId="41BE4CD3" w:rsidR="00136A38" w:rsidRDefault="00136A38" w:rsidP="00136A38">
      <w:pPr>
        <w:jc w:val="both"/>
      </w:pPr>
    </w:p>
    <w:p w14:paraId="3C96188A" w14:textId="65383076" w:rsidR="00136A38" w:rsidRDefault="00136A38" w:rsidP="00136A38">
      <w:pPr>
        <w:jc w:val="both"/>
      </w:pPr>
    </w:p>
    <w:p w14:paraId="37A7FFE6" w14:textId="4310FD03" w:rsidR="00136A38" w:rsidRDefault="00136A38" w:rsidP="00136A38">
      <w:pPr>
        <w:jc w:val="both"/>
      </w:pPr>
    </w:p>
    <w:p w14:paraId="7DC7297D" w14:textId="5C8F9299" w:rsidR="00136A38" w:rsidRDefault="00136A38" w:rsidP="00136A38">
      <w:pPr>
        <w:jc w:val="both"/>
      </w:pPr>
    </w:p>
    <w:p w14:paraId="0AF7F0E5" w14:textId="64E13796" w:rsidR="00136A38" w:rsidRDefault="00136A38" w:rsidP="00136A38">
      <w:pPr>
        <w:jc w:val="both"/>
      </w:pPr>
    </w:p>
    <w:p w14:paraId="2F1E70C0" w14:textId="77777777" w:rsidR="00136A38" w:rsidRDefault="00136A38" w:rsidP="00136A38">
      <w:pPr>
        <w:jc w:val="both"/>
      </w:pPr>
    </w:p>
    <w:p w14:paraId="140B1199" w14:textId="77777777" w:rsidR="007E7138" w:rsidRDefault="007F67E5">
      <w:pPr>
        <w:pStyle w:val="Heading3"/>
      </w:pPr>
      <w:r>
        <w:lastRenderedPageBreak/>
        <w:t>Memory note | Decision board</w:t>
      </w:r>
      <w:r>
        <w:br/>
        <w:t>Part III: Tiến trình, áp lực và sự công bằng</w:t>
      </w:r>
    </w:p>
    <w:p w14:paraId="07AED089" w14:textId="3DD847DF" w:rsidR="008F225D" w:rsidRDefault="00C756C7" w:rsidP="00136A38">
      <w:pPr>
        <w:spacing w:before="80" w:after="160"/>
        <w:jc w:val="both"/>
      </w:pPr>
      <w:r>
        <w:t>Phần IV sẽ chuyển hóa toàn bộ các nguyên lý tâm lý và thiết kế trên thành những cấu phần sản phẩm thương mại cụ thể: quảng cáo đổi thưởng, quảng cáo xen kẽ, vật phẩm bổ trợ, giao dịch mua trong ứng dụng (IAP) và hệ thống kinh tế sự kiện.</w:t>
      </w:r>
    </w:p>
    <w:p w14:paraId="2D4A12D9" w14:textId="77777777" w:rsidR="00136A38" w:rsidRDefault="00136A38" w:rsidP="00136A38">
      <w:pPr>
        <w:spacing w:before="80" w:after="160"/>
        <w:jc w:val="both"/>
      </w:pPr>
    </w:p>
    <w:tbl>
      <w:tblPr>
        <w:tblStyle w:val="TableGrid"/>
        <w:tblW w:w="0" w:type="auto"/>
        <w:jc w:val="center"/>
        <w:tblLayout w:type="fixed"/>
        <w:tblLook w:val="04A0" w:firstRow="1" w:lastRow="0" w:firstColumn="1" w:lastColumn="0" w:noHBand="0" w:noVBand="1"/>
      </w:tblPr>
      <w:tblGrid>
        <w:gridCol w:w="4536"/>
        <w:gridCol w:w="4536"/>
      </w:tblGrid>
      <w:tr w:rsidR="008F225D" w14:paraId="04C65097" w14:textId="77777777" w:rsidTr="00136A38">
        <w:trPr>
          <w:jc w:val="center"/>
        </w:trPr>
        <w:tc>
          <w:tcPr>
            <w:tcW w:w="4536" w:type="dxa"/>
            <w:shd w:val="clear" w:color="auto" w:fill="F4F7F8"/>
            <w:tcMar>
              <w:top w:w="100" w:type="dxa"/>
              <w:left w:w="130" w:type="dxa"/>
              <w:bottom w:w="100" w:type="dxa"/>
              <w:right w:w="130" w:type="dxa"/>
            </w:tcMar>
          </w:tcPr>
          <w:p w14:paraId="5882C2DA" w14:textId="77777777" w:rsidR="00F27550" w:rsidRDefault="000B0E27">
            <w:r>
              <w:t>LÀM NGAY:</w:t>
            </w:r>
            <w:r>
              <w:br/>
              <w:t>• L</w:t>
            </w:r>
            <w:r>
              <w:t>ậ</w:t>
            </w:r>
            <w:r>
              <w:t>p b</w:t>
            </w:r>
            <w:r>
              <w:t>ả</w:t>
            </w:r>
            <w:r>
              <w:t>n đ</w:t>
            </w:r>
            <w:r>
              <w:t>ồ</w:t>
            </w:r>
            <w:r>
              <w:t xml:space="preserve"> nhu c</w:t>
            </w:r>
            <w:r>
              <w:t>ầ</w:t>
            </w:r>
            <w:r>
              <w:t>u theo nhóm thu</w:t>
            </w:r>
            <w:r>
              <w:t>ầ</w:t>
            </w:r>
            <w:r>
              <w:t>n t</w:t>
            </w:r>
            <w:r>
              <w:t>ậ</w:t>
            </w:r>
            <w:r>
              <w:t>p: phân tích nhu c</w:t>
            </w:r>
            <w:r>
              <w:t>ầ</w:t>
            </w:r>
            <w:r>
              <w:t>u tâm lý, phương án vư</w:t>
            </w:r>
            <w:r>
              <w:t>ợ</w:t>
            </w:r>
            <w:r>
              <w:t>t qua mi</w:t>
            </w:r>
            <w:r>
              <w:t>ễ</w:t>
            </w:r>
            <w:r>
              <w:t>n phí, gói đ</w:t>
            </w:r>
            <w:r>
              <w:t>ề</w:t>
            </w:r>
            <w:r>
              <w:t xml:space="preserve"> xu</w:t>
            </w:r>
            <w:r>
              <w:t>ấ</w:t>
            </w:r>
            <w:r>
              <w:t>t và k</w:t>
            </w:r>
            <w:r>
              <w:t>ế</w:t>
            </w:r>
            <w:r>
              <w:t>t qu</w:t>
            </w:r>
            <w:r>
              <w:t>ả</w:t>
            </w:r>
            <w:r>
              <w:t xml:space="preserve"> g</w:t>
            </w:r>
            <w:r>
              <w:t>ắ</w:t>
            </w:r>
            <w:r>
              <w:t>n k</w:t>
            </w:r>
            <w:r>
              <w:t>ế</w:t>
            </w:r>
            <w:r>
              <w:t>t sau đó.</w:t>
            </w:r>
            <w:r>
              <w:br/>
              <w:t>• Ki</w:t>
            </w:r>
            <w:r>
              <w:t>ể</w:t>
            </w:r>
            <w:r>
              <w:t>m tra tính công b</w:t>
            </w:r>
            <w:r>
              <w:t>ằ</w:t>
            </w:r>
            <w:r>
              <w:t>ng c</w:t>
            </w:r>
            <w:r>
              <w:t>ủ</w:t>
            </w:r>
            <w:r>
              <w:t>a các màn chơi có t</w:t>
            </w:r>
            <w:r>
              <w:t>ỷ</w:t>
            </w:r>
            <w:r>
              <w:t xml:space="preserve"> l</w:t>
            </w:r>
            <w:r>
              <w:t>ệ</w:t>
            </w:r>
            <w:r>
              <w:t xml:space="preserve"> th</w:t>
            </w:r>
            <w:r>
              <w:t>ấ</w:t>
            </w:r>
            <w:r>
              <w:t>t b</w:t>
            </w:r>
            <w:r>
              <w:t>ạ</w:t>
            </w:r>
            <w:r>
              <w:t>i cao: đ</w:t>
            </w:r>
            <w:r>
              <w:t>ả</w:t>
            </w:r>
            <w:r>
              <w:t>m b</w:t>
            </w:r>
            <w:r>
              <w:t>ả</w:t>
            </w:r>
            <w:r>
              <w:t xml:space="preserve">o </w:t>
            </w:r>
            <w:r>
              <w:t>luôn có ít nh</w:t>
            </w:r>
            <w:r>
              <w:t>ấ</w:t>
            </w:r>
            <w:r>
              <w:t>t m</w:t>
            </w:r>
            <w:r>
              <w:t>ộ</w:t>
            </w:r>
            <w:r>
              <w:t>t nư</w:t>
            </w:r>
            <w:r>
              <w:t>ớ</w:t>
            </w:r>
            <w:r>
              <w:t>c đi chi</w:t>
            </w:r>
            <w:r>
              <w:t>ế</w:t>
            </w:r>
            <w:r>
              <w:t>n thu</w:t>
            </w:r>
            <w:r>
              <w:t>ậ</w:t>
            </w:r>
            <w:r>
              <w:t>t giúp chi</w:t>
            </w:r>
            <w:r>
              <w:t>ế</w:t>
            </w:r>
            <w:r>
              <w:t>n th</w:t>
            </w:r>
            <w:r>
              <w:t>ắ</w:t>
            </w:r>
            <w:r>
              <w:t>ng mà không c</w:t>
            </w:r>
            <w:r>
              <w:t>ầ</w:t>
            </w:r>
            <w:r>
              <w:t>n mua booster.</w:t>
            </w:r>
            <w:r>
              <w:br/>
              <w:t>• Chu</w:t>
            </w:r>
            <w:r>
              <w:t>ẩ</w:t>
            </w:r>
            <w:r>
              <w:t>n hóa ph</w:t>
            </w:r>
            <w:r>
              <w:t>ả</w:t>
            </w:r>
            <w:r>
              <w:t>n h</w:t>
            </w:r>
            <w:r>
              <w:t>ồ</w:t>
            </w:r>
            <w:r>
              <w:t>i ph</w:t>
            </w:r>
            <w:r>
              <w:t>ầ</w:t>
            </w:r>
            <w:r>
              <w:t>n thư</w:t>
            </w:r>
            <w:r>
              <w:t>ở</w:t>
            </w:r>
            <w:r>
              <w:t>ng: hi</w:t>
            </w:r>
            <w:r>
              <w:t>ệ</w:t>
            </w:r>
            <w:r>
              <w:t xml:space="preserve">u </w:t>
            </w:r>
            <w:r>
              <w:t>ứ</w:t>
            </w:r>
            <w:r>
              <w:t>ng nh</w:t>
            </w:r>
            <w:r>
              <w:t>ỏ</w:t>
            </w:r>
            <w:r>
              <w:t xml:space="preserve"> cho thành tích thư</w:t>
            </w:r>
            <w:r>
              <w:t>ờ</w:t>
            </w:r>
            <w:r>
              <w:t>ng ngày; kho</w:t>
            </w:r>
            <w:r>
              <w:t>ả</w:t>
            </w:r>
            <w:r>
              <w:t>nh kh</w:t>
            </w:r>
            <w:r>
              <w:t>ắ</w:t>
            </w:r>
            <w:r>
              <w:t>c tôn vinh l</w:t>
            </w:r>
            <w:r>
              <w:t>ớ</w:t>
            </w:r>
            <w:r>
              <w:t>n cho m</w:t>
            </w:r>
            <w:r>
              <w:t>ố</w:t>
            </w:r>
            <w:r>
              <w:t>c ti</w:t>
            </w:r>
            <w:r>
              <w:t>ế</w:t>
            </w:r>
            <w:r>
              <w:t>n trình quan tr</w:t>
            </w:r>
            <w:r>
              <w:t>ọ</w:t>
            </w:r>
            <w:r>
              <w:t>ng.</w:t>
            </w:r>
          </w:p>
        </w:tc>
        <w:tc>
          <w:tcPr>
            <w:tcW w:w="4536" w:type="dxa"/>
            <w:shd w:val="clear" w:color="auto" w:fill="F4F7F8"/>
            <w:tcMar>
              <w:top w:w="100" w:type="dxa"/>
              <w:left w:w="130" w:type="dxa"/>
              <w:bottom w:w="100" w:type="dxa"/>
              <w:right w:w="130" w:type="dxa"/>
            </w:tcMar>
          </w:tcPr>
          <w:p w14:paraId="2B7A100B" w14:textId="77777777" w:rsidR="00F27550" w:rsidRDefault="000B0E27">
            <w:r>
              <w:t>H</w:t>
            </w:r>
            <w:r>
              <w:t>Ỏ</w:t>
            </w:r>
            <w:r>
              <w:t>I TRƯ</w:t>
            </w:r>
            <w:r>
              <w:t>Ớ</w:t>
            </w:r>
            <w:r>
              <w:t>C KHI QUY</w:t>
            </w:r>
            <w:r>
              <w:t>Ế</w:t>
            </w:r>
            <w:r>
              <w:t>T Đ</w:t>
            </w:r>
            <w:r>
              <w:t>Ị</w:t>
            </w:r>
            <w:r>
              <w:t>NH:</w:t>
            </w:r>
            <w:r>
              <w:br/>
              <w:t>• Áp l</w:t>
            </w:r>
            <w:r>
              <w:t>ự</w:t>
            </w:r>
            <w:r>
              <w:t>c th</w:t>
            </w:r>
            <w:r>
              <w:t>ử</w:t>
            </w:r>
            <w:r>
              <w:t xml:space="preserve"> thá</w:t>
            </w:r>
            <w:r>
              <w:t>ch đang t</w:t>
            </w:r>
            <w:r>
              <w:t>ạ</w:t>
            </w:r>
            <w:r>
              <w:t>o ra s</w:t>
            </w:r>
            <w:r>
              <w:t>ự</w:t>
            </w:r>
            <w:r>
              <w:t xml:space="preserve"> k</w:t>
            </w:r>
            <w:r>
              <w:t>ị</w:t>
            </w:r>
            <w:r>
              <w:t>ch tính h</w:t>
            </w:r>
            <w:r>
              <w:t>ấ</w:t>
            </w:r>
            <w:r>
              <w:t>p d</w:t>
            </w:r>
            <w:r>
              <w:t>ẫ</w:t>
            </w:r>
            <w:r>
              <w:t xml:space="preserve">n hay đang gây </w:t>
            </w:r>
            <w:r>
              <w:t>ứ</w:t>
            </w:r>
            <w:r>
              <w:t>c ch</w:t>
            </w:r>
            <w:r>
              <w:t>ế</w:t>
            </w:r>
            <w:r>
              <w:t xml:space="preserve"> đ</w:t>
            </w:r>
            <w:r>
              <w:t>ể</w:t>
            </w:r>
            <w:r>
              <w:t xml:space="preserve"> ép ngư</w:t>
            </w:r>
            <w:r>
              <w:t>ờ</w:t>
            </w:r>
            <w:r>
              <w:t>i chơi mua đ</w:t>
            </w:r>
            <w:r>
              <w:t>ồ</w:t>
            </w:r>
            <w:r>
              <w:t>?</w:t>
            </w:r>
            <w:r>
              <w:br/>
              <w:t>• Ngư</w:t>
            </w:r>
            <w:r>
              <w:t>ờ</w:t>
            </w:r>
            <w:r>
              <w:t>i chơi có hi</w:t>
            </w:r>
            <w:r>
              <w:t>ể</w:t>
            </w:r>
            <w:r>
              <w:t>u rõ lý do th</w:t>
            </w:r>
            <w:r>
              <w:t>ấ</w:t>
            </w:r>
            <w:r>
              <w:t>t b</w:t>
            </w:r>
            <w:r>
              <w:t>ạ</w:t>
            </w:r>
            <w:r>
              <w:t>i và c</w:t>
            </w:r>
            <w:r>
              <w:t>ả</w:t>
            </w:r>
            <w:r>
              <w:t>m th</w:t>
            </w:r>
            <w:r>
              <w:t>ấ</w:t>
            </w:r>
            <w:r>
              <w:t>y chi</w:t>
            </w:r>
            <w:r>
              <w:t>ế</w:t>
            </w:r>
            <w:r>
              <w:t>n th</w:t>
            </w:r>
            <w:r>
              <w:t>ắ</w:t>
            </w:r>
            <w:r>
              <w:t>ng là hoàn toàn x</w:t>
            </w:r>
            <w:r>
              <w:t>ứ</w:t>
            </w:r>
            <w:r>
              <w:t>ng đáng không?</w:t>
            </w:r>
            <w:r>
              <w:br/>
              <w:t>• Tính ng</w:t>
            </w:r>
            <w:r>
              <w:t>ẫ</w:t>
            </w:r>
            <w:r>
              <w:t>u nhiên đang t</w:t>
            </w:r>
            <w:r>
              <w:t>ạ</w:t>
            </w:r>
            <w:r>
              <w:t>o ra d</w:t>
            </w:r>
            <w:r>
              <w:t>ữ</w:t>
            </w:r>
            <w:r>
              <w:t xml:space="preserve"> ki</w:t>
            </w:r>
            <w:r>
              <w:t>ệ</w:t>
            </w:r>
            <w:r>
              <w:t>n đ</w:t>
            </w:r>
            <w:r>
              <w:t>ể</w:t>
            </w:r>
            <w:r>
              <w:t xml:space="preserve"> suy tính hay đang ph</w:t>
            </w:r>
            <w:r>
              <w:t>ủ</w:t>
            </w:r>
            <w:r>
              <w:t xml:space="preserve"> nh</w:t>
            </w:r>
            <w:r>
              <w:t>ậ</w:t>
            </w:r>
            <w:r>
              <w:t>n toàn b</w:t>
            </w:r>
            <w:r>
              <w:t>ộ</w:t>
            </w:r>
            <w:r>
              <w:t xml:space="preserve"> n</w:t>
            </w:r>
            <w:r>
              <w:t>ỗ</w:t>
            </w:r>
            <w:r>
              <w:t xml:space="preserve"> l</w:t>
            </w:r>
            <w:r>
              <w:t>ự</w:t>
            </w:r>
            <w:r>
              <w:t>c</w:t>
            </w:r>
            <w:r>
              <w:t xml:space="preserve"> c</w:t>
            </w:r>
            <w:r>
              <w:t>ủ</w:t>
            </w:r>
            <w:r>
              <w:t>a ngư</w:t>
            </w:r>
            <w:r>
              <w:t>ờ</w:t>
            </w:r>
            <w:r>
              <w:t>i chơi?</w:t>
            </w:r>
          </w:p>
        </w:tc>
      </w:tr>
      <w:tr w:rsidR="008F225D" w14:paraId="52C91CCF" w14:textId="77777777" w:rsidTr="00136A38">
        <w:trPr>
          <w:jc w:val="center"/>
        </w:trPr>
        <w:tc>
          <w:tcPr>
            <w:tcW w:w="4536" w:type="dxa"/>
            <w:shd w:val="clear" w:color="auto" w:fill="F4F7F8"/>
            <w:tcMar>
              <w:top w:w="100" w:type="dxa"/>
              <w:left w:w="130" w:type="dxa"/>
              <w:bottom w:w="100" w:type="dxa"/>
              <w:right w:w="130" w:type="dxa"/>
            </w:tcMar>
          </w:tcPr>
          <w:p w14:paraId="470E551F" w14:textId="77777777" w:rsidR="00F27550" w:rsidRDefault="000B0E27">
            <w:r>
              <w:t>C</w:t>
            </w:r>
            <w:r>
              <w:t>Ầ</w:t>
            </w:r>
            <w:r>
              <w:t>N GHI NH</w:t>
            </w:r>
            <w:r>
              <w:t>Ớ</w:t>
            </w:r>
            <w:r>
              <w:t>:</w:t>
            </w:r>
            <w:r>
              <w:br/>
              <w:t>• Ti</w:t>
            </w:r>
            <w:r>
              <w:t>ế</w:t>
            </w:r>
            <w:r>
              <w:t>n trình ch</w:t>
            </w:r>
            <w:r>
              <w:t>ỉ</w:t>
            </w:r>
            <w:r>
              <w:t xml:space="preserve"> có ý nghĩa khi nó thay đ</w:t>
            </w:r>
            <w:r>
              <w:t>ổ</w:t>
            </w:r>
            <w:r>
              <w:t>i rõ r</w:t>
            </w:r>
            <w:r>
              <w:t>ệ</w:t>
            </w:r>
            <w:r>
              <w:t>t tình th</w:t>
            </w:r>
            <w:r>
              <w:t>ế</w:t>
            </w:r>
            <w:r>
              <w:t xml:space="preserve"> mà ngư</w:t>
            </w:r>
            <w:r>
              <w:t>ờ</w:t>
            </w:r>
            <w:r>
              <w:t>i chơi đang quan tâm.</w:t>
            </w:r>
            <w:r>
              <w:br/>
              <w:t>• Thao túng đ</w:t>
            </w:r>
            <w:r>
              <w:t>ộ</w:t>
            </w:r>
            <w:r>
              <w:t xml:space="preserve"> khó đ</w:t>
            </w:r>
            <w:r>
              <w:t>ể</w:t>
            </w:r>
            <w:r>
              <w:t xml:space="preserve"> ép n</w:t>
            </w:r>
            <w:r>
              <w:t>ạ</w:t>
            </w:r>
            <w:r>
              <w:t>p ti</w:t>
            </w:r>
            <w:r>
              <w:t>ề</w:t>
            </w:r>
            <w:r>
              <w:t>n là hình th</w:t>
            </w:r>
            <w:r>
              <w:t>ứ</w:t>
            </w:r>
            <w:r>
              <w:t>c vay mư</w:t>
            </w:r>
            <w:r>
              <w:t>ợ</w:t>
            </w:r>
            <w:r>
              <w:t>n doanh thu t</w:t>
            </w:r>
            <w:r>
              <w:t>ừ</w:t>
            </w:r>
            <w:r>
              <w:t xml:space="preserve"> tương lai.</w:t>
            </w:r>
            <w:r>
              <w:br/>
              <w:t>• S</w:t>
            </w:r>
            <w:r>
              <w:t>ự</w:t>
            </w:r>
            <w:r>
              <w:t xml:space="preserve"> công b</w:t>
            </w:r>
            <w:r>
              <w:t>ằ</w:t>
            </w:r>
            <w:r>
              <w:t>ng và tôn tr</w:t>
            </w:r>
            <w:r>
              <w:t>ọ</w:t>
            </w:r>
            <w:r>
              <w:t>ng quy</w:t>
            </w:r>
            <w:r>
              <w:t>ề</w:t>
            </w:r>
            <w:r>
              <w:t>n t</w:t>
            </w:r>
            <w:r>
              <w:t>ự</w:t>
            </w:r>
            <w:r>
              <w:t xml:space="preserve"> ch</w:t>
            </w:r>
            <w:r>
              <w:t>ủ</w:t>
            </w:r>
            <w:r>
              <w:t xml:space="preserve"> là n</w:t>
            </w:r>
            <w:r>
              <w:t>ề</w:t>
            </w:r>
            <w:r>
              <w:t>n t</w:t>
            </w:r>
            <w:r>
              <w:t>ả</w:t>
            </w:r>
            <w:r>
              <w:t xml:space="preserve">ng </w:t>
            </w:r>
            <w:r>
              <w:t>s</w:t>
            </w:r>
            <w:r>
              <w:t>ố</w:t>
            </w:r>
            <w:r>
              <w:t>ng còn c</w:t>
            </w:r>
            <w:r>
              <w:t>ủ</w:t>
            </w:r>
            <w:r>
              <w:t>a m</w:t>
            </w:r>
            <w:r>
              <w:t>ộ</w:t>
            </w:r>
            <w:r>
              <w:t>t n</w:t>
            </w:r>
            <w:r>
              <w:t>ề</w:t>
            </w:r>
            <w:r>
              <w:t>n kinh t</w:t>
            </w:r>
            <w:r>
              <w:t>ế</w:t>
            </w:r>
            <w:r>
              <w:t xml:space="preserve"> game b</w:t>
            </w:r>
            <w:r>
              <w:t>ề</w:t>
            </w:r>
            <w:r>
              <w:t>n v</w:t>
            </w:r>
            <w:r>
              <w:t>ữ</w:t>
            </w:r>
            <w:r>
              <w:t>ng.</w:t>
            </w:r>
          </w:p>
        </w:tc>
        <w:tc>
          <w:tcPr>
            <w:tcW w:w="4536" w:type="dxa"/>
            <w:shd w:val="clear" w:color="auto" w:fill="F4F7F8"/>
            <w:tcMar>
              <w:top w:w="100" w:type="dxa"/>
              <w:left w:w="130" w:type="dxa"/>
              <w:bottom w:w="100" w:type="dxa"/>
              <w:right w:w="130" w:type="dxa"/>
            </w:tcMar>
          </w:tcPr>
          <w:p w14:paraId="0BE45CCF" w14:textId="77777777" w:rsidR="00F27550" w:rsidRDefault="000B0E27">
            <w:r>
              <w:t>ĐƯA VÀO CU</w:t>
            </w:r>
            <w:r>
              <w:t>Ộ</w:t>
            </w:r>
            <w:r>
              <w:t>C H</w:t>
            </w:r>
            <w:r>
              <w:t>Ọ</w:t>
            </w:r>
            <w:r>
              <w:t>P (45 phút):</w:t>
            </w:r>
            <w:r>
              <w:br/>
              <w:t>• Thành ph</w:t>
            </w:r>
            <w:r>
              <w:t>ầ</w:t>
            </w:r>
            <w:r>
              <w:t>n: Lead Game Designer, Level Designer, Economy Designer, Data Analyst.</w:t>
            </w:r>
            <w:r>
              <w:br/>
              <w:t>• Tài li</w:t>
            </w:r>
            <w:r>
              <w:t>ệ</w:t>
            </w:r>
            <w:r>
              <w:t>u mang theo: Bi</w:t>
            </w:r>
            <w:r>
              <w:t>ể</w:t>
            </w:r>
            <w:r>
              <w:t>u đ</w:t>
            </w:r>
            <w:r>
              <w:t>ồ</w:t>
            </w:r>
            <w:r>
              <w:t xml:space="preserve"> đ</w:t>
            </w:r>
            <w:r>
              <w:t>ộ</w:t>
            </w:r>
            <w:r>
              <w:t xml:space="preserve"> khó theo màn, t</w:t>
            </w:r>
            <w:r>
              <w:t>ỷ</w:t>
            </w:r>
            <w:r>
              <w:t xml:space="preserve"> l</w:t>
            </w:r>
            <w:r>
              <w:t>ệ</w:t>
            </w:r>
            <w:r>
              <w:t xml:space="preserve"> th</w:t>
            </w:r>
            <w:r>
              <w:t>ử</w:t>
            </w:r>
            <w:r>
              <w:t xml:space="preserve"> l</w:t>
            </w:r>
            <w:r>
              <w:t>ạ</w:t>
            </w:r>
            <w:r>
              <w:t>i (retry rate), t</w:t>
            </w:r>
            <w:r>
              <w:t>ỷ</w:t>
            </w:r>
            <w:r>
              <w:t xml:space="preserve"> l</w:t>
            </w:r>
            <w:r>
              <w:t>ệ</w:t>
            </w:r>
            <w:r>
              <w:t xml:space="preserve"> dùng booster và ph</w:t>
            </w:r>
            <w:r>
              <w:t>ả</w:t>
            </w:r>
            <w:r>
              <w:t xml:space="preserve">n </w:t>
            </w:r>
            <w:r>
              <w:t>h</w:t>
            </w:r>
            <w:r>
              <w:t>ồ</w:t>
            </w:r>
            <w:r>
              <w:t>i c</w:t>
            </w:r>
            <w:r>
              <w:t>ủ</w:t>
            </w:r>
            <w:r>
              <w:t>a ngư</w:t>
            </w:r>
            <w:r>
              <w:t>ờ</w:t>
            </w:r>
            <w:r>
              <w:t>i chơi.</w:t>
            </w:r>
            <w:r>
              <w:br/>
              <w:t>• K</w:t>
            </w:r>
            <w:r>
              <w:t>ế</w:t>
            </w:r>
            <w:r>
              <w:t>t qu</w:t>
            </w:r>
            <w:r>
              <w:t>ả</w:t>
            </w:r>
            <w:r>
              <w:t xml:space="preserve"> c</w:t>
            </w:r>
            <w:r>
              <w:t>ầ</w:t>
            </w:r>
            <w:r>
              <w:t>n ch</w:t>
            </w:r>
            <w:r>
              <w:t>ố</w:t>
            </w:r>
            <w:r>
              <w:t>t: Danh sách các màn chơi c</w:t>
            </w:r>
            <w:r>
              <w:t>ầ</w:t>
            </w:r>
            <w:r>
              <w:t>n cân b</w:t>
            </w:r>
            <w:r>
              <w:t>ằ</w:t>
            </w:r>
            <w:r>
              <w:t>ng l</w:t>
            </w:r>
            <w:r>
              <w:t>ạ</w:t>
            </w:r>
            <w:r>
              <w:t>i, quy t</w:t>
            </w:r>
            <w:r>
              <w:t>ắ</w:t>
            </w:r>
            <w:r>
              <w:t>c đi</w:t>
            </w:r>
            <w:r>
              <w:t>ề</w:t>
            </w:r>
            <w:r>
              <w:t>u ch</w:t>
            </w:r>
            <w:r>
              <w:t>ỉ</w:t>
            </w:r>
            <w:r>
              <w:t>nh đ</w:t>
            </w:r>
            <w:r>
              <w:t>ộ</w:t>
            </w:r>
            <w:r>
              <w:t xml:space="preserve"> khó và tiêu chí đánh giá tính công b</w:t>
            </w:r>
            <w:r>
              <w:t>ằ</w:t>
            </w:r>
            <w:r>
              <w:t>ng.</w:t>
            </w:r>
          </w:p>
        </w:tc>
      </w:tr>
    </w:tbl>
    <w:p w14:paraId="63557CAA" w14:textId="77777777" w:rsidR="00136A38" w:rsidRDefault="00136A38">
      <w:pPr>
        <w:pStyle w:val="Heading1"/>
      </w:pPr>
    </w:p>
    <w:p w14:paraId="0863001A" w14:textId="0DC1EAB3" w:rsidR="00195223" w:rsidRDefault="007E4342">
      <w:pPr>
        <w:pStyle w:val="Heading1"/>
      </w:pPr>
      <w:r>
        <w:t>Part IV: Ads, IAP, and economy</w:t>
      </w:r>
      <w:r>
        <w:br/>
        <w:t>Phần IV: Quảng cáo, IAP và nền kinh tế trong game</w:t>
      </w:r>
    </w:p>
    <w:p w14:paraId="5907A32F" w14:textId="77777777" w:rsidR="00195223" w:rsidRDefault="007E4342">
      <w:pPr>
        <w:pStyle w:val="Heading2"/>
      </w:pPr>
      <w:r>
        <w:t>15. Rewarded ads</w:t>
      </w:r>
      <w:r>
        <w:br/>
        <w:t>Quảng cáo đổi thưởng chỉ bền vững khi trao đổi đúng giá trị mà người chơi đang thực sự cần</w:t>
      </w:r>
    </w:p>
    <w:p w14:paraId="150C35B1" w14:textId="77777777" w:rsidR="00195223" w:rsidRDefault="007E4342" w:rsidP="00136A38">
      <w:pPr>
        <w:jc w:val="both"/>
      </w:pPr>
      <w:r>
        <w:t>Quảng cáo đổi thưởng (rewarded ads) là một hợp đồng trao đổi tự nguyện giữa người chơi và trò chơi: người chơi đồng ý dành ra 30 giây chú ý để đổi lấy một tài nguyên hoặc cơ hội có ý nghĩa ngay tại thời điểm đó. Bản chất của rewarded ad không phải là một sự gián đoạn cưỡng bức, mà là một dịch vụ hỗ trợ đúng lúc.</w:t>
      </w:r>
    </w:p>
    <w:p w14:paraId="10748532" w14:textId="1EB72E16" w:rsidR="00195223" w:rsidRDefault="007E4342" w:rsidP="00136A38">
      <w:pPr>
        <w:jc w:val="both"/>
      </w:pPr>
      <w:r>
        <w:t>Hãy thiết kế vị trí đặt quảng cáo đổi thưởng (placement) theo một cấu trúc trao đổi rõ ràng: 'Sau khi đối mặt với tình huống X, người chơi có thể chủ động chọn xem quảng cáo để nhận giá trị Y, và giá trị Y đó giúp họ giải quyết trực tiếp trở ngại trước mắt'. Nếu phần thưởng trao ra quá rẻ mạt hoặc không liên quan đến nhu cầu hiện tại, người chơi sẽ từ chối xem; nếu phần thưởng quá hào phóng làm phá vỡ toàn bộ nền kinh tế game, họ sẽ không còn động lực để tự mình vượt qua thử thách hay cân nhắc các gói nạp IAP.</w:t>
      </w:r>
    </w:p>
    <w:p w14:paraId="746FBAB6" w14:textId="77777777" w:rsidR="00136A38" w:rsidRDefault="00136A38"/>
    <w:tbl>
      <w:tblPr>
        <w:tblStyle w:val="TableGrid"/>
        <w:tblW w:w="0" w:type="auto"/>
        <w:jc w:val="center"/>
        <w:tblLook w:val="04A0" w:firstRow="1" w:lastRow="0" w:firstColumn="1" w:lastColumn="0" w:noHBand="0" w:noVBand="1"/>
      </w:tblPr>
      <w:tblGrid>
        <w:gridCol w:w="3289"/>
        <w:gridCol w:w="3289"/>
        <w:gridCol w:w="3289"/>
      </w:tblGrid>
      <w:tr w:rsidR="00195223" w14:paraId="6A878C73" w14:textId="77777777">
        <w:trPr>
          <w:jc w:val="center"/>
        </w:trPr>
        <w:tc>
          <w:tcPr>
            <w:tcW w:w="3289" w:type="dxa"/>
            <w:shd w:val="clear" w:color="auto" w:fill="E9F0EF"/>
            <w:tcMar>
              <w:top w:w="90" w:type="dxa"/>
              <w:left w:w="90" w:type="dxa"/>
              <w:bottom w:w="90" w:type="dxa"/>
              <w:right w:w="90" w:type="dxa"/>
            </w:tcMar>
            <w:vAlign w:val="center"/>
          </w:tcPr>
          <w:p w14:paraId="612683FD" w14:textId="77777777" w:rsidR="00195223" w:rsidRDefault="007E4342">
            <w:pPr>
              <w:spacing w:after="0"/>
            </w:pPr>
            <w:r>
              <w:rPr>
                <w:b/>
                <w:sz w:val="17"/>
              </w:rPr>
              <w:t>Nhu cầu</w:t>
            </w:r>
          </w:p>
        </w:tc>
        <w:tc>
          <w:tcPr>
            <w:tcW w:w="3289" w:type="dxa"/>
            <w:shd w:val="clear" w:color="auto" w:fill="E9F0EF"/>
            <w:tcMar>
              <w:top w:w="90" w:type="dxa"/>
              <w:left w:w="90" w:type="dxa"/>
              <w:bottom w:w="90" w:type="dxa"/>
              <w:right w:w="90" w:type="dxa"/>
            </w:tcMar>
            <w:vAlign w:val="center"/>
          </w:tcPr>
          <w:p w14:paraId="1DA25CED" w14:textId="77777777" w:rsidR="00195223" w:rsidRDefault="007E4342">
            <w:pPr>
              <w:spacing w:after="0"/>
            </w:pPr>
            <w:r>
              <w:rPr>
                <w:b/>
                <w:sz w:val="17"/>
              </w:rPr>
              <w:t>Cách trao đổi</w:t>
            </w:r>
          </w:p>
        </w:tc>
        <w:tc>
          <w:tcPr>
            <w:tcW w:w="3289" w:type="dxa"/>
            <w:shd w:val="clear" w:color="auto" w:fill="E9F0EF"/>
            <w:tcMar>
              <w:top w:w="90" w:type="dxa"/>
              <w:left w:w="90" w:type="dxa"/>
              <w:bottom w:w="90" w:type="dxa"/>
              <w:right w:w="90" w:type="dxa"/>
            </w:tcMar>
            <w:vAlign w:val="center"/>
          </w:tcPr>
          <w:p w14:paraId="78D3A5AB" w14:textId="77777777" w:rsidR="00195223" w:rsidRDefault="007E4342">
            <w:pPr>
              <w:spacing w:after="0"/>
            </w:pPr>
            <w:r>
              <w:rPr>
                <w:b/>
                <w:sz w:val="17"/>
              </w:rPr>
              <w:t>Điều kiện bảo vệ</w:t>
            </w:r>
          </w:p>
        </w:tc>
      </w:tr>
      <w:tr w:rsidR="00195223" w14:paraId="182209A0" w14:textId="77777777">
        <w:trPr>
          <w:jc w:val="center"/>
        </w:trPr>
        <w:tc>
          <w:tcPr>
            <w:tcW w:w="3289" w:type="dxa"/>
            <w:tcMar>
              <w:top w:w="90" w:type="dxa"/>
              <w:left w:w="90" w:type="dxa"/>
              <w:bottom w:w="90" w:type="dxa"/>
              <w:right w:w="90" w:type="dxa"/>
            </w:tcMar>
            <w:vAlign w:val="center"/>
          </w:tcPr>
          <w:p w14:paraId="6D241761" w14:textId="77777777" w:rsidR="00195223" w:rsidRDefault="007E4342">
            <w:pPr>
              <w:spacing w:after="0"/>
            </w:pPr>
            <w:r>
              <w:rPr>
                <w:sz w:val="17"/>
              </w:rPr>
              <w:t>Tiếp tục lượt chơi</w:t>
            </w:r>
          </w:p>
        </w:tc>
        <w:tc>
          <w:tcPr>
            <w:tcW w:w="3289" w:type="dxa"/>
            <w:tcMar>
              <w:top w:w="90" w:type="dxa"/>
              <w:left w:w="90" w:type="dxa"/>
              <w:bottom w:w="90" w:type="dxa"/>
              <w:right w:w="90" w:type="dxa"/>
            </w:tcMar>
            <w:vAlign w:val="center"/>
          </w:tcPr>
          <w:p w14:paraId="1CA1CAE4" w14:textId="77777777" w:rsidR="00195223" w:rsidRDefault="007E4342">
            <w:pPr>
              <w:spacing w:after="0"/>
            </w:pPr>
            <w:r>
              <w:rPr>
                <w:sz w:val="17"/>
              </w:rPr>
              <w:t>Thêm lượt đi hoặc hồi sinh</w:t>
            </w:r>
          </w:p>
        </w:tc>
        <w:tc>
          <w:tcPr>
            <w:tcW w:w="3289" w:type="dxa"/>
            <w:tcMar>
              <w:top w:w="90" w:type="dxa"/>
              <w:left w:w="90" w:type="dxa"/>
              <w:bottom w:w="90" w:type="dxa"/>
              <w:right w:w="90" w:type="dxa"/>
            </w:tcMar>
            <w:vAlign w:val="center"/>
          </w:tcPr>
          <w:p w14:paraId="05F160FA" w14:textId="77777777" w:rsidR="00195223" w:rsidRDefault="007E4342">
            <w:pPr>
              <w:spacing w:after="0"/>
            </w:pPr>
            <w:r>
              <w:rPr>
                <w:sz w:val="17"/>
              </w:rPr>
              <w:t>Không dùng để vá độ khó bị che giấu</w:t>
            </w:r>
          </w:p>
        </w:tc>
      </w:tr>
      <w:tr w:rsidR="00195223" w14:paraId="5A1BB86C" w14:textId="77777777">
        <w:trPr>
          <w:jc w:val="center"/>
        </w:trPr>
        <w:tc>
          <w:tcPr>
            <w:tcW w:w="3289" w:type="dxa"/>
            <w:tcMar>
              <w:top w:w="90" w:type="dxa"/>
              <w:left w:w="90" w:type="dxa"/>
              <w:bottom w:w="90" w:type="dxa"/>
              <w:right w:w="90" w:type="dxa"/>
            </w:tcMar>
            <w:vAlign w:val="center"/>
          </w:tcPr>
          <w:p w14:paraId="6CD7F871" w14:textId="77777777" w:rsidR="00195223" w:rsidRDefault="007E4342">
            <w:pPr>
              <w:spacing w:after="0"/>
            </w:pPr>
            <w:r>
              <w:rPr>
                <w:sz w:val="17"/>
              </w:rPr>
              <w:t>Giữ phần thưởng</w:t>
            </w:r>
          </w:p>
        </w:tc>
        <w:tc>
          <w:tcPr>
            <w:tcW w:w="3289" w:type="dxa"/>
            <w:tcMar>
              <w:top w:w="90" w:type="dxa"/>
              <w:left w:w="90" w:type="dxa"/>
              <w:bottom w:w="90" w:type="dxa"/>
              <w:right w:w="90" w:type="dxa"/>
            </w:tcMar>
            <w:vAlign w:val="center"/>
          </w:tcPr>
          <w:p w14:paraId="34630588" w14:textId="77777777" w:rsidR="00195223" w:rsidRDefault="007E4342">
            <w:pPr>
              <w:spacing w:after="0"/>
            </w:pPr>
            <w:r>
              <w:rPr>
                <w:sz w:val="17"/>
              </w:rPr>
              <w:t>Nhân phần thưởng</w:t>
            </w:r>
          </w:p>
        </w:tc>
        <w:tc>
          <w:tcPr>
            <w:tcW w:w="3289" w:type="dxa"/>
            <w:tcMar>
              <w:top w:w="90" w:type="dxa"/>
              <w:left w:w="90" w:type="dxa"/>
              <w:bottom w:w="90" w:type="dxa"/>
              <w:right w:w="90" w:type="dxa"/>
            </w:tcMar>
            <w:vAlign w:val="center"/>
          </w:tcPr>
          <w:p w14:paraId="55D7FD42" w14:textId="77777777" w:rsidR="00195223" w:rsidRDefault="007E4342">
            <w:pPr>
              <w:spacing w:after="0"/>
            </w:pPr>
            <w:r>
              <w:rPr>
                <w:sz w:val="17"/>
              </w:rPr>
              <w:t>Phần thưởng gốc vẫn phải có ý nghĩa</w:t>
            </w:r>
          </w:p>
        </w:tc>
      </w:tr>
      <w:tr w:rsidR="00195223" w14:paraId="414B4A0A" w14:textId="77777777">
        <w:trPr>
          <w:jc w:val="center"/>
        </w:trPr>
        <w:tc>
          <w:tcPr>
            <w:tcW w:w="3289" w:type="dxa"/>
            <w:tcMar>
              <w:top w:w="90" w:type="dxa"/>
              <w:left w:w="90" w:type="dxa"/>
              <w:bottom w:w="90" w:type="dxa"/>
              <w:right w:w="90" w:type="dxa"/>
            </w:tcMar>
            <w:vAlign w:val="center"/>
          </w:tcPr>
          <w:p w14:paraId="747EF334" w14:textId="77777777" w:rsidR="00195223" w:rsidRDefault="007E4342">
            <w:pPr>
              <w:spacing w:after="0"/>
            </w:pPr>
            <w:r>
              <w:rPr>
                <w:sz w:val="17"/>
              </w:rPr>
              <w:t>Thử công cụ</w:t>
            </w:r>
          </w:p>
        </w:tc>
        <w:tc>
          <w:tcPr>
            <w:tcW w:w="3289" w:type="dxa"/>
            <w:tcMar>
              <w:top w:w="90" w:type="dxa"/>
              <w:left w:w="90" w:type="dxa"/>
              <w:bottom w:w="90" w:type="dxa"/>
              <w:right w:w="90" w:type="dxa"/>
            </w:tcMar>
            <w:vAlign w:val="center"/>
          </w:tcPr>
          <w:p w14:paraId="45450847" w14:textId="77777777" w:rsidR="00195223" w:rsidRDefault="007E4342">
            <w:pPr>
              <w:spacing w:after="0"/>
            </w:pPr>
            <w:r>
              <w:rPr>
                <w:sz w:val="17"/>
              </w:rPr>
              <w:t>Dùng thử</w:t>
            </w:r>
          </w:p>
        </w:tc>
        <w:tc>
          <w:tcPr>
            <w:tcW w:w="3289" w:type="dxa"/>
            <w:tcMar>
              <w:top w:w="90" w:type="dxa"/>
              <w:left w:w="90" w:type="dxa"/>
              <w:bottom w:w="90" w:type="dxa"/>
              <w:right w:w="90" w:type="dxa"/>
            </w:tcMar>
            <w:vAlign w:val="center"/>
          </w:tcPr>
          <w:p w14:paraId="045B6556" w14:textId="77777777" w:rsidR="00195223" w:rsidRDefault="007E4342">
            <w:pPr>
              <w:spacing w:after="0"/>
            </w:pPr>
            <w:r>
              <w:rPr>
                <w:sz w:val="17"/>
              </w:rPr>
              <w:t>Giải thích rõ điều gì xảy ra sau khi dùng thử</w:t>
            </w:r>
          </w:p>
        </w:tc>
      </w:tr>
      <w:tr w:rsidR="00195223" w14:paraId="191F06BF" w14:textId="77777777">
        <w:trPr>
          <w:jc w:val="center"/>
        </w:trPr>
        <w:tc>
          <w:tcPr>
            <w:tcW w:w="3289" w:type="dxa"/>
            <w:tcMar>
              <w:top w:w="90" w:type="dxa"/>
              <w:left w:w="90" w:type="dxa"/>
              <w:bottom w:w="90" w:type="dxa"/>
              <w:right w:w="90" w:type="dxa"/>
            </w:tcMar>
            <w:vAlign w:val="center"/>
          </w:tcPr>
          <w:p w14:paraId="00644B83" w14:textId="77777777" w:rsidR="00195223" w:rsidRDefault="007E4342">
            <w:pPr>
              <w:spacing w:after="0"/>
            </w:pPr>
            <w:r>
              <w:rPr>
                <w:sz w:val="17"/>
              </w:rPr>
              <w:t>Giảm thời gian chờ</w:t>
            </w:r>
          </w:p>
        </w:tc>
        <w:tc>
          <w:tcPr>
            <w:tcW w:w="3289" w:type="dxa"/>
            <w:tcMar>
              <w:top w:w="90" w:type="dxa"/>
              <w:left w:w="90" w:type="dxa"/>
              <w:bottom w:w="90" w:type="dxa"/>
              <w:right w:w="90" w:type="dxa"/>
            </w:tcMar>
            <w:vAlign w:val="center"/>
          </w:tcPr>
          <w:p w14:paraId="22B186F5" w14:textId="77777777" w:rsidR="00195223" w:rsidRDefault="007E4342">
            <w:pPr>
              <w:spacing w:after="0"/>
            </w:pPr>
            <w:r>
              <w:rPr>
                <w:sz w:val="17"/>
              </w:rPr>
              <w:t>Nạp lại một phần nhỏ</w:t>
            </w:r>
          </w:p>
        </w:tc>
        <w:tc>
          <w:tcPr>
            <w:tcW w:w="3289" w:type="dxa"/>
            <w:tcMar>
              <w:top w:w="90" w:type="dxa"/>
              <w:left w:w="90" w:type="dxa"/>
              <w:bottom w:w="90" w:type="dxa"/>
              <w:right w:w="90" w:type="dxa"/>
            </w:tcMar>
            <w:vAlign w:val="center"/>
          </w:tcPr>
          <w:p w14:paraId="0F93187C" w14:textId="77777777" w:rsidR="00195223" w:rsidRDefault="007E4342">
            <w:pPr>
              <w:spacing w:after="0"/>
            </w:pPr>
            <w:r>
              <w:rPr>
                <w:sz w:val="17"/>
              </w:rPr>
              <w:t>Không chặn toàn bộ việc chơi</w:t>
            </w:r>
          </w:p>
        </w:tc>
      </w:tr>
    </w:tbl>
    <w:p w14:paraId="478D9C6F" w14:textId="77777777" w:rsidR="00136A38" w:rsidRDefault="00136A38"/>
    <w:p w14:paraId="56527B9E" w14:textId="619C62F8" w:rsidR="00195223" w:rsidRDefault="00195223" w:rsidP="00136A38">
      <w:pPr>
        <w:jc w:val="both"/>
      </w:pPr>
      <w:r>
        <w:t>Không có một con số tham chiếu chung nào về tỷ lệ chọn xem quảng cáo (opt-in rate) áp dụng cho mọi tựa game. Hãy kiểm tra các vị trí đặt quảng cáo đổi thưởng dựa trên dữ liệu thực tế của chính dự án: tỷ lệ người chơi chủ động chọn xem, số lượt xem trung bình trên mỗi người chơi hoạt động, tỷ lệ hoàn thành video quảng cáo, và quan trọng nhất là mức độ gắn kết sau khi nhận thưởng. Hãy đảm bảo phần thưởng luôn được trao chính xác, nhanh chóng và minh bạch.</w:t>
      </w:r>
    </w:p>
    <w:p w14:paraId="355D3903" w14:textId="77777777" w:rsidR="00195223" w:rsidRDefault="007E4342" w:rsidP="00136A38">
      <w:pPr>
        <w:jc w:val="both"/>
      </w:pPr>
      <w:r>
        <w:t>Khi quảng cáo đổi thưởng được thiết kế như một sự trợ giúp công bằng và kịp thời, nó không những không làm tổn hại đến tỷ lệ giữ chân mà còn gia tăng thiện cảm của người chơi đối với sản phẩm.</w:t>
      </w:r>
    </w:p>
    <w:p w14:paraId="5460EF0C" w14:textId="77777777" w:rsidR="00195223" w:rsidRDefault="007E4342">
      <w:pPr>
        <w:pStyle w:val="Heading2"/>
      </w:pPr>
      <w:r>
        <w:lastRenderedPageBreak/>
        <w:t>16. Interstitials</w:t>
      </w:r>
      <w:r>
        <w:br/>
        <w:t>Quảng cáo xen kẽ chỉ nên xuất hiện tại những điểm ngắt tự nhiên khi sự tập trung đã hoàn tất</w:t>
      </w:r>
    </w:p>
    <w:p w14:paraId="25BF79BA" w14:textId="77777777" w:rsidR="00195223" w:rsidRDefault="007E4342" w:rsidP="00136A38">
      <w:pPr>
        <w:jc w:val="both"/>
      </w:pPr>
      <w:r>
        <w:t>Quảng cáo xen kẽ (interstitial ads) là định dạng có độ xâm lấn cao nhất trong trải nghiệm game di động. Nếu xuất hiện đột ngột giữa lúc người chơi đang tập trung suy nghĩ hoặc ngay khi vừa thất bại trong trạng thái ức chế, interstitial sẽ lập tức kích hoạt phản ứng tiêu cực và thúc đẩy hành vi gỡ cài đặt ứng dụng. Điểm chạm kinh tế của interstitial đòi hỏi sự thận trọng tối đa: doanh thu quảng cáo kiếm được từ một lượt hiển thị vô duyên vĩnh viễn không thể bù đắp được giá trị trọn đời (LTV) bị mất đi từ một người chơi rời bỏ game.</w:t>
      </w:r>
    </w:p>
    <w:p w14:paraId="3DAD8A4B" w14:textId="77777777" w:rsidR="00195223" w:rsidRDefault="007E4342" w:rsidP="00136A38">
      <w:pPr>
        <w:jc w:val="both"/>
      </w:pPr>
      <w:r>
        <w:t>Nghiên cứu của Stothart, Mitchum &amp; Yehnert (2015) về sự phân tâm nhận thức chỉ ra rằng ngay cả những gián đoạn ngắn cũng phá vỡ hoàn toàn dòng chảy tư duy của con người. Vì vậy, vị trí duy nhất có thể chấp nhận để hiển thị quảng cáo xen kẽ là tại các điểm ngắt tự nhiên (natural breakpoints) — chẳng hạn như sau khi người chơi vừa hoàn thành một màn chơi, nhận xong phần thưởng tổng kết và chuẩn bị chuyển sang một khu vực mới.</w:t>
      </w:r>
    </w:p>
    <w:p w14:paraId="459F4227" w14:textId="77777777" w:rsidR="008F225D" w:rsidRDefault="00C756C7" w:rsidP="00136A38">
      <w:pPr>
        <w:jc w:val="both"/>
      </w:pPr>
      <w:r>
        <w:t>Hãy thiết lập các quy tắc bảo vệ nghiêm ngặt: giới hạn tần suất hiển thị (frequency capping) hợp lý, không bao giờ hiển thị interstitial ở những màn chơi đầu tiên, tự động gỡ bỏ hoàn toàn interstitial đối với những người chơi đã thực hiện bất kỳ giao dịch nạp IAP nào, và luôn cung cấp nút đóng quảng cáo rõ ràng, dễ thao tác. Hãy theo dõi chỉ số lượt hiển thị trung bình (IMPDAU) song hành cùng tỷ lệ giữ chân D1/D7 để kịp thời phát hiện các dấu hiệu xói mòn niềm tin.</w:t>
      </w:r>
    </w:p>
    <w:p w14:paraId="09B9A305" w14:textId="77777777" w:rsidR="00195223" w:rsidRDefault="007E4342">
      <w:pPr>
        <w:pStyle w:val="Heading2"/>
      </w:pPr>
      <w:r>
        <w:t>17. Boosters</w:t>
      </w:r>
      <w:r>
        <w:br/>
        <w:t>Vật phẩm bổ trợ phải mở ra một lựa chọn chiến thuật rõ ràng, không phải liều thuốc vá lỗi</w:t>
      </w:r>
    </w:p>
    <w:p w14:paraId="31AFA9EB" w14:textId="77777777" w:rsidR="00195223" w:rsidRDefault="007E4342" w:rsidP="00136A38">
      <w:pPr>
        <w:jc w:val="both"/>
      </w:pPr>
      <w:r>
        <w:t>Vật phẩm bổ trợ (booster) là công cụ trao cho người chơi quyền can thiệp vào bàn cờ để thay đổi cục diện chiến thuật — như xóa một chướng ngại vật cứng đầu, hoán đổi vị trí hay tạo thêm lượt đi. Một booster được thiết kế tốt khi người chơi hiểu chính xác tại sao mình sử dụng nó và cảm nhận được sự thông minh trong quyết định can thiệp của mình. Ngược lại, nếu một màn chơi được thiết kế quá bất công đến mức không thể vượt qua nếu không dùng booster, thì booster đó đã bị biến thành chiếc vé thông hành bắt buộc, tước đoạt toàn bộ niềm vui chiến thắng.</w:t>
      </w:r>
    </w:p>
    <w:p w14:paraId="3B167191" w14:textId="77777777" w:rsidR="00195223" w:rsidRDefault="007E4342" w:rsidP="00136A38">
      <w:pPr>
        <w:jc w:val="both"/>
      </w:pPr>
      <w:r>
        <w:t>Hãy phân tích dữ liệu sử dụng booster trên từng màn chơi cụ thể: nếu một màn chơi có tỷ lệ sử dụng booster tăng đột biến bất thường đi kèm với tỷ lệ thoát game cao, đó là tín hiệu cho thấy màn chơi đang bị lỗi thiết kế chứ không phải người chơi đang hào hứng mua sắm. Việc lạm dụng độ khó để ép tiêu thụ booster sẽ nhanh chóng làm cạn kiệt lượng tài nguyên tích lũy của người chơi và đẩy họ vào tình thế bế tắc.</w:t>
      </w:r>
    </w:p>
    <w:p w14:paraId="670F8F4E" w14:textId="77777777" w:rsidR="008F225D" w:rsidRDefault="00C756C7" w:rsidP="00136A38">
      <w:pPr>
        <w:jc w:val="both"/>
      </w:pPr>
      <w:r>
        <w:t>Hãy định vị booster như một công cụ mở rộng quyền tự chủ và sáng tạo chiến thuật cho người chơi, đồng thời duy trì nguồn cung cấp booster vừa đủ thông qua các sự kiện và phần thưởng tiến trình để người chơi luôn có cơ hội trải nghiệm giá trị của chúng trước khi cân nhắc mua thêm trong cửa hàng.</w:t>
      </w:r>
    </w:p>
    <w:p w14:paraId="5AF9960D" w14:textId="77777777" w:rsidR="00195223" w:rsidRDefault="007E4342">
      <w:pPr>
        <w:pStyle w:val="Heading2"/>
      </w:pPr>
      <w:r>
        <w:lastRenderedPageBreak/>
        <w:t>18. IAP and present need</w:t>
      </w:r>
      <w:r>
        <w:br/>
        <w:t>Giao dịch mua trong ứng dụng phải giải quyết một nhu cầu thực tế đang hiện diện và minh bạch về giá trị</w:t>
      </w:r>
    </w:p>
    <w:p w14:paraId="33FE4E16" w14:textId="77777777" w:rsidR="00195223" w:rsidRDefault="007E4342" w:rsidP="00136A38">
      <w:pPr>
        <w:jc w:val="both"/>
      </w:pPr>
      <w:r>
        <w:t>Cửa hàng trong game (in-game store) là một danh mục sản phẩm tĩnh, trong khi một gói ưu đãi theo ngữ cảnh (offer) là một lời đề nghị xuất hiện đúng lúc người chơi nảy sinh nhu cầu cấp thiết nhất. Người chơi không chi tiền vì cửa hàng có giao diện đẹp; họ chi tiền vì họ đang đứng trước một bài toán cụ thể và nhận thấy gói ưu đãi đưa ra một giải pháp thỏa đáng, minh bạch và có mức giá tương xứng.</w:t>
      </w:r>
    </w:p>
    <w:p w14:paraId="3E0661E8" w14:textId="7AE77536" w:rsidR="00195223" w:rsidRDefault="007E4342" w:rsidP="00136A38">
      <w:pPr>
        <w:jc w:val="both"/>
      </w:pPr>
      <w:r>
        <w:t>Các gói tiền ảo chung chung, trừu tượng thường chỉ phù hợp với những người chơi kỳ cựu đã nắm rõ toàn bộ nền kinh tế game. Đối với phần lớn người chơi, những gói ưu đãi gắn liền trực tiếp với ngữ cảnh — ví dụ: gói cứu trợ khi suýt vượt qua màn chơi khó, gói khởi đầu (starter pack) đi kèm quyền lợi gỡ quảng cáo vĩnh viễn, hoặc gói vật phẩm phục vụ đúng sự kiện đang diễn ra — luôn mang lại tỷ lệ chuyển đổi cao hơn và sự hài lòng lớn hơn.</w:t>
      </w:r>
    </w:p>
    <w:p w14:paraId="1C88815F" w14:textId="77777777" w:rsidR="00136A38" w:rsidRDefault="00136A38" w:rsidP="00136A38">
      <w:pPr>
        <w:jc w:val="both"/>
      </w:pPr>
    </w:p>
    <w:tbl>
      <w:tblPr>
        <w:tblStyle w:val="TableGrid"/>
        <w:tblW w:w="0" w:type="auto"/>
        <w:jc w:val="center"/>
        <w:tblLook w:val="04A0" w:firstRow="1" w:lastRow="0" w:firstColumn="1" w:lastColumn="0" w:noHBand="0" w:noVBand="1"/>
      </w:tblPr>
      <w:tblGrid>
        <w:gridCol w:w="3289"/>
        <w:gridCol w:w="3289"/>
        <w:gridCol w:w="3289"/>
      </w:tblGrid>
      <w:tr w:rsidR="00195223" w14:paraId="472F04EB" w14:textId="77777777">
        <w:trPr>
          <w:jc w:val="center"/>
        </w:trPr>
        <w:tc>
          <w:tcPr>
            <w:tcW w:w="3289" w:type="dxa"/>
            <w:shd w:val="clear" w:color="auto" w:fill="E9F0EF"/>
            <w:tcMar>
              <w:top w:w="90" w:type="dxa"/>
              <w:left w:w="90" w:type="dxa"/>
              <w:bottom w:w="90" w:type="dxa"/>
              <w:right w:w="90" w:type="dxa"/>
            </w:tcMar>
            <w:vAlign w:val="center"/>
          </w:tcPr>
          <w:p w14:paraId="15E6D8CD" w14:textId="77777777" w:rsidR="00195223" w:rsidRDefault="007E4342">
            <w:pPr>
              <w:spacing w:after="0"/>
            </w:pPr>
            <w:r>
              <w:rPr>
                <w:b/>
                <w:sz w:val="17"/>
              </w:rPr>
              <w:t>Sản phẩm</w:t>
            </w:r>
          </w:p>
        </w:tc>
        <w:tc>
          <w:tcPr>
            <w:tcW w:w="3289" w:type="dxa"/>
            <w:shd w:val="clear" w:color="auto" w:fill="E9F0EF"/>
            <w:tcMar>
              <w:top w:w="90" w:type="dxa"/>
              <w:left w:w="90" w:type="dxa"/>
              <w:bottom w:w="90" w:type="dxa"/>
              <w:right w:w="90" w:type="dxa"/>
            </w:tcMar>
            <w:vAlign w:val="center"/>
          </w:tcPr>
          <w:p w14:paraId="5417E9F1" w14:textId="77777777" w:rsidR="00195223" w:rsidRDefault="007E4342">
            <w:pPr>
              <w:spacing w:after="0"/>
            </w:pPr>
            <w:r>
              <w:rPr>
                <w:b/>
                <w:sz w:val="17"/>
              </w:rPr>
              <w:t>Công dụng hợp lý</w:t>
            </w:r>
          </w:p>
        </w:tc>
        <w:tc>
          <w:tcPr>
            <w:tcW w:w="3289" w:type="dxa"/>
            <w:shd w:val="clear" w:color="auto" w:fill="E9F0EF"/>
            <w:tcMar>
              <w:top w:w="90" w:type="dxa"/>
              <w:left w:w="90" w:type="dxa"/>
              <w:bottom w:w="90" w:type="dxa"/>
              <w:right w:w="90" w:type="dxa"/>
            </w:tcMar>
            <w:vAlign w:val="center"/>
          </w:tcPr>
          <w:p w14:paraId="3476A89B" w14:textId="77777777" w:rsidR="00195223" w:rsidRDefault="007E4342">
            <w:pPr>
              <w:spacing w:after="0"/>
            </w:pPr>
            <w:r>
              <w:rPr>
                <w:b/>
                <w:sz w:val="17"/>
              </w:rPr>
              <w:t>Cách dùng sai</w:t>
            </w:r>
          </w:p>
        </w:tc>
      </w:tr>
      <w:tr w:rsidR="00195223" w14:paraId="531BA734" w14:textId="77777777">
        <w:trPr>
          <w:jc w:val="center"/>
        </w:trPr>
        <w:tc>
          <w:tcPr>
            <w:tcW w:w="3289" w:type="dxa"/>
            <w:tcMar>
              <w:top w:w="90" w:type="dxa"/>
              <w:left w:w="90" w:type="dxa"/>
              <w:bottom w:w="90" w:type="dxa"/>
              <w:right w:w="90" w:type="dxa"/>
            </w:tcMar>
            <w:vAlign w:val="center"/>
          </w:tcPr>
          <w:p w14:paraId="71DC9791" w14:textId="77777777" w:rsidR="00195223" w:rsidRDefault="007E4342">
            <w:pPr>
              <w:spacing w:after="0"/>
            </w:pPr>
            <w:r>
              <w:rPr>
                <w:sz w:val="17"/>
              </w:rPr>
              <w:t>Tắt quảng cáo</w:t>
            </w:r>
          </w:p>
        </w:tc>
        <w:tc>
          <w:tcPr>
            <w:tcW w:w="3289" w:type="dxa"/>
            <w:tcMar>
              <w:top w:w="90" w:type="dxa"/>
              <w:left w:w="90" w:type="dxa"/>
              <w:bottom w:w="90" w:type="dxa"/>
              <w:right w:w="90" w:type="dxa"/>
            </w:tcMar>
            <w:vAlign w:val="center"/>
          </w:tcPr>
          <w:p w14:paraId="36AF7A9B" w14:textId="77777777" w:rsidR="00195223" w:rsidRDefault="007E4342">
            <w:pPr>
              <w:spacing w:after="0"/>
            </w:pPr>
            <w:r>
              <w:rPr>
                <w:sz w:val="17"/>
              </w:rPr>
              <w:t>Bảo vệ trải nghiệm lặp lại</w:t>
            </w:r>
          </w:p>
        </w:tc>
        <w:tc>
          <w:tcPr>
            <w:tcW w:w="3289" w:type="dxa"/>
            <w:tcMar>
              <w:top w:w="90" w:type="dxa"/>
              <w:left w:w="90" w:type="dxa"/>
              <w:bottom w:w="90" w:type="dxa"/>
              <w:right w:w="90" w:type="dxa"/>
            </w:tcMar>
            <w:vAlign w:val="center"/>
          </w:tcPr>
          <w:p w14:paraId="04FF5990" w14:textId="77777777" w:rsidR="00195223" w:rsidRDefault="007E4342">
            <w:pPr>
              <w:spacing w:after="0"/>
            </w:pPr>
            <w:r>
              <w:rPr>
                <w:sz w:val="17"/>
              </w:rPr>
              <w:t>Phạm vi tắt quảng cáo mơ hồ</w:t>
            </w:r>
          </w:p>
        </w:tc>
      </w:tr>
      <w:tr w:rsidR="00195223" w14:paraId="1D8985E8" w14:textId="77777777">
        <w:trPr>
          <w:jc w:val="center"/>
        </w:trPr>
        <w:tc>
          <w:tcPr>
            <w:tcW w:w="3289" w:type="dxa"/>
            <w:tcMar>
              <w:top w:w="90" w:type="dxa"/>
              <w:left w:w="90" w:type="dxa"/>
              <w:bottom w:w="90" w:type="dxa"/>
              <w:right w:w="90" w:type="dxa"/>
            </w:tcMar>
            <w:vAlign w:val="center"/>
          </w:tcPr>
          <w:p w14:paraId="66EA5114" w14:textId="77777777" w:rsidR="00195223" w:rsidRDefault="007E4342">
            <w:pPr>
              <w:spacing w:after="0"/>
            </w:pPr>
            <w:r>
              <w:rPr>
                <w:sz w:val="17"/>
              </w:rPr>
              <w:t>Gói khởi đầu</w:t>
            </w:r>
          </w:p>
        </w:tc>
        <w:tc>
          <w:tcPr>
            <w:tcW w:w="3289" w:type="dxa"/>
            <w:tcMar>
              <w:top w:w="90" w:type="dxa"/>
              <w:left w:w="90" w:type="dxa"/>
              <w:bottom w:w="90" w:type="dxa"/>
              <w:right w:w="90" w:type="dxa"/>
            </w:tcMar>
            <w:vAlign w:val="center"/>
          </w:tcPr>
          <w:p w14:paraId="46354847" w14:textId="77777777" w:rsidR="00195223" w:rsidRDefault="007E4342">
            <w:pPr>
              <w:spacing w:after="0"/>
            </w:pPr>
            <w:r>
              <w:rPr>
                <w:sz w:val="17"/>
              </w:rPr>
              <w:t>Lợi thế đầu game dễ hiểu</w:t>
            </w:r>
          </w:p>
        </w:tc>
        <w:tc>
          <w:tcPr>
            <w:tcW w:w="3289" w:type="dxa"/>
            <w:tcMar>
              <w:top w:w="90" w:type="dxa"/>
              <w:left w:w="90" w:type="dxa"/>
              <w:bottom w:w="90" w:type="dxa"/>
              <w:right w:w="90" w:type="dxa"/>
            </w:tcMar>
            <w:vAlign w:val="center"/>
          </w:tcPr>
          <w:p w14:paraId="0522A7BC" w14:textId="77777777" w:rsidR="00195223" w:rsidRDefault="007E4342">
            <w:pPr>
              <w:spacing w:after="0"/>
            </w:pPr>
            <w:r>
              <w:rPr>
                <w:sz w:val="17"/>
              </w:rPr>
              <w:t>Bán khi vòng chơi chưa có giá trị</w:t>
            </w:r>
          </w:p>
        </w:tc>
      </w:tr>
      <w:tr w:rsidR="00195223" w14:paraId="315D9570" w14:textId="77777777">
        <w:trPr>
          <w:jc w:val="center"/>
        </w:trPr>
        <w:tc>
          <w:tcPr>
            <w:tcW w:w="3289" w:type="dxa"/>
            <w:tcMar>
              <w:top w:w="90" w:type="dxa"/>
              <w:left w:w="90" w:type="dxa"/>
              <w:bottom w:w="90" w:type="dxa"/>
              <w:right w:w="90" w:type="dxa"/>
            </w:tcMar>
            <w:vAlign w:val="center"/>
          </w:tcPr>
          <w:p w14:paraId="3FE2C802" w14:textId="77777777" w:rsidR="00195223" w:rsidRDefault="007E4342">
            <w:pPr>
              <w:spacing w:after="0"/>
            </w:pPr>
            <w:r>
              <w:rPr>
                <w:sz w:val="17"/>
              </w:rPr>
              <w:t>Heo đất</w:t>
            </w:r>
          </w:p>
        </w:tc>
        <w:tc>
          <w:tcPr>
            <w:tcW w:w="3289" w:type="dxa"/>
            <w:tcMar>
              <w:top w:w="90" w:type="dxa"/>
              <w:left w:w="90" w:type="dxa"/>
              <w:bottom w:w="90" w:type="dxa"/>
              <w:right w:w="90" w:type="dxa"/>
            </w:tcMar>
            <w:vAlign w:val="center"/>
          </w:tcPr>
          <w:p w14:paraId="7A1FCD70" w14:textId="77777777" w:rsidR="00195223" w:rsidRDefault="007E4342">
            <w:pPr>
              <w:spacing w:after="0"/>
            </w:pPr>
            <w:r>
              <w:rPr>
                <w:sz w:val="17"/>
              </w:rPr>
              <w:t>Biến tiến bộ tích lũy thành lựa chọn</w:t>
            </w:r>
          </w:p>
        </w:tc>
        <w:tc>
          <w:tcPr>
            <w:tcW w:w="3289" w:type="dxa"/>
            <w:tcMar>
              <w:top w:w="90" w:type="dxa"/>
              <w:left w:w="90" w:type="dxa"/>
              <w:bottom w:w="90" w:type="dxa"/>
              <w:right w:w="90" w:type="dxa"/>
            </w:tcMar>
            <w:vAlign w:val="center"/>
          </w:tcPr>
          <w:p w14:paraId="3119444A" w14:textId="77777777" w:rsidR="00195223" w:rsidRDefault="007E4342">
            <w:pPr>
              <w:spacing w:after="0"/>
            </w:pPr>
            <w:r>
              <w:rPr>
                <w:sz w:val="17"/>
              </w:rPr>
              <w:t>Cố ý làm kinh tế cơ bản thiếu thốn</w:t>
            </w:r>
          </w:p>
        </w:tc>
      </w:tr>
      <w:tr w:rsidR="00195223" w14:paraId="1E857955" w14:textId="77777777">
        <w:trPr>
          <w:jc w:val="center"/>
        </w:trPr>
        <w:tc>
          <w:tcPr>
            <w:tcW w:w="3289" w:type="dxa"/>
            <w:tcMar>
              <w:top w:w="90" w:type="dxa"/>
              <w:left w:w="90" w:type="dxa"/>
              <w:bottom w:w="90" w:type="dxa"/>
              <w:right w:w="90" w:type="dxa"/>
            </w:tcMar>
            <w:vAlign w:val="center"/>
          </w:tcPr>
          <w:p w14:paraId="6E3AB942" w14:textId="77777777" w:rsidR="00195223" w:rsidRDefault="007E4342">
            <w:pPr>
              <w:spacing w:after="0"/>
            </w:pPr>
            <w:r>
              <w:rPr>
                <w:sz w:val="17"/>
              </w:rPr>
              <w:t>Gói tiếp tục</w:t>
            </w:r>
          </w:p>
        </w:tc>
        <w:tc>
          <w:tcPr>
            <w:tcW w:w="3289" w:type="dxa"/>
            <w:tcMar>
              <w:top w:w="90" w:type="dxa"/>
              <w:left w:w="90" w:type="dxa"/>
              <w:bottom w:w="90" w:type="dxa"/>
              <w:right w:w="90" w:type="dxa"/>
            </w:tcMar>
            <w:vAlign w:val="center"/>
          </w:tcPr>
          <w:p w14:paraId="5DE2156E" w14:textId="77777777" w:rsidR="00195223" w:rsidRDefault="007E4342">
            <w:pPr>
              <w:spacing w:after="0"/>
            </w:pPr>
            <w:r>
              <w:rPr>
                <w:sz w:val="17"/>
              </w:rPr>
              <w:t>Giữ một lượt chơi đáng giá</w:t>
            </w:r>
          </w:p>
        </w:tc>
        <w:tc>
          <w:tcPr>
            <w:tcW w:w="3289" w:type="dxa"/>
            <w:tcMar>
              <w:top w:w="90" w:type="dxa"/>
              <w:left w:w="90" w:type="dxa"/>
              <w:bottom w:w="90" w:type="dxa"/>
              <w:right w:w="90" w:type="dxa"/>
            </w:tcMar>
            <w:vAlign w:val="center"/>
          </w:tcPr>
          <w:p w14:paraId="455D11ED" w14:textId="77777777" w:rsidR="00195223" w:rsidRDefault="007E4342">
            <w:pPr>
              <w:spacing w:after="0"/>
            </w:pPr>
            <w:r>
              <w:rPr>
                <w:sz w:val="17"/>
              </w:rPr>
              <w:t>Xuất hiện sau một lần thua khó hiểu</w:t>
            </w:r>
          </w:p>
        </w:tc>
      </w:tr>
      <w:tr w:rsidR="00195223" w14:paraId="069BA46D" w14:textId="77777777">
        <w:trPr>
          <w:jc w:val="center"/>
        </w:trPr>
        <w:tc>
          <w:tcPr>
            <w:tcW w:w="3289" w:type="dxa"/>
            <w:tcMar>
              <w:top w:w="90" w:type="dxa"/>
              <w:left w:w="90" w:type="dxa"/>
              <w:bottom w:w="90" w:type="dxa"/>
              <w:right w:w="90" w:type="dxa"/>
            </w:tcMar>
            <w:vAlign w:val="center"/>
          </w:tcPr>
          <w:p w14:paraId="018C6941" w14:textId="77777777" w:rsidR="00195223" w:rsidRDefault="007E4342">
            <w:pPr>
              <w:spacing w:after="0"/>
            </w:pPr>
            <w:r>
              <w:rPr>
                <w:sz w:val="17"/>
              </w:rPr>
              <w:t>Pass</w:t>
            </w:r>
          </w:p>
        </w:tc>
        <w:tc>
          <w:tcPr>
            <w:tcW w:w="3289" w:type="dxa"/>
            <w:tcMar>
              <w:top w:w="90" w:type="dxa"/>
              <w:left w:w="90" w:type="dxa"/>
              <w:bottom w:w="90" w:type="dxa"/>
              <w:right w:w="90" w:type="dxa"/>
            </w:tcMar>
            <w:vAlign w:val="center"/>
          </w:tcPr>
          <w:p w14:paraId="02AE9F02" w14:textId="77777777" w:rsidR="00195223" w:rsidRDefault="007E4342">
            <w:pPr>
              <w:spacing w:after="0"/>
            </w:pPr>
            <w:r>
              <w:rPr>
                <w:sz w:val="17"/>
              </w:rPr>
              <w:t>Thưởng cho sự gắn bó dài hạn</w:t>
            </w:r>
          </w:p>
        </w:tc>
        <w:tc>
          <w:tcPr>
            <w:tcW w:w="3289" w:type="dxa"/>
            <w:tcMar>
              <w:top w:w="90" w:type="dxa"/>
              <w:left w:w="90" w:type="dxa"/>
              <w:bottom w:w="90" w:type="dxa"/>
              <w:right w:w="90" w:type="dxa"/>
            </w:tcMar>
            <w:vAlign w:val="center"/>
          </w:tcPr>
          <w:p w14:paraId="0016D2A5" w14:textId="77777777" w:rsidR="00195223" w:rsidRDefault="007E4342">
            <w:pPr>
              <w:spacing w:after="0"/>
            </w:pPr>
            <w:r>
              <w:rPr>
                <w:sz w:val="17"/>
              </w:rPr>
              <w:t>Nội dung không đủ nhịp để hỗ trợ</w:t>
            </w:r>
          </w:p>
        </w:tc>
      </w:tr>
    </w:tbl>
    <w:p w14:paraId="6083DBB8" w14:textId="77777777" w:rsidR="00136A38" w:rsidRDefault="00136A38"/>
    <w:p w14:paraId="1BFF8F56" w14:textId="3BD7CA97" w:rsidR="00195223" w:rsidRDefault="00195223" w:rsidP="00136A38">
      <w:pPr>
        <w:jc w:val="both"/>
      </w:pPr>
      <w:r>
        <w:t>Hãy đảm bảo rằng mỗi gói IAP đưa ra đều giải thích tường tận: người chơi sẽ nhận được những gì, số tài nguyên đó giúp họ giải quyết vấn đề gì, và luôn cung cấp một con đường từ chối (decline path) lịch thiệp, dễ dàng mà không tạo ra bất kỳ áp lực hay cảm giác tội lỗi nào.</w:t>
      </w:r>
    </w:p>
    <w:p w14:paraId="362A8DF3" w14:textId="77777777" w:rsidR="00195223" w:rsidRDefault="007E4342" w:rsidP="00136A38">
      <w:pPr>
        <w:jc w:val="both"/>
      </w:pPr>
      <w:r>
        <w:t>Tính minh bạch và sự tôn trọng trong giao dịch chính là chìa khóa biến một người chơi miễn phí thành một khách hàng trung thành sẵn sàng tái chi trả trong suốt vòng đời sản phẩm.</w:t>
      </w:r>
    </w:p>
    <w:p w14:paraId="19946435" w14:textId="77777777" w:rsidR="00195223" w:rsidRDefault="007E4342">
      <w:pPr>
        <w:pStyle w:val="Heading2"/>
      </w:pPr>
      <w:r>
        <w:t>19. Economy integrity</w:t>
      </w:r>
      <w:r>
        <w:br/>
        <w:t>Nền kinh tế game chỉ đáng tin khi mỗi loại tiền tệ đều có đường vào, đường ra và mục đích rõ ràng</w:t>
      </w:r>
    </w:p>
    <w:p w14:paraId="6CD4F49B" w14:textId="77777777" w:rsidR="00195223" w:rsidRDefault="007E4342" w:rsidP="00136A38">
      <w:pPr>
        <w:jc w:val="both"/>
      </w:pPr>
      <w:r>
        <w:t>Nền kinh tế trong game (game economy) là hệ thống huyết mạch điều phối dòng chảy của tài nguyên và tiền tệ (currencies). Một nền kinh tế lành mạnh phải tuân thủ nguyên lý cân bằng dòng chảy (stock-and-flow): mỗi loại tiền tệ phải có nguồn tạo ra (sources) được kiểm soát chặt chẽ, các điểm tiêu thụ (sinks) có ý nghĩa thiết thực, và duy trì một mức số dư tích lũy hợp lý trong tay người chơi để họ luôn có động lực tiếp tục tham gia các hoạt động trong game.</w:t>
      </w:r>
    </w:p>
    <w:p w14:paraId="40B8D6B8" w14:textId="77777777" w:rsidR="00195223" w:rsidRDefault="007E4342" w:rsidP="00136A38">
      <w:pPr>
        <w:jc w:val="both"/>
      </w:pPr>
      <w:r>
        <w:lastRenderedPageBreak/>
        <w:t>Lạm phát tiền tệ là căn bệnh phổ biến nhất: khi trò chơi phát thưởng quá ồ ạt mà thiếu các điểm tiêu thụ hấp dẫn, tiền tệ sẽ nhanh chóng mất giá, khiến các phần thưởng trong tương lai trở nên vô nghĩa và các gói IAP trong cửa hàng mất hoàn toàn sức hút. Ngược lại, nếu nền kinh tế quá thắt chặt khiến người chơi luôn rơi vào cảnh túng thiếu cùng cực, họ sẽ cảm thấy kiệt sức và từ bỏ cuộc chơi.</w:t>
      </w:r>
    </w:p>
    <w:p w14:paraId="0E1226CA" w14:textId="77777777" w:rsidR="008F225D" w:rsidRDefault="00C756C7" w:rsidP="00136A38">
      <w:pPr>
        <w:jc w:val="both"/>
      </w:pPr>
      <w:r>
        <w:t>Hãy định kỳ rà soát các chỉ số kinh tế then chốt theo từng nhóm thuần tập: số dư tiền tệ trung vị, tốc độ tích lũy, tốc độ tiêu thụ và tỷ lệ phân bổ chi tiêu vào các danh mục sản phẩm khác nhau. Hãy bảo vệ tính toàn vẹn của nền kinh tế như bảo vệ chính linh hồn của trò chơi.</w:t>
      </w:r>
    </w:p>
    <w:p w14:paraId="6966D3F8" w14:textId="77777777" w:rsidR="00195223" w:rsidRDefault="007E4342">
      <w:pPr>
        <w:pStyle w:val="Heading2"/>
      </w:pPr>
      <w:r>
        <w:t>20. Event economy</w:t>
      </w:r>
      <w:r>
        <w:br/>
        <w:t>Sự kiện là một nền kinh tế thu nhỏ có thời hạn, không phải một chồng cửa sổ pop-up</w:t>
      </w:r>
    </w:p>
    <w:p w14:paraId="1ADE3CA4" w14:textId="77777777" w:rsidR="00663892" w:rsidRDefault="007E4342">
      <w:r>
        <w:t xml:space="preserve">Hệ thống sự kiện (events) và thẻ mùa (battle pass / event pass) được thiết kế nhằm làm mới nhịp điệu trải nghiệm, tạo ra mục tiêu ngắn hạn giàu năng lượng và thúc đẩy sự gắn kết cộng đồng. </w:t>
      </w:r>
    </w:p>
    <w:p w14:paraId="6FA1A012" w14:textId="77777777" w:rsidR="00663892" w:rsidRDefault="007E4342">
      <w:r>
        <w:t xml:space="preserve">Một sự kiện xuất sắc là một chuỗi vòng lặp khép kín: </w:t>
      </w:r>
    </w:p>
    <w:p w14:paraId="7BFA746C" w14:textId="77777777" w:rsidR="00663892" w:rsidRDefault="00663892">
      <w:r>
        <w:t>T</w:t>
      </w:r>
      <w:r w:rsidR="007E4342">
        <w:t xml:space="preserve">ham gia hoạt động ➔ </w:t>
      </w:r>
      <w:r>
        <w:t>T</w:t>
      </w:r>
      <w:r w:rsidR="007E4342">
        <w:t xml:space="preserve">ích lũy điểm thưởng </w:t>
      </w:r>
    </w:p>
    <w:p w14:paraId="1648326F" w14:textId="77777777" w:rsidR="00663892" w:rsidRDefault="007E4342">
      <w:r>
        <w:t xml:space="preserve">➔ </w:t>
      </w:r>
      <w:r w:rsidR="00663892">
        <w:t>L</w:t>
      </w:r>
      <w:r>
        <w:t xml:space="preserve">ựa chọn phần thưởng ➔ </w:t>
      </w:r>
      <w:r w:rsidR="00663892">
        <w:t>T</w:t>
      </w:r>
      <w:r>
        <w:t xml:space="preserve">iến bộ trên bảng thành tích </w:t>
      </w:r>
    </w:p>
    <w:p w14:paraId="28DEC0F7" w14:textId="6AC39AFF" w:rsidR="00195223" w:rsidRDefault="007E4342">
      <w:r>
        <w:t xml:space="preserve">➔ </w:t>
      </w:r>
      <w:r w:rsidR="00663892">
        <w:t>V</w:t>
      </w:r>
      <w:r>
        <w:t>ề đích và tận hưởng thành quả.</w:t>
      </w:r>
    </w:p>
    <w:p w14:paraId="6D1E1E32" w14:textId="77777777" w:rsidR="00663892" w:rsidRDefault="00663892"/>
    <w:p w14:paraId="049D7E7A" w14:textId="77777777" w:rsidR="00195223" w:rsidRDefault="007E4342" w:rsidP="00663892">
      <w:pPr>
        <w:jc w:val="both"/>
      </w:pPr>
      <w:r>
        <w:t>Theo ước tính của Sensor Tower, Royal Match từng đạt mốc doanh thu hơn 100 triệu USD mỗi tháng nhờ vào việc vận hành nhịp nhàng chuỗi sự kiện luân phiên như Royal Pass hay Hidden Temple kết hợp cùng tốc độ cập nhật nội dung đều đặn. Dữ liệu này chứng minh sức mạnh của một hệ thống vận hành sự kiện chuyên nghiệp; tuy nhiên, điều đáng học hỏi không phải là việc sao chép nguyên xi lịch trình của đối thủ, mà là việc thấu hiểu cách họ phân tầng mục tiêu: người chơi miễn phí luôn có một lộ trình hoàn thành rõ ràng, trong khi gói tăng tốc cao cấp mang lại giá trị gia tăng xứng đáng cho những ai muốn đầu tư thêm.</w:t>
      </w:r>
    </w:p>
    <w:p w14:paraId="2909D162" w14:textId="708C8301" w:rsidR="008F225D" w:rsidRDefault="00C756C7" w:rsidP="00663892">
      <w:pPr>
        <w:jc w:val="both"/>
      </w:pPr>
      <w:r>
        <w:t>Trong các buổi đánh giá sau sự kiện (</w:t>
      </w:r>
      <w:r w:rsidR="00663892">
        <w:t>P</w:t>
      </w:r>
      <w:r>
        <w:t>ost-event review), hãy bóc tách doanh thu phát sinh trong sự kiện khỏi các tác động dài hạn: tỷ lệ giữ chân D1/D7 của nhóm tham gia, số dư tiền tệ sau sự kiện, tỷ lệ quay lại vào tuần kế tiếp và điểm đánh giá của cộng đồng. Đảm bảo rằng sự kiện mang lại niềm vui thực sự chứ không chỉ là một đợt vét cạn tài nguyên và lòng kiên nhẫn của người chơi.</w:t>
      </w:r>
    </w:p>
    <w:p w14:paraId="598AB0D4" w14:textId="38AE8B69" w:rsidR="00663892" w:rsidRDefault="00663892" w:rsidP="00663892">
      <w:pPr>
        <w:jc w:val="both"/>
      </w:pPr>
    </w:p>
    <w:p w14:paraId="1B26FF2F" w14:textId="42185EDA" w:rsidR="00663892" w:rsidRDefault="00663892" w:rsidP="00663892">
      <w:pPr>
        <w:jc w:val="both"/>
      </w:pPr>
    </w:p>
    <w:p w14:paraId="3BFBB48D" w14:textId="424A5984" w:rsidR="00663892" w:rsidRDefault="00663892" w:rsidP="00663892">
      <w:pPr>
        <w:jc w:val="both"/>
      </w:pPr>
    </w:p>
    <w:p w14:paraId="3959040E" w14:textId="26FD6487" w:rsidR="00663892" w:rsidRDefault="00663892" w:rsidP="00663892">
      <w:pPr>
        <w:jc w:val="both"/>
      </w:pPr>
    </w:p>
    <w:p w14:paraId="620667E8" w14:textId="2ACD1975" w:rsidR="00663892" w:rsidRDefault="00663892" w:rsidP="00663892">
      <w:pPr>
        <w:jc w:val="both"/>
      </w:pPr>
    </w:p>
    <w:p w14:paraId="5C744112" w14:textId="77777777" w:rsidR="00663892" w:rsidRDefault="00663892" w:rsidP="00663892">
      <w:pPr>
        <w:jc w:val="both"/>
      </w:pPr>
    </w:p>
    <w:p w14:paraId="78B265E1" w14:textId="3D910C05" w:rsidR="008F225D" w:rsidRDefault="00C756C7">
      <w:pPr>
        <w:pStyle w:val="Heading3"/>
      </w:pPr>
      <w:r>
        <w:lastRenderedPageBreak/>
        <w:t>Memory note | Decision board</w:t>
      </w:r>
      <w:r>
        <w:br/>
        <w:t>Part IV: Quảng cáo, IAP và nền kinh tế game</w:t>
      </w:r>
    </w:p>
    <w:p w14:paraId="0086DE0F" w14:textId="77777777" w:rsidR="00136A38" w:rsidRPr="00136A38" w:rsidRDefault="00136A38" w:rsidP="00136A38"/>
    <w:tbl>
      <w:tblPr>
        <w:tblStyle w:val="TableGrid"/>
        <w:tblW w:w="0" w:type="auto"/>
        <w:jc w:val="center"/>
        <w:tblLayout w:type="fixed"/>
        <w:tblLook w:val="04A0" w:firstRow="1" w:lastRow="0" w:firstColumn="1" w:lastColumn="0" w:noHBand="0" w:noVBand="1"/>
      </w:tblPr>
      <w:tblGrid>
        <w:gridCol w:w="4536"/>
        <w:gridCol w:w="4536"/>
      </w:tblGrid>
      <w:tr w:rsidR="008F225D" w14:paraId="307676F1" w14:textId="77777777" w:rsidTr="00136A38">
        <w:trPr>
          <w:jc w:val="center"/>
        </w:trPr>
        <w:tc>
          <w:tcPr>
            <w:tcW w:w="4536" w:type="dxa"/>
            <w:shd w:val="clear" w:color="auto" w:fill="F4F7F8"/>
            <w:tcMar>
              <w:top w:w="100" w:type="dxa"/>
              <w:left w:w="130" w:type="dxa"/>
              <w:bottom w:w="100" w:type="dxa"/>
              <w:right w:w="130" w:type="dxa"/>
            </w:tcMar>
          </w:tcPr>
          <w:p w14:paraId="6EFB5B4D" w14:textId="77777777" w:rsidR="00F27550" w:rsidRDefault="000B0E27">
            <w:r>
              <w:t>LÀM NGAY:</w:t>
            </w:r>
            <w:r>
              <w:br/>
              <w:t>• L</w:t>
            </w:r>
            <w:r>
              <w:t>ậ</w:t>
            </w:r>
            <w:r>
              <w:t>p b</w:t>
            </w:r>
            <w:r>
              <w:t>ả</w:t>
            </w:r>
            <w:r>
              <w:t>n đ</w:t>
            </w:r>
            <w:r>
              <w:t>ồ</w:t>
            </w:r>
            <w:r>
              <w:t xml:space="preserve"> v</w:t>
            </w:r>
            <w:r>
              <w:t>ị</w:t>
            </w:r>
            <w:r>
              <w:t xml:space="preserve"> trí </w:t>
            </w:r>
            <w:r>
              <w:t>qu</w:t>
            </w:r>
            <w:r>
              <w:t>ả</w:t>
            </w:r>
            <w:r>
              <w:t>ng cáo đ</w:t>
            </w:r>
            <w:r>
              <w:t>ổ</w:t>
            </w:r>
            <w:r>
              <w:t>i thư</w:t>
            </w:r>
            <w:r>
              <w:t>ở</w:t>
            </w:r>
            <w:r>
              <w:t>ng và xen k</w:t>
            </w:r>
            <w:r>
              <w:t>ẽ</w:t>
            </w:r>
            <w:r>
              <w:t>: xác đ</w:t>
            </w:r>
            <w:r>
              <w:t>ị</w:t>
            </w:r>
            <w:r>
              <w:t>nh rõ th</w:t>
            </w:r>
            <w:r>
              <w:t>ờ</w:t>
            </w:r>
            <w:r>
              <w:t>i đi</w:t>
            </w:r>
            <w:r>
              <w:t>ể</w:t>
            </w:r>
            <w:r>
              <w:t>m kích ho</w:t>
            </w:r>
            <w:r>
              <w:t>ạ</w:t>
            </w:r>
            <w:r>
              <w:t>t, ph</w:t>
            </w:r>
            <w:r>
              <w:t>ầ</w:t>
            </w:r>
            <w:r>
              <w:t>n thư</w:t>
            </w:r>
            <w:r>
              <w:t>ở</w:t>
            </w:r>
            <w:r>
              <w:t>ng, đi</w:t>
            </w:r>
            <w:r>
              <w:t>ể</w:t>
            </w:r>
            <w:r>
              <w:t>m ng</w:t>
            </w:r>
            <w:r>
              <w:t>ắ</w:t>
            </w:r>
            <w:r>
              <w:t>t t</w:t>
            </w:r>
            <w:r>
              <w:t>ự</w:t>
            </w:r>
            <w:r>
              <w:t xml:space="preserve"> nhiên và gi</w:t>
            </w:r>
            <w:r>
              <w:t>ớ</w:t>
            </w:r>
            <w:r>
              <w:t>i h</w:t>
            </w:r>
            <w:r>
              <w:t>ạ</w:t>
            </w:r>
            <w:r>
              <w:t>n t</w:t>
            </w:r>
            <w:r>
              <w:t>ầ</w:t>
            </w:r>
            <w:r>
              <w:t>n su</w:t>
            </w:r>
            <w:r>
              <w:t>ấ</w:t>
            </w:r>
            <w:r>
              <w:t>t.</w:t>
            </w:r>
            <w:r>
              <w:br/>
              <w:t>• Thi</w:t>
            </w:r>
            <w:r>
              <w:t>ế</w:t>
            </w:r>
            <w:r>
              <w:t>t l</w:t>
            </w:r>
            <w:r>
              <w:t>ậ</w:t>
            </w:r>
            <w:r>
              <w:t>p quy t</w:t>
            </w:r>
            <w:r>
              <w:t>ắ</w:t>
            </w:r>
            <w:r>
              <w:t>c g</w:t>
            </w:r>
            <w:r>
              <w:t>ỡ</w:t>
            </w:r>
            <w:r>
              <w:t xml:space="preserve"> b</w:t>
            </w:r>
            <w:r>
              <w:t>ỏ</w:t>
            </w:r>
            <w:r>
              <w:t xml:space="preserve"> hoàn toàn qu</w:t>
            </w:r>
            <w:r>
              <w:t>ả</w:t>
            </w:r>
            <w:r>
              <w:t>ng cáo xen k</w:t>
            </w:r>
            <w:r>
              <w:t>ẽ</w:t>
            </w:r>
            <w:r>
              <w:t xml:space="preserve"> đ</w:t>
            </w:r>
            <w:r>
              <w:t>ố</w:t>
            </w:r>
            <w:r>
              <w:t>i v</w:t>
            </w:r>
            <w:r>
              <w:t>ớ</w:t>
            </w:r>
            <w:r>
              <w:t>i ngư</w:t>
            </w:r>
            <w:r>
              <w:t>ờ</w:t>
            </w:r>
            <w:r>
              <w:t>i chơi đã n</w:t>
            </w:r>
            <w:r>
              <w:t>ạ</w:t>
            </w:r>
            <w:r>
              <w:t>p b</w:t>
            </w:r>
            <w:r>
              <w:t>ấ</w:t>
            </w:r>
            <w:r>
              <w:t>t k</w:t>
            </w:r>
            <w:r>
              <w:t>ỳ</w:t>
            </w:r>
            <w:r>
              <w:t xml:space="preserve"> gói IAP nào.</w:t>
            </w:r>
            <w:r>
              <w:br/>
              <w:t>• L</w:t>
            </w:r>
            <w:r>
              <w:t>ậ</w:t>
            </w:r>
            <w:r>
              <w:t>p b</w:t>
            </w:r>
            <w:r>
              <w:t>ả</w:t>
            </w:r>
            <w:r>
              <w:t>ng cân đ</w:t>
            </w:r>
            <w:r>
              <w:t>ố</w:t>
            </w:r>
            <w:r>
              <w:t>i dòng ch</w:t>
            </w:r>
            <w:r>
              <w:t>ả</w:t>
            </w:r>
            <w:r>
              <w:t>y ti</w:t>
            </w:r>
            <w:r>
              <w:t>ề</w:t>
            </w:r>
            <w:r>
              <w:t>n t</w:t>
            </w:r>
            <w:r>
              <w:t>ệ</w:t>
            </w:r>
            <w:r>
              <w:t xml:space="preserve"> (</w:t>
            </w:r>
            <w:r>
              <w:t>stock-and-flow): theo dõi s</w:t>
            </w:r>
            <w:r>
              <w:t>ố</w:t>
            </w:r>
            <w:r>
              <w:t xml:space="preserve"> dư trung v</w:t>
            </w:r>
            <w:r>
              <w:t>ị</w:t>
            </w:r>
            <w:r>
              <w:t xml:space="preserve"> và các đi</w:t>
            </w:r>
            <w:r>
              <w:t>ể</w:t>
            </w:r>
            <w:r>
              <w:t>m tiêu th</w:t>
            </w:r>
            <w:r>
              <w:t>ụ</w:t>
            </w:r>
            <w:r>
              <w:t xml:space="preserve"> theo t</w:t>
            </w:r>
            <w:r>
              <w:t>ừ</w:t>
            </w:r>
            <w:r>
              <w:t>ng nhóm thu</w:t>
            </w:r>
            <w:r>
              <w:t>ầ</w:t>
            </w:r>
            <w:r>
              <w:t>n t</w:t>
            </w:r>
            <w:r>
              <w:t>ậ</w:t>
            </w:r>
            <w:r>
              <w:t>p.</w:t>
            </w:r>
          </w:p>
        </w:tc>
        <w:tc>
          <w:tcPr>
            <w:tcW w:w="4536" w:type="dxa"/>
            <w:shd w:val="clear" w:color="auto" w:fill="F4F7F8"/>
            <w:tcMar>
              <w:top w:w="100" w:type="dxa"/>
              <w:left w:w="130" w:type="dxa"/>
              <w:bottom w:w="100" w:type="dxa"/>
              <w:right w:w="130" w:type="dxa"/>
            </w:tcMar>
          </w:tcPr>
          <w:p w14:paraId="3BEA8ED6" w14:textId="77777777" w:rsidR="00F27550" w:rsidRDefault="000B0E27">
            <w:r>
              <w:t>H</w:t>
            </w:r>
            <w:r>
              <w:t>Ỏ</w:t>
            </w:r>
            <w:r>
              <w:t>I TRƯ</w:t>
            </w:r>
            <w:r>
              <w:t>Ớ</w:t>
            </w:r>
            <w:r>
              <w:t>C KHI QUY</w:t>
            </w:r>
            <w:r>
              <w:t>Ế</w:t>
            </w:r>
            <w:r>
              <w:t>T Đ</w:t>
            </w:r>
            <w:r>
              <w:t>Ị</w:t>
            </w:r>
            <w:r>
              <w:t>NH:</w:t>
            </w:r>
            <w:r>
              <w:br/>
              <w:t>• V</w:t>
            </w:r>
            <w:r>
              <w:t>ị</w:t>
            </w:r>
            <w:r>
              <w:t xml:space="preserve"> trí qu</w:t>
            </w:r>
            <w:r>
              <w:t>ả</w:t>
            </w:r>
            <w:r>
              <w:t>ng cáo này đang h</w:t>
            </w:r>
            <w:r>
              <w:t>ỗ</w:t>
            </w:r>
            <w:r>
              <w:t xml:space="preserve"> tr</w:t>
            </w:r>
            <w:r>
              <w:t>ợ</w:t>
            </w:r>
            <w:r>
              <w:t xml:space="preserve"> tr</w:t>
            </w:r>
            <w:r>
              <w:t>ả</w:t>
            </w:r>
            <w:r>
              <w:t>i nghi</w:t>
            </w:r>
            <w:r>
              <w:t>ệ</w:t>
            </w:r>
            <w:r>
              <w:t>m hay đang phá v</w:t>
            </w:r>
            <w:r>
              <w:t>ỡ</w:t>
            </w:r>
            <w:r>
              <w:t xml:space="preserve"> dòng ch</w:t>
            </w:r>
            <w:r>
              <w:t>ả</w:t>
            </w:r>
            <w:r>
              <w:t>y t</w:t>
            </w:r>
            <w:r>
              <w:t>ậ</w:t>
            </w:r>
            <w:r>
              <w:t>p trung c</w:t>
            </w:r>
            <w:r>
              <w:t>ủ</w:t>
            </w:r>
            <w:r>
              <w:t>a ngư</w:t>
            </w:r>
            <w:r>
              <w:t>ờ</w:t>
            </w:r>
            <w:r>
              <w:t>i chơi?</w:t>
            </w:r>
            <w:r>
              <w:br/>
              <w:t>• Gói ưu đãi này gi</w:t>
            </w:r>
            <w:r>
              <w:t>ả</w:t>
            </w:r>
            <w:r>
              <w:t>i quy</w:t>
            </w:r>
            <w:r>
              <w:t>ế</w:t>
            </w:r>
            <w:r>
              <w:t>t bài toán th</w:t>
            </w:r>
            <w:r>
              <w:t>ự</w:t>
            </w:r>
            <w:r>
              <w:t>c t</w:t>
            </w:r>
            <w:r>
              <w:t>ế</w:t>
            </w:r>
            <w:r>
              <w:t xml:space="preserve"> nào c</w:t>
            </w:r>
            <w:r>
              <w:t>ủ</w:t>
            </w:r>
            <w:r>
              <w:t>a ngư</w:t>
            </w:r>
            <w:r>
              <w:t>ờ</w:t>
            </w:r>
            <w:r>
              <w:t>i chơi, hay ch</w:t>
            </w:r>
            <w:r>
              <w:t>ỉ</w:t>
            </w:r>
            <w:r>
              <w:t xml:space="preserve"> là n</w:t>
            </w:r>
            <w:r>
              <w:t>ỗ</w:t>
            </w:r>
            <w:r>
              <w:t xml:space="preserve"> l</w:t>
            </w:r>
            <w:r>
              <w:t>ự</w:t>
            </w:r>
            <w:r>
              <w:t>c ch</w:t>
            </w:r>
            <w:r>
              <w:t>ạ</w:t>
            </w:r>
            <w:r>
              <w:t>y KPI doanh thu c</w:t>
            </w:r>
            <w:r>
              <w:t>ủ</w:t>
            </w:r>
            <w:r>
              <w:t>a studio?</w:t>
            </w:r>
            <w:r>
              <w:br/>
              <w:t>• Sau khi s</w:t>
            </w:r>
            <w:r>
              <w:t>ự</w:t>
            </w:r>
            <w:r>
              <w:t xml:space="preserve"> ki</w:t>
            </w:r>
            <w:r>
              <w:t>ệ</w:t>
            </w:r>
            <w:r>
              <w:t>n k</w:t>
            </w:r>
            <w:r>
              <w:t>ế</w:t>
            </w:r>
            <w:r>
              <w:t>t thúc, n</w:t>
            </w:r>
            <w:r>
              <w:t>ề</w:t>
            </w:r>
            <w:r>
              <w:t>n kinh t</w:t>
            </w:r>
            <w:r>
              <w:t>ế</w:t>
            </w:r>
            <w:r>
              <w:t xml:space="preserve"> c</w:t>
            </w:r>
            <w:r>
              <w:t>ố</w:t>
            </w:r>
            <w:r>
              <w:t>t lõi có b</w:t>
            </w:r>
            <w:r>
              <w:t>ị</w:t>
            </w:r>
            <w:r>
              <w:t xml:space="preserve"> l</w:t>
            </w:r>
            <w:r>
              <w:t>ạ</w:t>
            </w:r>
            <w:r>
              <w:t>m phát và ngư</w:t>
            </w:r>
            <w:r>
              <w:t>ờ</w:t>
            </w:r>
            <w:r>
              <w:t>i chơi có còn đ</w:t>
            </w:r>
            <w:r>
              <w:t>ộ</w:t>
            </w:r>
            <w:r>
              <w:t>ng l</w:t>
            </w:r>
            <w:r>
              <w:t>ự</w:t>
            </w:r>
            <w:r>
              <w:t>c g</w:t>
            </w:r>
            <w:r>
              <w:t>ắ</w:t>
            </w:r>
            <w:r>
              <w:t>n bó không?</w:t>
            </w:r>
          </w:p>
        </w:tc>
      </w:tr>
      <w:tr w:rsidR="008F225D" w14:paraId="5334AEB7" w14:textId="77777777" w:rsidTr="00136A38">
        <w:trPr>
          <w:jc w:val="center"/>
        </w:trPr>
        <w:tc>
          <w:tcPr>
            <w:tcW w:w="4536" w:type="dxa"/>
            <w:shd w:val="clear" w:color="auto" w:fill="F4F7F8"/>
            <w:tcMar>
              <w:top w:w="100" w:type="dxa"/>
              <w:left w:w="130" w:type="dxa"/>
              <w:bottom w:w="100" w:type="dxa"/>
              <w:right w:w="130" w:type="dxa"/>
            </w:tcMar>
          </w:tcPr>
          <w:p w14:paraId="4BBDD52A" w14:textId="77777777" w:rsidR="00F27550" w:rsidRDefault="000B0E27">
            <w:r>
              <w:t>C</w:t>
            </w:r>
            <w:r>
              <w:t>Ầ</w:t>
            </w:r>
            <w:r>
              <w:t>N GHI NH</w:t>
            </w:r>
            <w:r>
              <w:t>Ớ</w:t>
            </w:r>
            <w:r>
              <w:t>:</w:t>
            </w:r>
            <w:r>
              <w:br/>
              <w:t>• T</w:t>
            </w:r>
            <w:r>
              <w:t>ỷ</w:t>
            </w:r>
            <w:r>
              <w:t xml:space="preserve"> l</w:t>
            </w:r>
            <w:r>
              <w:t>ệ</w:t>
            </w:r>
            <w:r>
              <w:t xml:space="preserve"> xem hay chuy</w:t>
            </w:r>
            <w:r>
              <w:t>ể</w:t>
            </w:r>
            <w:r>
              <w:t>n đ</w:t>
            </w:r>
            <w:r>
              <w:t>ổ</w:t>
            </w:r>
            <w:r>
              <w:t>i cao không t</w:t>
            </w:r>
            <w:r>
              <w:t>ự</w:t>
            </w:r>
            <w:r>
              <w:t xml:space="preserve"> ch</w:t>
            </w:r>
            <w:r>
              <w:t>ứ</w:t>
            </w:r>
            <w:r>
              <w:t>ng minh cho giá tr</w:t>
            </w:r>
            <w:r>
              <w:t>ị</w:t>
            </w:r>
            <w:r>
              <w:t xml:space="preserve"> h</w:t>
            </w:r>
            <w:r>
              <w:t>ữ</w:t>
            </w:r>
            <w:r>
              <w:t>u ích hay s</w:t>
            </w:r>
            <w:r>
              <w:t>ự</w:t>
            </w:r>
            <w:r>
              <w:t xml:space="preserve"> g</w:t>
            </w:r>
            <w:r>
              <w:t>ắ</w:t>
            </w:r>
            <w:r>
              <w:t>n k</w:t>
            </w:r>
            <w:r>
              <w:t>ế</w:t>
            </w:r>
            <w:r>
              <w:t>t dài h</w:t>
            </w:r>
            <w:r>
              <w:t>ạ</w:t>
            </w:r>
            <w:r>
              <w:t>n.</w:t>
            </w:r>
            <w:r>
              <w:br/>
              <w:t>• Booster là công c</w:t>
            </w:r>
            <w:r>
              <w:t>ụ</w:t>
            </w:r>
            <w:r>
              <w:t xml:space="preserve"> m</w:t>
            </w:r>
            <w:r>
              <w:t>ở</w:t>
            </w:r>
            <w:r>
              <w:t xml:space="preserve"> r</w:t>
            </w:r>
            <w:r>
              <w:t>ộ</w:t>
            </w:r>
            <w:r>
              <w:t>ng quy</w:t>
            </w:r>
            <w:r>
              <w:t>ề</w:t>
            </w:r>
            <w:r>
              <w:t>n t</w:t>
            </w:r>
            <w:r>
              <w:t>ự</w:t>
            </w:r>
            <w:r>
              <w:t xml:space="preserve"> ch</w:t>
            </w:r>
            <w:r>
              <w:t>ủ</w:t>
            </w:r>
            <w:r>
              <w:t xml:space="preserve"> chi</w:t>
            </w:r>
            <w:r>
              <w:t>ế</w:t>
            </w:r>
            <w:r>
              <w:t>n thu</w:t>
            </w:r>
            <w:r>
              <w:t>ậ</w:t>
            </w:r>
            <w:r>
              <w:t>t, không ph</w:t>
            </w:r>
            <w:r>
              <w:t>ả</w:t>
            </w:r>
            <w:r>
              <w:t>i gi</w:t>
            </w:r>
            <w:r>
              <w:t>ả</w:t>
            </w:r>
            <w:r>
              <w:t>i pháp vá l</w:t>
            </w:r>
            <w:r>
              <w:t>ỗ</w:t>
            </w:r>
            <w:r>
              <w:t>i thi</w:t>
            </w:r>
            <w:r>
              <w:t>ế</w:t>
            </w:r>
            <w:r>
              <w:t>t k</w:t>
            </w:r>
            <w:r>
              <w:t>ế</w:t>
            </w:r>
            <w:r>
              <w:t xml:space="preserve"> màn chơi.</w:t>
            </w:r>
            <w:r>
              <w:br/>
              <w:t>• M</w:t>
            </w:r>
            <w:r>
              <w:t>ộ</w:t>
            </w:r>
            <w:r>
              <w:t>t s</w:t>
            </w:r>
            <w:r>
              <w:t>ự</w:t>
            </w:r>
            <w:r>
              <w:t xml:space="preserve"> ki</w:t>
            </w:r>
            <w:r>
              <w:t>ệ</w:t>
            </w:r>
            <w:r>
              <w:t>n thành công ph</w:t>
            </w:r>
            <w:r>
              <w:t>ả</w:t>
            </w:r>
            <w:r>
              <w:t>i đ</w:t>
            </w:r>
            <w:r>
              <w:t>ể</w:t>
            </w:r>
            <w:r>
              <w:t xml:space="preserve"> l</w:t>
            </w:r>
            <w:r>
              <w:t>ạ</w:t>
            </w:r>
            <w:r>
              <w:t>i s</w:t>
            </w:r>
            <w:r>
              <w:t>ự</w:t>
            </w:r>
            <w:r>
              <w:t xml:space="preserve"> th</w:t>
            </w:r>
            <w:r>
              <w:t>ỏ</w:t>
            </w:r>
            <w:r>
              <w:t>a mãn và duy trì t</w:t>
            </w:r>
            <w:r>
              <w:t>ỷ</w:t>
            </w:r>
            <w:r>
              <w:t xml:space="preserve"> l</w:t>
            </w:r>
            <w:r>
              <w:t>ệ</w:t>
            </w:r>
            <w:r>
              <w:t xml:space="preserve"> gi</w:t>
            </w:r>
            <w:r>
              <w:t>ữ</w:t>
            </w:r>
            <w:r>
              <w:t xml:space="preserve"> chân lâu dài.</w:t>
            </w:r>
          </w:p>
        </w:tc>
        <w:tc>
          <w:tcPr>
            <w:tcW w:w="4536" w:type="dxa"/>
            <w:shd w:val="clear" w:color="auto" w:fill="F4F7F8"/>
            <w:tcMar>
              <w:top w:w="100" w:type="dxa"/>
              <w:left w:w="130" w:type="dxa"/>
              <w:bottom w:w="100" w:type="dxa"/>
              <w:right w:w="130" w:type="dxa"/>
            </w:tcMar>
          </w:tcPr>
          <w:p w14:paraId="4CA78F63" w14:textId="77777777" w:rsidR="00F27550" w:rsidRDefault="000B0E27">
            <w:r>
              <w:t>ĐƯA VÀO CU</w:t>
            </w:r>
            <w:r>
              <w:t>Ộ</w:t>
            </w:r>
            <w:r>
              <w:t>C H</w:t>
            </w:r>
            <w:r>
              <w:t>Ọ</w:t>
            </w:r>
            <w:r>
              <w:t>P (60 phút):</w:t>
            </w:r>
            <w:r>
              <w:br/>
              <w:t>• Thành ph</w:t>
            </w:r>
            <w:r>
              <w:t>ầ</w:t>
            </w:r>
            <w:r>
              <w:t>n: Product Lead, Monetization Lead, Economy Designer, LiveOps Manager.</w:t>
            </w:r>
            <w:r>
              <w:br/>
              <w:t>• Tài li</w:t>
            </w:r>
            <w:r>
              <w:t>ệ</w:t>
            </w:r>
            <w:r>
              <w:t>u mang theo: B</w:t>
            </w:r>
            <w:r>
              <w:t>ả</w:t>
            </w:r>
            <w:r>
              <w:t>ng hi</w:t>
            </w:r>
            <w:r>
              <w:t>ệ</w:t>
            </w:r>
            <w:r>
              <w:t>u su</w:t>
            </w:r>
            <w:r>
              <w:t>ấ</w:t>
            </w:r>
            <w:r>
              <w:t>t v</w:t>
            </w:r>
            <w:r>
              <w:t>ị</w:t>
            </w:r>
            <w:r>
              <w:t xml:space="preserve"> trí qu</w:t>
            </w:r>
            <w:r>
              <w:t>ả</w:t>
            </w:r>
            <w:r>
              <w:t>ng cáo, ph</w:t>
            </w:r>
            <w:r>
              <w:t>ễ</w:t>
            </w:r>
            <w:r>
              <w:t>u chuy</w:t>
            </w:r>
            <w:r>
              <w:t>ể</w:t>
            </w:r>
            <w:r>
              <w:t>n đ</w:t>
            </w:r>
            <w:r>
              <w:t>ổ</w:t>
            </w:r>
            <w:r>
              <w:t>i gói IAP, báo cáo l</w:t>
            </w:r>
            <w:r>
              <w:t>ạ</w:t>
            </w:r>
            <w:r>
              <w:t>m phát ti</w:t>
            </w:r>
            <w:r>
              <w:t>ề</w:t>
            </w:r>
            <w:r>
              <w:t>n t</w:t>
            </w:r>
            <w:r>
              <w:t>ệ</w:t>
            </w:r>
            <w:r>
              <w:t xml:space="preserve"> và l</w:t>
            </w:r>
            <w:r>
              <w:t>ị</w:t>
            </w:r>
            <w:r>
              <w:t>ch s</w:t>
            </w:r>
            <w:r>
              <w:t>ự</w:t>
            </w:r>
            <w:r>
              <w:t xml:space="preserve"> ki</w:t>
            </w:r>
            <w:r>
              <w:t>ệ</w:t>
            </w:r>
            <w:r>
              <w:t>n.</w:t>
            </w:r>
            <w:r>
              <w:br/>
              <w:t>• K</w:t>
            </w:r>
            <w:r>
              <w:t>ế</w:t>
            </w:r>
            <w:r>
              <w:t>t qu</w:t>
            </w:r>
            <w:r>
              <w:t>ả</w:t>
            </w:r>
            <w:r>
              <w:t xml:space="preserve"> c</w:t>
            </w:r>
            <w:r>
              <w:t>ầ</w:t>
            </w:r>
            <w:r>
              <w:t>n ch</w:t>
            </w:r>
            <w:r>
              <w:t>ố</w:t>
            </w:r>
            <w:r>
              <w:t>t: Đi</w:t>
            </w:r>
            <w:r>
              <w:t>ề</w:t>
            </w:r>
            <w:r>
              <w:t>u ch</w:t>
            </w:r>
            <w:r>
              <w:t>ỉ</w:t>
            </w:r>
            <w:r>
              <w:t>nh m</w:t>
            </w:r>
            <w:r>
              <w:t>ứ</w:t>
            </w:r>
            <w:r>
              <w:t>c giá gói ưu đãi, t</w:t>
            </w:r>
            <w:r>
              <w:t>ố</w:t>
            </w:r>
            <w:r>
              <w:t>i ưu v</w:t>
            </w:r>
            <w:r>
              <w:t>ị</w:t>
            </w:r>
            <w:r>
              <w:t xml:space="preserve"> tr</w:t>
            </w:r>
            <w:r>
              <w:t>í qu</w:t>
            </w:r>
            <w:r>
              <w:t>ả</w:t>
            </w:r>
            <w:r>
              <w:t>ng cáo đ</w:t>
            </w:r>
            <w:r>
              <w:t>ổ</w:t>
            </w:r>
            <w:r>
              <w:t>i thư</w:t>
            </w:r>
            <w:r>
              <w:t>ở</w:t>
            </w:r>
            <w:r>
              <w:t>ng và phương án cân b</w:t>
            </w:r>
            <w:r>
              <w:t>ằ</w:t>
            </w:r>
            <w:r>
              <w:t>ng kinh t</w:t>
            </w:r>
            <w:r>
              <w:t>ế</w:t>
            </w:r>
            <w:r>
              <w:t xml:space="preserve"> s</w:t>
            </w:r>
            <w:r>
              <w:t>ự</w:t>
            </w:r>
            <w:r>
              <w:t xml:space="preserve"> ki</w:t>
            </w:r>
            <w:r>
              <w:t>ệ</w:t>
            </w:r>
            <w:r>
              <w:t>n.</w:t>
            </w:r>
          </w:p>
        </w:tc>
      </w:tr>
    </w:tbl>
    <w:p w14:paraId="2934BB42" w14:textId="77777777" w:rsidR="00663892" w:rsidRDefault="00663892">
      <w:pPr>
        <w:spacing w:before="80" w:after="160"/>
      </w:pPr>
    </w:p>
    <w:p w14:paraId="271F95F2" w14:textId="67008B3F" w:rsidR="008F225D" w:rsidRDefault="00C756C7" w:rsidP="00136A38">
      <w:pPr>
        <w:spacing w:before="80" w:after="160"/>
        <w:jc w:val="both"/>
      </w:pPr>
      <w:r>
        <w:t>Phần V sẽ chuyển trọng tâm từ khâu thiết kế sản phẩm sang hệ thống ra quyết định dựa trên dữ liệu: cách đọc dashboard, phương pháp ghép cặp chỉ số đối ứng và quy trình thử nghiệm để không bị đánh lừa bởi những mức tăng trưởng bề nổi.</w:t>
      </w:r>
    </w:p>
    <w:p w14:paraId="1AEAD98A" w14:textId="3EA83AF4" w:rsidR="00663892" w:rsidRDefault="00663892">
      <w:pPr>
        <w:spacing w:before="80" w:after="160"/>
      </w:pPr>
    </w:p>
    <w:p w14:paraId="56EA88D7" w14:textId="7E909703" w:rsidR="00663892" w:rsidRDefault="00663892">
      <w:pPr>
        <w:spacing w:before="80" w:after="160"/>
      </w:pPr>
    </w:p>
    <w:p w14:paraId="0BFE5869" w14:textId="77777777" w:rsidR="00663892" w:rsidRDefault="00663892">
      <w:pPr>
        <w:spacing w:before="80" w:after="160"/>
      </w:pPr>
    </w:p>
    <w:p w14:paraId="01C83B3C" w14:textId="77777777" w:rsidR="00195223" w:rsidRDefault="007E4342">
      <w:pPr>
        <w:pStyle w:val="Heading1"/>
      </w:pPr>
      <w:r>
        <w:lastRenderedPageBreak/>
        <w:t>Part V: Signals, decisions, and experiments</w:t>
      </w:r>
      <w:r>
        <w:br/>
        <w:t>Phần V: Tín hiệu, quyết định và thử nghiệm</w:t>
      </w:r>
    </w:p>
    <w:p w14:paraId="799529DC" w14:textId="77777777" w:rsidR="00195223" w:rsidRDefault="007E4342">
      <w:pPr>
        <w:pStyle w:val="Heading2"/>
      </w:pPr>
      <w:r>
        <w:t>21. Reading the dashboard</w:t>
      </w:r>
      <w:r>
        <w:br/>
        <w:t>Bảng dữ liệu phải chỉ ra quyết định nào cần xem xét lại, không chỉ đơn thuần hiển thị kết quả</w:t>
      </w:r>
    </w:p>
    <w:p w14:paraId="6A73DE8C" w14:textId="63AC0C3D" w:rsidR="00195223" w:rsidRDefault="007E4342" w:rsidP="00136A38">
      <w:pPr>
        <w:jc w:val="both"/>
      </w:pPr>
      <w:r>
        <w:t>Hãy tiếp cận bảng dữ liệu (dashboard) bằng một câu hỏi cụ thể về sản phẩm, thay vì chỉ mở ra để nhìn ngắm các biểu đồ chỉ số. Câu hỏi đúng phải là: 'Lời hứa từ mẫu quảng cáo có đang được giữ trọn vẹn trong 10 màn chơi đầu không?', 'Người chơi có đang gặp bế tắc bất thường tại vị trí đặt quảng cáo xen kẽ không?', hay 'Gói ưu đãi mới tung ra đang tạo ra doanh thu bền vững hay đang làm suy giảm tỷ lệ giữ chân của nhóm người chơi mới?'</w:t>
      </w:r>
    </w:p>
    <w:p w14:paraId="5A5E6550" w14:textId="77777777" w:rsidR="00136A38" w:rsidRDefault="00136A38" w:rsidP="00136A38">
      <w:pPr>
        <w:jc w:val="both"/>
      </w:pPr>
    </w:p>
    <w:tbl>
      <w:tblPr>
        <w:tblStyle w:val="TableGrid"/>
        <w:tblW w:w="0" w:type="auto"/>
        <w:jc w:val="center"/>
        <w:tblLayout w:type="fixed"/>
        <w:tblLook w:val="04A0" w:firstRow="1" w:lastRow="0" w:firstColumn="1" w:lastColumn="0" w:noHBand="0" w:noVBand="1"/>
      </w:tblPr>
      <w:tblGrid>
        <w:gridCol w:w="108"/>
        <w:gridCol w:w="2258"/>
        <w:gridCol w:w="82"/>
        <w:gridCol w:w="4058"/>
        <w:gridCol w:w="82"/>
        <w:gridCol w:w="3158"/>
        <w:gridCol w:w="82"/>
      </w:tblGrid>
      <w:tr w:rsidR="008F225D" w14:paraId="50A43049" w14:textId="77777777" w:rsidTr="00136A38">
        <w:trPr>
          <w:gridBefore w:val="1"/>
          <w:wBefore w:w="108" w:type="dxa"/>
          <w:jc w:val="center"/>
        </w:trPr>
        <w:tc>
          <w:tcPr>
            <w:tcW w:w="2340" w:type="dxa"/>
            <w:gridSpan w:val="2"/>
            <w:shd w:val="clear" w:color="auto" w:fill="005868"/>
          </w:tcPr>
          <w:p w14:paraId="7A2D9AEA" w14:textId="77777777" w:rsidR="00F27550" w:rsidRDefault="000B0E27">
            <w:r>
              <w:t>Câu h</w:t>
            </w:r>
            <w:r>
              <w:t>ỏ</w:t>
            </w:r>
            <w:r>
              <w:t>i ch</w:t>
            </w:r>
            <w:r>
              <w:t>ẩ</w:t>
            </w:r>
            <w:r>
              <w:t>n đoán</w:t>
            </w:r>
          </w:p>
        </w:tc>
        <w:tc>
          <w:tcPr>
            <w:tcW w:w="4140" w:type="dxa"/>
            <w:gridSpan w:val="2"/>
            <w:shd w:val="clear" w:color="auto" w:fill="005868"/>
          </w:tcPr>
          <w:p w14:paraId="429CFF17" w14:textId="77777777" w:rsidR="00F27550" w:rsidRDefault="000B0E27">
            <w:r>
              <w:t>Ch</w:t>
            </w:r>
            <w:r>
              <w:t>ỉ</w:t>
            </w:r>
            <w:r>
              <w:t xml:space="preserve"> s</w:t>
            </w:r>
            <w:r>
              <w:t>ố</w:t>
            </w:r>
            <w:r>
              <w:t xml:space="preserve"> c</w:t>
            </w:r>
            <w:r>
              <w:t>ầ</w:t>
            </w:r>
            <w:r>
              <w:t>n đ</w:t>
            </w:r>
            <w:r>
              <w:t>ọ</w:t>
            </w:r>
            <w:r>
              <w:t xml:space="preserve">c song </w:t>
            </w:r>
            <w:commentRangeStart w:id="0"/>
            <w:r>
              <w:t>hành</w:t>
            </w:r>
            <w:commentRangeEnd w:id="0"/>
            <w:r w:rsidR="00136A38">
              <w:rPr>
                <w:rStyle w:val="CommentReference"/>
              </w:rPr>
              <w:commentReference w:id="0"/>
            </w:r>
          </w:p>
        </w:tc>
        <w:tc>
          <w:tcPr>
            <w:tcW w:w="3240" w:type="dxa"/>
            <w:gridSpan w:val="2"/>
            <w:shd w:val="clear" w:color="auto" w:fill="005868"/>
          </w:tcPr>
          <w:p w14:paraId="1BF2E768" w14:textId="77777777" w:rsidR="00F27550" w:rsidRDefault="000B0E27">
            <w:r>
              <w:t>Hành đ</w:t>
            </w:r>
            <w:r>
              <w:t>ộ</w:t>
            </w:r>
            <w:r>
              <w:t>ng ki</w:t>
            </w:r>
            <w:r>
              <w:t>ể</w:t>
            </w:r>
            <w:r>
              <w:t>m ch</w:t>
            </w:r>
            <w:r>
              <w:t>ứ</w:t>
            </w:r>
            <w:r>
              <w:t>ng ti</w:t>
            </w:r>
            <w:r>
              <w:t>ế</w:t>
            </w:r>
            <w:r>
              <w:t>p theo</w:t>
            </w:r>
          </w:p>
        </w:tc>
      </w:tr>
      <w:tr w:rsidR="008F225D" w14:paraId="015CF007" w14:textId="77777777" w:rsidTr="00136A38">
        <w:trPr>
          <w:gridBefore w:val="1"/>
          <w:wBefore w:w="108" w:type="dxa"/>
          <w:jc w:val="center"/>
        </w:trPr>
        <w:tc>
          <w:tcPr>
            <w:tcW w:w="2340" w:type="dxa"/>
            <w:gridSpan w:val="2"/>
          </w:tcPr>
          <w:p w14:paraId="45DD4081" w14:textId="77777777" w:rsidR="00F27550" w:rsidRDefault="000B0E27">
            <w:r>
              <w:t>L</w:t>
            </w:r>
            <w:r>
              <w:t>ờ</w:t>
            </w:r>
            <w:r>
              <w:t xml:space="preserve">i </w:t>
            </w:r>
            <w:r>
              <w:t>h</w:t>
            </w:r>
            <w:r>
              <w:t>ứ</w:t>
            </w:r>
            <w:r>
              <w:t>a có đư</w:t>
            </w:r>
            <w:r>
              <w:t>ợ</w:t>
            </w:r>
            <w:r>
              <w:t>c gi</w:t>
            </w:r>
            <w:r>
              <w:t>ữ</w:t>
            </w:r>
            <w:r>
              <w:t xml:space="preserve"> tr</w:t>
            </w:r>
            <w:r>
              <w:t>ọ</w:t>
            </w:r>
            <w:r>
              <w:t>n?</w:t>
            </w:r>
          </w:p>
        </w:tc>
        <w:tc>
          <w:tcPr>
            <w:tcW w:w="4140" w:type="dxa"/>
            <w:gridSpan w:val="2"/>
          </w:tcPr>
          <w:p w14:paraId="5400627D" w14:textId="77777777" w:rsidR="00F27550" w:rsidRDefault="000B0E27">
            <w:r>
              <w:t>CTR, T</w:t>
            </w:r>
            <w:r>
              <w:t>ỷ</w:t>
            </w:r>
            <w:r>
              <w:t xml:space="preserve"> l</w:t>
            </w:r>
            <w:r>
              <w:t>ệ</w:t>
            </w:r>
            <w:r>
              <w:t xml:space="preserve"> chuy</w:t>
            </w:r>
            <w:r>
              <w:t>ể</w:t>
            </w:r>
            <w:r>
              <w:t>n đ</w:t>
            </w:r>
            <w:r>
              <w:t>ổ</w:t>
            </w:r>
            <w:r>
              <w:t>i Store, T</w:t>
            </w:r>
            <w:r>
              <w:t>ỷ</w:t>
            </w:r>
            <w:r>
              <w:t xml:space="preserve"> l</w:t>
            </w:r>
            <w:r>
              <w:t>ệ</w:t>
            </w:r>
            <w:r>
              <w:t xml:space="preserve"> xong hư</w:t>
            </w:r>
            <w:r>
              <w:t>ớ</w:t>
            </w:r>
            <w:r>
              <w:t>ng d</w:t>
            </w:r>
            <w:r>
              <w:t>ẫ</w:t>
            </w:r>
            <w:r>
              <w:t>n, D1 theo m</w:t>
            </w:r>
            <w:r>
              <w:t>ẫ</w:t>
            </w:r>
            <w:r>
              <w:t>u qu</w:t>
            </w:r>
            <w:r>
              <w:t>ả</w:t>
            </w:r>
            <w:r>
              <w:t>ng cáo</w:t>
            </w:r>
          </w:p>
        </w:tc>
        <w:tc>
          <w:tcPr>
            <w:tcW w:w="3240" w:type="dxa"/>
            <w:gridSpan w:val="2"/>
          </w:tcPr>
          <w:p w14:paraId="2DCF3625" w14:textId="77777777" w:rsidR="00F27550" w:rsidRDefault="000B0E27">
            <w:r>
              <w:t>So sánh video qu</w:t>
            </w:r>
            <w:r>
              <w:t>ả</w:t>
            </w:r>
            <w:r>
              <w:t>ng cáo, trang Store và b</w:t>
            </w:r>
            <w:r>
              <w:t>ả</w:t>
            </w:r>
            <w:r>
              <w:t>n ghi 3 phút đ</w:t>
            </w:r>
            <w:r>
              <w:t>ầ</w:t>
            </w:r>
            <w:r>
              <w:t>u theo nhóm thu</w:t>
            </w:r>
            <w:r>
              <w:t>ầ</w:t>
            </w:r>
            <w:r>
              <w:t>n t</w:t>
            </w:r>
            <w:r>
              <w:t>ậ</w:t>
            </w:r>
            <w:r>
              <w:t>p.</w:t>
            </w:r>
          </w:p>
        </w:tc>
      </w:tr>
      <w:tr w:rsidR="008F225D" w14:paraId="50D58ADC" w14:textId="77777777" w:rsidTr="00136A38">
        <w:trPr>
          <w:gridBefore w:val="1"/>
          <w:wBefore w:w="108" w:type="dxa"/>
          <w:trHeight w:val="527"/>
          <w:jc w:val="center"/>
        </w:trPr>
        <w:tc>
          <w:tcPr>
            <w:tcW w:w="2340" w:type="dxa"/>
            <w:gridSpan w:val="2"/>
            <w:shd w:val="clear" w:color="auto" w:fill="F4F7F8"/>
          </w:tcPr>
          <w:p w14:paraId="6570F410" w14:textId="77777777" w:rsidR="00F27550" w:rsidRDefault="000B0E27">
            <w:r>
              <w:t>Màn thua đ</w:t>
            </w:r>
            <w:r>
              <w:t>ầ</w:t>
            </w:r>
            <w:r>
              <w:t>u có công b</w:t>
            </w:r>
            <w:r>
              <w:t>ằ</w:t>
            </w:r>
            <w:r>
              <w:t>ng?</w:t>
            </w:r>
          </w:p>
        </w:tc>
        <w:tc>
          <w:tcPr>
            <w:tcW w:w="4140" w:type="dxa"/>
            <w:gridSpan w:val="2"/>
            <w:shd w:val="clear" w:color="auto" w:fill="F4F7F8"/>
          </w:tcPr>
          <w:p w14:paraId="394FFA82" w14:textId="77777777" w:rsidR="00F27550" w:rsidRDefault="000B0E27">
            <w:r>
              <w:t>T</w:t>
            </w:r>
            <w:r>
              <w:t>ỷ</w:t>
            </w:r>
            <w:r>
              <w:t xml:space="preserve"> l</w:t>
            </w:r>
            <w:r>
              <w:t>ệ</w:t>
            </w:r>
            <w:r>
              <w:t xml:space="preserve"> thua, T</w:t>
            </w:r>
            <w:r>
              <w:t>ỷ</w:t>
            </w:r>
            <w:r>
              <w:t xml:space="preserve"> l</w:t>
            </w:r>
            <w:r>
              <w:t>ệ</w:t>
            </w:r>
            <w:r>
              <w:t xml:space="preserve"> th</w:t>
            </w:r>
            <w:r>
              <w:t>ử</w:t>
            </w:r>
            <w:r>
              <w:t xml:space="preserve"> l</w:t>
            </w:r>
            <w:r>
              <w:t>ạ</w:t>
            </w:r>
            <w:r>
              <w:t>i, T</w:t>
            </w:r>
            <w:r>
              <w:t>ỷ</w:t>
            </w:r>
            <w:r>
              <w:t xml:space="preserve"> l</w:t>
            </w:r>
            <w:r>
              <w:t>ệ</w:t>
            </w:r>
            <w:r>
              <w:t xml:space="preserve"> thoát game, T</w:t>
            </w:r>
            <w:r>
              <w:t>ầ</w:t>
            </w:r>
            <w:r>
              <w:t>n su</w:t>
            </w:r>
            <w:r>
              <w:t>ấ</w:t>
            </w:r>
            <w:r>
              <w:t>t</w:t>
            </w:r>
            <w:r>
              <w:t xml:space="preserve"> dùng booster, Ý ki</w:t>
            </w:r>
            <w:r>
              <w:t>ế</w:t>
            </w:r>
            <w:r>
              <w:t>n đánh giá</w:t>
            </w:r>
          </w:p>
        </w:tc>
        <w:tc>
          <w:tcPr>
            <w:tcW w:w="3240" w:type="dxa"/>
            <w:gridSpan w:val="2"/>
            <w:shd w:val="clear" w:color="auto" w:fill="F4F7F8"/>
          </w:tcPr>
          <w:p w14:paraId="4C4A135C" w14:textId="77777777" w:rsidR="00F27550" w:rsidRDefault="000B0E27">
            <w:r>
              <w:t>Xem l</w:t>
            </w:r>
            <w:r>
              <w:t>ạ</w:t>
            </w:r>
            <w:r>
              <w:t>i b</w:t>
            </w:r>
            <w:r>
              <w:t>ả</w:t>
            </w:r>
            <w:r>
              <w:t>n ghi màn chơi; phân bi</w:t>
            </w:r>
            <w:r>
              <w:t>ệ</w:t>
            </w:r>
            <w:r>
              <w:t>t rõ gi</w:t>
            </w:r>
            <w:r>
              <w:t>ữ</w:t>
            </w:r>
            <w:r>
              <w:t>a th</w:t>
            </w:r>
            <w:r>
              <w:t>ử</w:t>
            </w:r>
            <w:r>
              <w:t xml:space="preserve"> thách h</w:t>
            </w:r>
            <w:r>
              <w:t>ấ</w:t>
            </w:r>
            <w:r>
              <w:t>p d</w:t>
            </w:r>
            <w:r>
              <w:t>ẫ</w:t>
            </w:r>
            <w:r>
              <w:t>n và s</w:t>
            </w:r>
            <w:r>
              <w:t>ự</w:t>
            </w:r>
            <w:r>
              <w:t xml:space="preserve"> </w:t>
            </w:r>
            <w:r>
              <w:t>ứ</w:t>
            </w:r>
            <w:r>
              <w:t>c ch</w:t>
            </w:r>
            <w:r>
              <w:t>ế</w:t>
            </w:r>
            <w:r>
              <w:t xml:space="preserve"> do l</w:t>
            </w:r>
            <w:r>
              <w:t>ỗ</w:t>
            </w:r>
            <w:r>
              <w:t>i thi</w:t>
            </w:r>
            <w:r>
              <w:t>ế</w:t>
            </w:r>
            <w:r>
              <w:t>t k</w:t>
            </w:r>
            <w:r>
              <w:t>ế</w:t>
            </w:r>
            <w:r>
              <w:t>.</w:t>
            </w:r>
          </w:p>
        </w:tc>
      </w:tr>
      <w:tr w:rsidR="008F225D" w14:paraId="7031DF59" w14:textId="77777777" w:rsidTr="00136A38">
        <w:trPr>
          <w:gridBefore w:val="1"/>
          <w:wBefore w:w="108" w:type="dxa"/>
          <w:jc w:val="center"/>
        </w:trPr>
        <w:tc>
          <w:tcPr>
            <w:tcW w:w="2340" w:type="dxa"/>
            <w:gridSpan w:val="2"/>
          </w:tcPr>
          <w:p w14:paraId="2B3CFCFB" w14:textId="77777777" w:rsidR="00F27550" w:rsidRDefault="000B0E27">
            <w:r>
              <w:t>Qu</w:t>
            </w:r>
            <w:r>
              <w:t>ả</w:t>
            </w:r>
            <w:r>
              <w:t>ng cáo có mang l</w:t>
            </w:r>
            <w:r>
              <w:t>ạ</w:t>
            </w:r>
            <w:r>
              <w:t>i giá tr</w:t>
            </w:r>
            <w:r>
              <w:t>ị</w:t>
            </w:r>
            <w:r>
              <w:t>?</w:t>
            </w:r>
          </w:p>
        </w:tc>
        <w:tc>
          <w:tcPr>
            <w:tcW w:w="4140" w:type="dxa"/>
            <w:gridSpan w:val="2"/>
          </w:tcPr>
          <w:p w14:paraId="5DC1E19A" w14:textId="77777777" w:rsidR="00F27550" w:rsidRDefault="000B0E27">
            <w:r>
              <w:t>T</w:t>
            </w:r>
            <w:r>
              <w:t>ỷ</w:t>
            </w:r>
            <w:r>
              <w:t xml:space="preserve"> l</w:t>
            </w:r>
            <w:r>
              <w:t>ệ</w:t>
            </w:r>
            <w:r>
              <w:t xml:space="preserve"> ch</w:t>
            </w:r>
            <w:r>
              <w:t>ọ</w:t>
            </w:r>
            <w:r>
              <w:t>n xem, Lư</w:t>
            </w:r>
            <w:r>
              <w:t>ợ</w:t>
            </w:r>
            <w:r>
              <w:t>t xem trung bình, T</w:t>
            </w:r>
            <w:r>
              <w:t>ỷ</w:t>
            </w:r>
            <w:r>
              <w:t xml:space="preserve"> l</w:t>
            </w:r>
            <w:r>
              <w:t>ệ</w:t>
            </w:r>
            <w:r>
              <w:t xml:space="preserve"> xem h</w:t>
            </w:r>
            <w:r>
              <w:t>ế</w:t>
            </w:r>
            <w:r>
              <w:t>t video, T</w:t>
            </w:r>
            <w:r>
              <w:t>ỷ</w:t>
            </w:r>
            <w:r>
              <w:t xml:space="preserve"> l</w:t>
            </w:r>
            <w:r>
              <w:t>ệ</w:t>
            </w:r>
            <w:r>
              <w:t xml:space="preserve"> thoát sau xem, T</w:t>
            </w:r>
            <w:r>
              <w:t>ỷ</w:t>
            </w:r>
            <w:r>
              <w:t xml:space="preserve"> l</w:t>
            </w:r>
            <w:r>
              <w:t>ệ</w:t>
            </w:r>
            <w:r>
              <w:t xml:space="preserve"> quay l</w:t>
            </w:r>
            <w:r>
              <w:t>ạ</w:t>
            </w:r>
            <w:r>
              <w:t>i</w:t>
            </w:r>
          </w:p>
        </w:tc>
        <w:tc>
          <w:tcPr>
            <w:tcW w:w="3240" w:type="dxa"/>
            <w:gridSpan w:val="2"/>
          </w:tcPr>
          <w:p w14:paraId="71F8C887" w14:textId="77777777" w:rsidR="00F27550" w:rsidRDefault="000B0E27">
            <w:r>
              <w:t>Th</w:t>
            </w:r>
            <w:r>
              <w:t>ử</w:t>
            </w:r>
            <w:r>
              <w:t xml:space="preserve"> </w:t>
            </w:r>
            <w:r>
              <w:t>nghi</w:t>
            </w:r>
            <w:r>
              <w:t>ệ</w:t>
            </w:r>
            <w:r>
              <w:t>m A/B v</w:t>
            </w:r>
            <w:r>
              <w:t>ị</w:t>
            </w:r>
            <w:r>
              <w:t xml:space="preserve"> trí ho</w:t>
            </w:r>
            <w:r>
              <w:t>ặ</w:t>
            </w:r>
            <w:r>
              <w:t>c th</w:t>
            </w:r>
            <w:r>
              <w:t>ờ</w:t>
            </w:r>
            <w:r>
              <w:t>i đi</w:t>
            </w:r>
            <w:r>
              <w:t>ể</w:t>
            </w:r>
            <w:r>
              <w:t>m hi</w:t>
            </w:r>
            <w:r>
              <w:t>ể</w:t>
            </w:r>
            <w:r>
              <w:t>n th</w:t>
            </w:r>
            <w:r>
              <w:t>ị</w:t>
            </w:r>
            <w:r>
              <w:t>; gi</w:t>
            </w:r>
            <w:r>
              <w:t>ữ</w:t>
            </w:r>
            <w:r>
              <w:t xml:space="preserve"> nguyên m</w:t>
            </w:r>
            <w:r>
              <w:t>ứ</w:t>
            </w:r>
            <w:r>
              <w:t>c ph</w:t>
            </w:r>
            <w:r>
              <w:t>ầ</w:t>
            </w:r>
            <w:r>
              <w:t>n thư</w:t>
            </w:r>
            <w:r>
              <w:t>ở</w:t>
            </w:r>
            <w:r>
              <w:t>ng đ</w:t>
            </w:r>
            <w:r>
              <w:t>ể</w:t>
            </w:r>
            <w:r>
              <w:t xml:space="preserve"> đo lư</w:t>
            </w:r>
            <w:r>
              <w:t>ờ</w:t>
            </w:r>
            <w:r>
              <w:t>ng.</w:t>
            </w:r>
          </w:p>
        </w:tc>
      </w:tr>
      <w:tr w:rsidR="008F225D" w14:paraId="53C42909" w14:textId="77777777" w:rsidTr="00136A38">
        <w:trPr>
          <w:gridBefore w:val="1"/>
          <w:wBefore w:w="108" w:type="dxa"/>
          <w:jc w:val="center"/>
        </w:trPr>
        <w:tc>
          <w:tcPr>
            <w:tcW w:w="2340" w:type="dxa"/>
            <w:gridSpan w:val="2"/>
            <w:shd w:val="clear" w:color="auto" w:fill="F4F7F8"/>
          </w:tcPr>
          <w:p w14:paraId="4452405C" w14:textId="77777777" w:rsidR="00F27550" w:rsidRDefault="000B0E27">
            <w:r>
              <w:t>Gói IAP có gi</w:t>
            </w:r>
            <w:r>
              <w:t>ả</w:t>
            </w:r>
            <w:r>
              <w:t>i quy</w:t>
            </w:r>
            <w:r>
              <w:t>ế</w:t>
            </w:r>
            <w:r>
              <w:t>t đúng nhu c</w:t>
            </w:r>
            <w:r>
              <w:t>ầ</w:t>
            </w:r>
            <w:r>
              <w:t>u?</w:t>
            </w:r>
          </w:p>
        </w:tc>
        <w:tc>
          <w:tcPr>
            <w:tcW w:w="4140" w:type="dxa"/>
            <w:gridSpan w:val="2"/>
            <w:shd w:val="clear" w:color="auto" w:fill="F4F7F8"/>
          </w:tcPr>
          <w:p w14:paraId="227BD9F9" w14:textId="77777777" w:rsidR="00F27550" w:rsidRDefault="000B0E27">
            <w:r>
              <w:t>Lư</w:t>
            </w:r>
            <w:r>
              <w:t>ợ</w:t>
            </w:r>
            <w:r>
              <w:t>t xem gói, T</w:t>
            </w:r>
            <w:r>
              <w:t>ỷ</w:t>
            </w:r>
            <w:r>
              <w:t xml:space="preserve"> l</w:t>
            </w:r>
            <w:r>
              <w:t>ệ</w:t>
            </w:r>
            <w:r>
              <w:t xml:space="preserve"> mua, Hành vi c</w:t>
            </w:r>
            <w:r>
              <w:t>ủ</w:t>
            </w:r>
            <w:r>
              <w:t>a nhóm t</w:t>
            </w:r>
            <w:r>
              <w:t>ừ</w:t>
            </w:r>
            <w:r>
              <w:t xml:space="preserve"> ch</w:t>
            </w:r>
            <w:r>
              <w:t>ố</w:t>
            </w:r>
            <w:r>
              <w:t>i mua, T</w:t>
            </w:r>
            <w:r>
              <w:t>ỷ</w:t>
            </w:r>
            <w:r>
              <w:t xml:space="preserve"> l</w:t>
            </w:r>
            <w:r>
              <w:t>ệ</w:t>
            </w:r>
            <w:r>
              <w:t xml:space="preserve"> hoàn ti</w:t>
            </w:r>
            <w:r>
              <w:t>ề</w:t>
            </w:r>
            <w:r>
              <w:t>n, Gi</w:t>
            </w:r>
            <w:r>
              <w:t>ữ</w:t>
            </w:r>
            <w:r>
              <w:t xml:space="preserve"> chân ngư</w:t>
            </w:r>
            <w:r>
              <w:t>ờ</w:t>
            </w:r>
            <w:r>
              <w:t>i n</w:t>
            </w:r>
            <w:r>
              <w:t>ạ</w:t>
            </w:r>
            <w:r>
              <w:t>p</w:t>
            </w:r>
          </w:p>
        </w:tc>
        <w:tc>
          <w:tcPr>
            <w:tcW w:w="3240" w:type="dxa"/>
            <w:gridSpan w:val="2"/>
            <w:shd w:val="clear" w:color="auto" w:fill="F4F7F8"/>
          </w:tcPr>
          <w:p w14:paraId="0465E30D" w14:textId="77777777" w:rsidR="00F27550" w:rsidRDefault="000B0E27">
            <w:r>
              <w:t>Rà soát tính minh b</w:t>
            </w:r>
            <w:r>
              <w:t>ạ</w:t>
            </w:r>
            <w:r>
              <w:t>ch c</w:t>
            </w:r>
            <w:r>
              <w:t>ủ</w:t>
            </w:r>
            <w:r>
              <w:t>a gói bán, giá tr</w:t>
            </w:r>
            <w:r>
              <w:t>ị</w:t>
            </w:r>
            <w:r>
              <w:t xml:space="preserve"> t</w:t>
            </w:r>
            <w:r>
              <w:t>h</w:t>
            </w:r>
            <w:r>
              <w:t>ự</w:t>
            </w:r>
            <w:r>
              <w:t>c t</w:t>
            </w:r>
            <w:r>
              <w:t>ế</w:t>
            </w:r>
            <w:r>
              <w:t xml:space="preserve"> và tr</w:t>
            </w:r>
            <w:r>
              <w:t>ả</w:t>
            </w:r>
            <w:r>
              <w:t>i nghi</w:t>
            </w:r>
            <w:r>
              <w:t>ệ</w:t>
            </w:r>
            <w:r>
              <w:t>m khi ngư</w:t>
            </w:r>
            <w:r>
              <w:t>ờ</w:t>
            </w:r>
            <w:r>
              <w:t>i chơi t</w:t>
            </w:r>
            <w:r>
              <w:t>ừ</w:t>
            </w:r>
            <w:r>
              <w:t xml:space="preserve"> ch</w:t>
            </w:r>
            <w:r>
              <w:t>ố</w:t>
            </w:r>
            <w:r>
              <w:t>i.</w:t>
            </w:r>
          </w:p>
        </w:tc>
      </w:tr>
      <w:tr w:rsidR="00195223" w14:paraId="0A5496A4" w14:textId="77777777" w:rsidTr="00136A38">
        <w:trPr>
          <w:gridAfter w:val="1"/>
          <w:wAfter w:w="82" w:type="dxa"/>
          <w:jc w:val="center"/>
        </w:trPr>
        <w:tc>
          <w:tcPr>
            <w:tcW w:w="2366" w:type="dxa"/>
            <w:gridSpan w:val="2"/>
            <w:shd w:val="clear" w:color="auto" w:fill="E9F0EF"/>
            <w:tcMar>
              <w:top w:w="90" w:type="dxa"/>
              <w:left w:w="90" w:type="dxa"/>
              <w:bottom w:w="90" w:type="dxa"/>
              <w:right w:w="90" w:type="dxa"/>
            </w:tcMar>
            <w:vAlign w:val="center"/>
          </w:tcPr>
          <w:p w14:paraId="27672AC4" w14:textId="77777777" w:rsidR="00F27550" w:rsidRDefault="000B0E27">
            <w:r>
              <w:t>Lĩnh v</w:t>
            </w:r>
            <w:r>
              <w:t>ự</w:t>
            </w:r>
            <w:r>
              <w:t>c ch</w:t>
            </w:r>
            <w:r>
              <w:t>ẩ</w:t>
            </w:r>
            <w:r>
              <w:t>n đoán</w:t>
            </w:r>
          </w:p>
        </w:tc>
        <w:tc>
          <w:tcPr>
            <w:tcW w:w="4140" w:type="dxa"/>
            <w:gridSpan w:val="2"/>
            <w:shd w:val="clear" w:color="auto" w:fill="E9F0EF"/>
            <w:tcMar>
              <w:top w:w="90" w:type="dxa"/>
              <w:left w:w="90" w:type="dxa"/>
              <w:bottom w:w="90" w:type="dxa"/>
              <w:right w:w="90" w:type="dxa"/>
            </w:tcMar>
            <w:vAlign w:val="center"/>
          </w:tcPr>
          <w:p w14:paraId="3BE07BA4" w14:textId="77777777" w:rsidR="00F27550" w:rsidRDefault="000B0E27">
            <w:r>
              <w:t>Ch</w:t>
            </w:r>
            <w:r>
              <w:t>ỉ</w:t>
            </w:r>
            <w:r>
              <w:t xml:space="preserve"> s</w:t>
            </w:r>
            <w:r>
              <w:t>ố</w:t>
            </w:r>
            <w:r>
              <w:t xml:space="preserve"> tr</w:t>
            </w:r>
            <w:r>
              <w:t>ọ</w:t>
            </w:r>
            <w:r>
              <w:t>ng y</w:t>
            </w:r>
            <w:r>
              <w:t>ế</w:t>
            </w:r>
            <w:r>
              <w:t>u</w:t>
            </w:r>
          </w:p>
        </w:tc>
        <w:tc>
          <w:tcPr>
            <w:tcW w:w="3240" w:type="dxa"/>
            <w:gridSpan w:val="2"/>
            <w:shd w:val="clear" w:color="auto" w:fill="E9F0EF"/>
            <w:tcMar>
              <w:top w:w="90" w:type="dxa"/>
              <w:left w:w="90" w:type="dxa"/>
              <w:bottom w:w="90" w:type="dxa"/>
              <w:right w:w="90" w:type="dxa"/>
            </w:tcMar>
            <w:vAlign w:val="center"/>
          </w:tcPr>
          <w:p w14:paraId="2DF425A2" w14:textId="77777777" w:rsidR="00F27550" w:rsidRDefault="000B0E27">
            <w:r>
              <w:t>Câu h</w:t>
            </w:r>
            <w:r>
              <w:t>ỏ</w:t>
            </w:r>
            <w:r>
              <w:t>i quy</w:t>
            </w:r>
            <w:r>
              <w:t>ế</w:t>
            </w:r>
            <w:r>
              <w:t>t đ</w:t>
            </w:r>
            <w:r>
              <w:t>ị</w:t>
            </w:r>
            <w:r>
              <w:t>nh chi</w:t>
            </w:r>
            <w:r>
              <w:t>ế</w:t>
            </w:r>
            <w:r>
              <w:t>n lư</w:t>
            </w:r>
            <w:r>
              <w:t>ợ</w:t>
            </w:r>
            <w:r>
              <w:t>c</w:t>
            </w:r>
          </w:p>
        </w:tc>
      </w:tr>
      <w:tr w:rsidR="00195223" w14:paraId="7214FDB4" w14:textId="77777777" w:rsidTr="00136A38">
        <w:trPr>
          <w:gridAfter w:val="1"/>
          <w:wAfter w:w="82" w:type="dxa"/>
          <w:jc w:val="center"/>
        </w:trPr>
        <w:tc>
          <w:tcPr>
            <w:tcW w:w="2366" w:type="dxa"/>
            <w:gridSpan w:val="2"/>
            <w:tcMar>
              <w:top w:w="90" w:type="dxa"/>
              <w:left w:w="90" w:type="dxa"/>
              <w:bottom w:w="90" w:type="dxa"/>
              <w:right w:w="90" w:type="dxa"/>
            </w:tcMar>
            <w:vAlign w:val="center"/>
          </w:tcPr>
          <w:p w14:paraId="6A23BC6F" w14:textId="77777777" w:rsidR="00F27550" w:rsidRDefault="000B0E27">
            <w:r>
              <w:t>Thu hút (Acquisition)</w:t>
            </w:r>
          </w:p>
        </w:tc>
        <w:tc>
          <w:tcPr>
            <w:tcW w:w="4140" w:type="dxa"/>
            <w:gridSpan w:val="2"/>
            <w:tcMar>
              <w:top w:w="90" w:type="dxa"/>
              <w:left w:w="90" w:type="dxa"/>
              <w:bottom w:w="90" w:type="dxa"/>
              <w:right w:w="90" w:type="dxa"/>
            </w:tcMar>
            <w:vAlign w:val="center"/>
          </w:tcPr>
          <w:p w14:paraId="7800EAA1" w14:textId="77777777" w:rsidR="00F27550" w:rsidRDefault="000B0E27">
            <w:r>
              <w:t>CTR, IPM, CPI, T</w:t>
            </w:r>
            <w:r>
              <w:t>ỷ</w:t>
            </w:r>
            <w:r>
              <w:t xml:space="preserve"> l</w:t>
            </w:r>
            <w:r>
              <w:t>ệ</w:t>
            </w:r>
            <w:r>
              <w:t xml:space="preserve"> chuy</w:t>
            </w:r>
            <w:r>
              <w:t>ể</w:t>
            </w:r>
            <w:r>
              <w:t>n đ</w:t>
            </w:r>
            <w:r>
              <w:t>ổ</w:t>
            </w:r>
            <w:r>
              <w:t>i trang Store</w:t>
            </w:r>
          </w:p>
        </w:tc>
        <w:tc>
          <w:tcPr>
            <w:tcW w:w="3240" w:type="dxa"/>
            <w:gridSpan w:val="2"/>
            <w:tcMar>
              <w:top w:w="90" w:type="dxa"/>
              <w:left w:w="90" w:type="dxa"/>
              <w:bottom w:w="90" w:type="dxa"/>
              <w:right w:w="90" w:type="dxa"/>
            </w:tcMar>
            <w:vAlign w:val="center"/>
          </w:tcPr>
          <w:p w14:paraId="56360970" w14:textId="77777777" w:rsidR="00F27550" w:rsidRDefault="000B0E27">
            <w:r>
              <w:t>M</w:t>
            </w:r>
            <w:r>
              <w:t>ẫ</w:t>
            </w:r>
            <w:r>
              <w:t>u qu</w:t>
            </w:r>
            <w:r>
              <w:t>ả</w:t>
            </w:r>
            <w:r>
              <w:t>ng cáo có ti</w:t>
            </w:r>
            <w:r>
              <w:t>ế</w:t>
            </w:r>
            <w:r>
              <w:t>p c</w:t>
            </w:r>
            <w:r>
              <w:t>ậ</w:t>
            </w:r>
            <w:r>
              <w:t>n đúng t</w:t>
            </w:r>
            <w:r>
              <w:t>ệ</w:t>
            </w:r>
            <w:r>
              <w:t>p ngư</w:t>
            </w:r>
            <w:r>
              <w:t>ờ</w:t>
            </w:r>
            <w:r>
              <w:t>i chơi ti</w:t>
            </w:r>
            <w:r>
              <w:t>ề</w:t>
            </w:r>
            <w:r>
              <w:t>m năng không?</w:t>
            </w:r>
          </w:p>
        </w:tc>
      </w:tr>
      <w:tr w:rsidR="00195223" w14:paraId="0F727DEC" w14:textId="77777777" w:rsidTr="00136A38">
        <w:trPr>
          <w:gridAfter w:val="1"/>
          <w:wAfter w:w="82" w:type="dxa"/>
          <w:jc w:val="center"/>
        </w:trPr>
        <w:tc>
          <w:tcPr>
            <w:tcW w:w="2366" w:type="dxa"/>
            <w:gridSpan w:val="2"/>
            <w:tcMar>
              <w:top w:w="90" w:type="dxa"/>
              <w:left w:w="90" w:type="dxa"/>
              <w:bottom w:w="90" w:type="dxa"/>
              <w:right w:w="90" w:type="dxa"/>
            </w:tcMar>
            <w:vAlign w:val="center"/>
          </w:tcPr>
          <w:p w14:paraId="2A55D170" w14:textId="77777777" w:rsidR="00F27550" w:rsidRDefault="000B0E27">
            <w:r>
              <w:t xml:space="preserve">Kích </w:t>
            </w:r>
            <w:r>
              <w:t>ho</w:t>
            </w:r>
            <w:r>
              <w:t>ạ</w:t>
            </w:r>
            <w:r>
              <w:t>t (Activation)</w:t>
            </w:r>
          </w:p>
        </w:tc>
        <w:tc>
          <w:tcPr>
            <w:tcW w:w="4140" w:type="dxa"/>
            <w:gridSpan w:val="2"/>
            <w:tcMar>
              <w:top w:w="90" w:type="dxa"/>
              <w:left w:w="90" w:type="dxa"/>
              <w:bottom w:w="90" w:type="dxa"/>
              <w:right w:w="90" w:type="dxa"/>
            </w:tcMar>
            <w:vAlign w:val="center"/>
          </w:tcPr>
          <w:p w14:paraId="395070A8" w14:textId="77777777" w:rsidR="00F27550" w:rsidRDefault="000B0E27">
            <w:r>
              <w:t>T</w:t>
            </w:r>
            <w:r>
              <w:t>ố</w:t>
            </w:r>
            <w:r>
              <w:t>c đ</w:t>
            </w:r>
            <w:r>
              <w:t>ộ</w:t>
            </w:r>
            <w:r>
              <w:t xml:space="preserve"> t</w:t>
            </w:r>
            <w:r>
              <w:t>ả</w:t>
            </w:r>
            <w:r>
              <w:t>i, T</w:t>
            </w:r>
            <w:r>
              <w:t>ỷ</w:t>
            </w:r>
            <w:r>
              <w:t xml:space="preserve"> l</w:t>
            </w:r>
            <w:r>
              <w:t>ệ</w:t>
            </w:r>
            <w:r>
              <w:t xml:space="preserve"> crash, Hoàn thành FTUE, Ti</w:t>
            </w:r>
            <w:r>
              <w:t>ế</w:t>
            </w:r>
            <w:r>
              <w:t>n đ</w:t>
            </w:r>
            <w:r>
              <w:t>ộ</w:t>
            </w:r>
            <w:r>
              <w:t xml:space="preserve"> Màn 1-10</w:t>
            </w:r>
          </w:p>
        </w:tc>
        <w:tc>
          <w:tcPr>
            <w:tcW w:w="3240" w:type="dxa"/>
            <w:gridSpan w:val="2"/>
            <w:tcMar>
              <w:top w:w="90" w:type="dxa"/>
              <w:left w:w="90" w:type="dxa"/>
              <w:bottom w:w="90" w:type="dxa"/>
              <w:right w:w="90" w:type="dxa"/>
            </w:tcMar>
            <w:vAlign w:val="center"/>
          </w:tcPr>
          <w:p w14:paraId="5DFEB4FF" w14:textId="77777777" w:rsidR="00F27550" w:rsidRDefault="000B0E27">
            <w:r>
              <w:t>Trò chơi có ch</w:t>
            </w:r>
            <w:r>
              <w:t>ứ</w:t>
            </w:r>
            <w:r>
              <w:t>ng minh đư</w:t>
            </w:r>
            <w:r>
              <w:t>ợ</w:t>
            </w:r>
            <w:r>
              <w:t>c l</w:t>
            </w:r>
            <w:r>
              <w:t>ờ</w:t>
            </w:r>
            <w:r>
              <w:t>i h</w:t>
            </w:r>
            <w:r>
              <w:t>ứ</w:t>
            </w:r>
            <w:r>
              <w:t>a c</w:t>
            </w:r>
            <w:r>
              <w:t>ố</w:t>
            </w:r>
            <w:r>
              <w:t>t lõi đ</w:t>
            </w:r>
            <w:r>
              <w:t>ủ</w:t>
            </w:r>
            <w:r>
              <w:t xml:space="preserve"> nhanh không?</w:t>
            </w:r>
          </w:p>
        </w:tc>
      </w:tr>
      <w:tr w:rsidR="00195223" w14:paraId="490C7CCB" w14:textId="77777777" w:rsidTr="00136A38">
        <w:trPr>
          <w:gridAfter w:val="1"/>
          <w:wAfter w:w="82" w:type="dxa"/>
          <w:jc w:val="center"/>
        </w:trPr>
        <w:tc>
          <w:tcPr>
            <w:tcW w:w="2366" w:type="dxa"/>
            <w:gridSpan w:val="2"/>
            <w:tcMar>
              <w:top w:w="90" w:type="dxa"/>
              <w:left w:w="90" w:type="dxa"/>
              <w:bottom w:w="90" w:type="dxa"/>
              <w:right w:w="90" w:type="dxa"/>
            </w:tcMar>
            <w:vAlign w:val="center"/>
          </w:tcPr>
          <w:p w14:paraId="36556DB3" w14:textId="77777777" w:rsidR="00F27550" w:rsidRDefault="000B0E27">
            <w:r>
              <w:lastRenderedPageBreak/>
              <w:t>G</w:t>
            </w:r>
            <w:r>
              <w:t>ắ</w:t>
            </w:r>
            <w:r>
              <w:t>n k</w:t>
            </w:r>
            <w:r>
              <w:t>ế</w:t>
            </w:r>
            <w:r>
              <w:t>t (Engagement)</w:t>
            </w:r>
          </w:p>
        </w:tc>
        <w:tc>
          <w:tcPr>
            <w:tcW w:w="4140" w:type="dxa"/>
            <w:gridSpan w:val="2"/>
            <w:tcMar>
              <w:top w:w="90" w:type="dxa"/>
              <w:left w:w="90" w:type="dxa"/>
              <w:bottom w:w="90" w:type="dxa"/>
              <w:right w:w="90" w:type="dxa"/>
            </w:tcMar>
            <w:vAlign w:val="center"/>
          </w:tcPr>
          <w:p w14:paraId="065E30E4" w14:textId="77777777" w:rsidR="00F27550" w:rsidRDefault="000B0E27">
            <w:r>
              <w:t>S</w:t>
            </w:r>
            <w:r>
              <w:t>ố</w:t>
            </w:r>
            <w:r>
              <w:t xml:space="preserve"> phiên chơi, Đ</w:t>
            </w:r>
            <w:r>
              <w:t>ộ</w:t>
            </w:r>
            <w:r>
              <w:t xml:space="preserve"> sâu phiên, T</w:t>
            </w:r>
            <w:r>
              <w:t>ỷ</w:t>
            </w:r>
            <w:r>
              <w:t xml:space="preserve"> l</w:t>
            </w:r>
            <w:r>
              <w:t>ệ</w:t>
            </w:r>
            <w:r>
              <w:t xml:space="preserve"> th</w:t>
            </w:r>
            <w:r>
              <w:t>ử</w:t>
            </w:r>
            <w:r>
              <w:t xml:space="preserve"> l</w:t>
            </w:r>
            <w:r>
              <w:t>ạ</w:t>
            </w:r>
            <w:r>
              <w:t>i, D1/D3/D7</w:t>
            </w:r>
          </w:p>
        </w:tc>
        <w:tc>
          <w:tcPr>
            <w:tcW w:w="3240" w:type="dxa"/>
            <w:gridSpan w:val="2"/>
            <w:tcMar>
              <w:top w:w="90" w:type="dxa"/>
              <w:left w:w="90" w:type="dxa"/>
              <w:bottom w:w="90" w:type="dxa"/>
              <w:right w:w="90" w:type="dxa"/>
            </w:tcMar>
            <w:vAlign w:val="center"/>
          </w:tcPr>
          <w:p w14:paraId="66864B88" w14:textId="77777777" w:rsidR="00F27550" w:rsidRDefault="000B0E27">
            <w:r>
              <w:t>Vòng l</w:t>
            </w:r>
            <w:r>
              <w:t>ặ</w:t>
            </w:r>
            <w:r>
              <w:t>p chơi có t</w:t>
            </w:r>
            <w:r>
              <w:t>ạ</w:t>
            </w:r>
            <w:r>
              <w:t>o ra lý do x</w:t>
            </w:r>
            <w:r>
              <w:t>ứ</w:t>
            </w:r>
            <w:r>
              <w:t>ng đáng đ</w:t>
            </w:r>
            <w:r>
              <w:t>ể</w:t>
            </w:r>
            <w:r>
              <w:t xml:space="preserve"> n</w:t>
            </w:r>
            <w:r>
              <w:t>gư</w:t>
            </w:r>
            <w:r>
              <w:t>ờ</w:t>
            </w:r>
            <w:r>
              <w:t>i chơi quay l</w:t>
            </w:r>
            <w:r>
              <w:t>ạ</w:t>
            </w:r>
            <w:r>
              <w:t>i không?</w:t>
            </w:r>
          </w:p>
        </w:tc>
      </w:tr>
      <w:tr w:rsidR="00195223" w14:paraId="7972EF9F" w14:textId="77777777" w:rsidTr="00136A38">
        <w:trPr>
          <w:gridAfter w:val="1"/>
          <w:wAfter w:w="82" w:type="dxa"/>
          <w:jc w:val="center"/>
        </w:trPr>
        <w:tc>
          <w:tcPr>
            <w:tcW w:w="2366" w:type="dxa"/>
            <w:gridSpan w:val="2"/>
            <w:tcMar>
              <w:top w:w="90" w:type="dxa"/>
              <w:left w:w="90" w:type="dxa"/>
              <w:bottom w:w="90" w:type="dxa"/>
              <w:right w:w="90" w:type="dxa"/>
            </w:tcMar>
            <w:vAlign w:val="center"/>
          </w:tcPr>
          <w:p w14:paraId="7F1C5028" w14:textId="77777777" w:rsidR="00F27550" w:rsidRDefault="000B0E27">
            <w:r>
              <w:t>Đ</w:t>
            </w:r>
            <w:r>
              <w:t>ộ</w:t>
            </w:r>
            <w:r>
              <w:t xml:space="preserve"> khó (Difficulty)</w:t>
            </w:r>
          </w:p>
        </w:tc>
        <w:tc>
          <w:tcPr>
            <w:tcW w:w="4140" w:type="dxa"/>
            <w:gridSpan w:val="2"/>
            <w:tcMar>
              <w:top w:w="90" w:type="dxa"/>
              <w:left w:w="90" w:type="dxa"/>
              <w:bottom w:w="90" w:type="dxa"/>
              <w:right w:w="90" w:type="dxa"/>
            </w:tcMar>
            <w:vAlign w:val="center"/>
          </w:tcPr>
          <w:p w14:paraId="7C3C1B9E" w14:textId="77777777" w:rsidR="00F27550" w:rsidRDefault="000B0E27">
            <w:r>
              <w:t>T</w:t>
            </w:r>
            <w:r>
              <w:t>ỷ</w:t>
            </w:r>
            <w:r>
              <w:t xml:space="preserve"> l</w:t>
            </w:r>
            <w:r>
              <w:t>ệ</w:t>
            </w:r>
            <w:r>
              <w:t xml:space="preserve"> thua, T</w:t>
            </w:r>
            <w:r>
              <w:t>ỷ</w:t>
            </w:r>
            <w:r>
              <w:t xml:space="preserve"> l</w:t>
            </w:r>
            <w:r>
              <w:t>ệ</w:t>
            </w:r>
            <w:r>
              <w:t xml:space="preserve"> thoát game, T</w:t>
            </w:r>
            <w:r>
              <w:t>ầ</w:t>
            </w:r>
            <w:r>
              <w:t>n su</w:t>
            </w:r>
            <w:r>
              <w:t>ấ</w:t>
            </w:r>
            <w:r>
              <w:t>t tiêu th</w:t>
            </w:r>
            <w:r>
              <w:t>ụ</w:t>
            </w:r>
            <w:r>
              <w:t xml:space="preserve"> booster</w:t>
            </w:r>
          </w:p>
        </w:tc>
        <w:tc>
          <w:tcPr>
            <w:tcW w:w="3240" w:type="dxa"/>
            <w:gridSpan w:val="2"/>
            <w:tcMar>
              <w:top w:w="90" w:type="dxa"/>
              <w:left w:w="90" w:type="dxa"/>
              <w:bottom w:w="90" w:type="dxa"/>
              <w:right w:w="90" w:type="dxa"/>
            </w:tcMar>
            <w:vAlign w:val="center"/>
          </w:tcPr>
          <w:p w14:paraId="28FC7DCD" w14:textId="77777777" w:rsidR="00F27550" w:rsidRDefault="000B0E27">
            <w:r>
              <w:t>Áp l</w:t>
            </w:r>
            <w:r>
              <w:t>ự</w:t>
            </w:r>
            <w:r>
              <w:t>c t</w:t>
            </w:r>
            <w:r>
              <w:t>ạ</w:t>
            </w:r>
            <w:r>
              <w:t>o ra là đ</w:t>
            </w:r>
            <w:r>
              <w:t>ộ</w:t>
            </w:r>
            <w:r>
              <w:t>ng l</w:t>
            </w:r>
            <w:r>
              <w:t>ự</w:t>
            </w:r>
            <w:r>
              <w:t>c h</w:t>
            </w:r>
            <w:r>
              <w:t>ọ</w:t>
            </w:r>
            <w:r>
              <w:t>c h</w:t>
            </w:r>
            <w:r>
              <w:t>ỏ</w:t>
            </w:r>
            <w:r>
              <w:t>i hay s</w:t>
            </w:r>
            <w:r>
              <w:t>ự</w:t>
            </w:r>
            <w:r>
              <w:t xml:space="preserve"> </w:t>
            </w:r>
            <w:r>
              <w:t>ứ</w:t>
            </w:r>
            <w:r>
              <w:t>c ch</w:t>
            </w:r>
            <w:r>
              <w:t>ế</w:t>
            </w:r>
            <w:r>
              <w:t xml:space="preserve"> b</w:t>
            </w:r>
            <w:r>
              <w:t>ế</w:t>
            </w:r>
            <w:r>
              <w:t xml:space="preserve"> t</w:t>
            </w:r>
            <w:r>
              <w:t>ắ</w:t>
            </w:r>
            <w:r>
              <w:t>c?</w:t>
            </w:r>
          </w:p>
        </w:tc>
      </w:tr>
      <w:tr w:rsidR="00195223" w14:paraId="6EDA4160" w14:textId="77777777" w:rsidTr="00136A38">
        <w:trPr>
          <w:gridAfter w:val="1"/>
          <w:wAfter w:w="82" w:type="dxa"/>
          <w:jc w:val="center"/>
        </w:trPr>
        <w:tc>
          <w:tcPr>
            <w:tcW w:w="2366" w:type="dxa"/>
            <w:gridSpan w:val="2"/>
            <w:tcMar>
              <w:top w:w="90" w:type="dxa"/>
              <w:left w:w="90" w:type="dxa"/>
              <w:bottom w:w="90" w:type="dxa"/>
              <w:right w:w="90" w:type="dxa"/>
            </w:tcMar>
            <w:vAlign w:val="center"/>
          </w:tcPr>
          <w:p w14:paraId="495F91E9" w14:textId="77777777" w:rsidR="00F27550" w:rsidRDefault="000B0E27">
            <w:r>
              <w:t>Qu</w:t>
            </w:r>
            <w:r>
              <w:t>ả</w:t>
            </w:r>
            <w:r>
              <w:t>ng cáo (Ads)</w:t>
            </w:r>
          </w:p>
        </w:tc>
        <w:tc>
          <w:tcPr>
            <w:tcW w:w="4140" w:type="dxa"/>
            <w:gridSpan w:val="2"/>
            <w:tcMar>
              <w:top w:w="90" w:type="dxa"/>
              <w:left w:w="90" w:type="dxa"/>
              <w:bottom w:w="90" w:type="dxa"/>
              <w:right w:w="90" w:type="dxa"/>
            </w:tcMar>
            <w:vAlign w:val="center"/>
          </w:tcPr>
          <w:p w14:paraId="726D67E4" w14:textId="77777777" w:rsidR="00F27550" w:rsidRDefault="000B0E27">
            <w:r>
              <w:t>T</w:t>
            </w:r>
            <w:r>
              <w:t>ỷ</w:t>
            </w:r>
            <w:r>
              <w:t xml:space="preserve"> l</w:t>
            </w:r>
            <w:r>
              <w:t>ệ</w:t>
            </w:r>
            <w:r>
              <w:t xml:space="preserve"> ngư</w:t>
            </w:r>
            <w:r>
              <w:t>ờ</w:t>
            </w:r>
            <w:r>
              <w:t>i xem, Lư</w:t>
            </w:r>
            <w:r>
              <w:t>ợ</w:t>
            </w:r>
            <w:r>
              <w:t>t hi</w:t>
            </w:r>
            <w:r>
              <w:t>ể</w:t>
            </w:r>
            <w:r>
              <w:t>n th</w:t>
            </w:r>
            <w:r>
              <w:t>ị</w:t>
            </w:r>
            <w:r>
              <w:t xml:space="preserve"> (IMPDAU), T</w:t>
            </w:r>
            <w:r>
              <w:t>ỷ</w:t>
            </w:r>
            <w:r>
              <w:t xml:space="preserve"> l</w:t>
            </w:r>
            <w:r>
              <w:t>ệ</w:t>
            </w:r>
            <w:r>
              <w:t xml:space="preserve"> r</w:t>
            </w:r>
            <w:r>
              <w:t>ờ</w:t>
            </w:r>
            <w:r>
              <w:t>i b</w:t>
            </w:r>
            <w:r>
              <w:t>ỏ</w:t>
            </w:r>
            <w:r>
              <w:t xml:space="preserve"> sau xem</w:t>
            </w:r>
          </w:p>
        </w:tc>
        <w:tc>
          <w:tcPr>
            <w:tcW w:w="3240" w:type="dxa"/>
            <w:gridSpan w:val="2"/>
            <w:tcMar>
              <w:top w:w="90" w:type="dxa"/>
              <w:left w:w="90" w:type="dxa"/>
              <w:bottom w:w="90" w:type="dxa"/>
              <w:right w:w="90" w:type="dxa"/>
            </w:tcMar>
            <w:vAlign w:val="center"/>
          </w:tcPr>
          <w:p w14:paraId="6A378445" w14:textId="77777777" w:rsidR="00F27550" w:rsidRDefault="000B0E27">
            <w:r>
              <w:t>Hình th</w:t>
            </w:r>
            <w:r>
              <w:t>ứ</w:t>
            </w:r>
            <w:r>
              <w:t>c trao đ</w:t>
            </w:r>
            <w:r>
              <w:t>ổ</w:t>
            </w:r>
            <w:r>
              <w:t>i</w:t>
            </w:r>
            <w:r>
              <w:t xml:space="preserve"> qu</w:t>
            </w:r>
            <w:r>
              <w:t>ả</w:t>
            </w:r>
            <w:r>
              <w:t>ng cáo có th</w:t>
            </w:r>
            <w:r>
              <w:t>ự</w:t>
            </w:r>
            <w:r>
              <w:t>c s</w:t>
            </w:r>
            <w:r>
              <w:t>ự</w:t>
            </w:r>
            <w:r>
              <w:t xml:space="preserve"> mang l</w:t>
            </w:r>
            <w:r>
              <w:t>ạ</w:t>
            </w:r>
            <w:r>
              <w:t>i s</w:t>
            </w:r>
            <w:r>
              <w:t>ự</w:t>
            </w:r>
            <w:r>
              <w:t xml:space="preserve"> tr</w:t>
            </w:r>
            <w:r>
              <w:t>ợ</w:t>
            </w:r>
            <w:r>
              <w:t xml:space="preserve"> giúp h</w:t>
            </w:r>
            <w:r>
              <w:t>ữ</w:t>
            </w:r>
            <w:r>
              <w:t>u ích?</w:t>
            </w:r>
          </w:p>
        </w:tc>
      </w:tr>
      <w:tr w:rsidR="00195223" w14:paraId="69924C1A" w14:textId="77777777" w:rsidTr="00136A38">
        <w:trPr>
          <w:gridAfter w:val="1"/>
          <w:wAfter w:w="82" w:type="dxa"/>
          <w:jc w:val="center"/>
        </w:trPr>
        <w:tc>
          <w:tcPr>
            <w:tcW w:w="2366" w:type="dxa"/>
            <w:gridSpan w:val="2"/>
            <w:tcMar>
              <w:top w:w="90" w:type="dxa"/>
              <w:left w:w="90" w:type="dxa"/>
              <w:bottom w:w="90" w:type="dxa"/>
              <w:right w:w="90" w:type="dxa"/>
            </w:tcMar>
            <w:vAlign w:val="center"/>
          </w:tcPr>
          <w:p w14:paraId="460AF8CF" w14:textId="77777777" w:rsidR="00F27550" w:rsidRDefault="000B0E27">
            <w:r>
              <w:t>Giao d</w:t>
            </w:r>
            <w:r>
              <w:t>ị</w:t>
            </w:r>
            <w:r>
              <w:t>ch (IAP)</w:t>
            </w:r>
          </w:p>
        </w:tc>
        <w:tc>
          <w:tcPr>
            <w:tcW w:w="4140" w:type="dxa"/>
            <w:gridSpan w:val="2"/>
            <w:tcMar>
              <w:top w:w="90" w:type="dxa"/>
              <w:left w:w="90" w:type="dxa"/>
              <w:bottom w:w="90" w:type="dxa"/>
              <w:right w:w="90" w:type="dxa"/>
            </w:tcMar>
            <w:vAlign w:val="center"/>
          </w:tcPr>
          <w:p w14:paraId="2DF7FDA2" w14:textId="77777777" w:rsidR="00F27550" w:rsidRDefault="000B0E27">
            <w:r>
              <w:t>Lư</w:t>
            </w:r>
            <w:r>
              <w:t>ợ</w:t>
            </w:r>
            <w:r>
              <w:t>t xem gói, T</w:t>
            </w:r>
            <w:r>
              <w:t>ỷ</w:t>
            </w:r>
            <w:r>
              <w:t xml:space="preserve"> l</w:t>
            </w:r>
            <w:r>
              <w:t>ệ</w:t>
            </w:r>
            <w:r>
              <w:t xml:space="preserve"> mua, T</w:t>
            </w:r>
            <w:r>
              <w:t>ỷ</w:t>
            </w:r>
            <w:r>
              <w:t xml:space="preserve"> l</w:t>
            </w:r>
            <w:r>
              <w:t>ệ</w:t>
            </w:r>
            <w:r>
              <w:t xml:space="preserve"> tái n</w:t>
            </w:r>
            <w:r>
              <w:t>ạ</w:t>
            </w:r>
            <w:r>
              <w:t>p, T</w:t>
            </w:r>
            <w:r>
              <w:t>ỷ</w:t>
            </w:r>
            <w:r>
              <w:t xml:space="preserve"> l</w:t>
            </w:r>
            <w:r>
              <w:t>ệ</w:t>
            </w:r>
            <w:r>
              <w:t xml:space="preserve"> yêu c</w:t>
            </w:r>
            <w:r>
              <w:t>ầ</w:t>
            </w:r>
            <w:r>
              <w:t>u hoàn ti</w:t>
            </w:r>
            <w:r>
              <w:t>ề</w:t>
            </w:r>
            <w:r>
              <w:t>n</w:t>
            </w:r>
          </w:p>
        </w:tc>
        <w:tc>
          <w:tcPr>
            <w:tcW w:w="3240" w:type="dxa"/>
            <w:gridSpan w:val="2"/>
            <w:tcMar>
              <w:top w:w="90" w:type="dxa"/>
              <w:left w:w="90" w:type="dxa"/>
              <w:bottom w:w="90" w:type="dxa"/>
              <w:right w:w="90" w:type="dxa"/>
            </w:tcMar>
            <w:vAlign w:val="center"/>
          </w:tcPr>
          <w:p w14:paraId="1DCA00ED" w14:textId="77777777" w:rsidR="00F27550" w:rsidRDefault="000B0E27">
            <w:r>
              <w:t>S</w:t>
            </w:r>
            <w:r>
              <w:t>ả</w:t>
            </w:r>
            <w:r>
              <w:t>n ph</w:t>
            </w:r>
            <w:r>
              <w:t>ẩ</w:t>
            </w:r>
            <w:r>
              <w:t>m có gi</w:t>
            </w:r>
            <w:r>
              <w:t>ữ</w:t>
            </w:r>
            <w:r>
              <w:t xml:space="preserve"> đư</w:t>
            </w:r>
            <w:r>
              <w:t>ợ</w:t>
            </w:r>
            <w:r>
              <w:t>c tính minh b</w:t>
            </w:r>
            <w:r>
              <w:t>ạ</w:t>
            </w:r>
            <w:r>
              <w:t>ch và toàn v</w:t>
            </w:r>
            <w:r>
              <w:t>ẹ</w:t>
            </w:r>
            <w:r>
              <w:t>n kinh t</w:t>
            </w:r>
            <w:r>
              <w:t>ế</w:t>
            </w:r>
            <w:r>
              <w:t xml:space="preserve"> không?</w:t>
            </w:r>
          </w:p>
        </w:tc>
      </w:tr>
      <w:tr w:rsidR="00195223" w14:paraId="411655D1" w14:textId="77777777" w:rsidTr="00136A38">
        <w:trPr>
          <w:gridAfter w:val="1"/>
          <w:wAfter w:w="82" w:type="dxa"/>
          <w:jc w:val="center"/>
        </w:trPr>
        <w:tc>
          <w:tcPr>
            <w:tcW w:w="2366" w:type="dxa"/>
            <w:gridSpan w:val="2"/>
            <w:tcMar>
              <w:top w:w="90" w:type="dxa"/>
              <w:left w:w="90" w:type="dxa"/>
              <w:bottom w:w="90" w:type="dxa"/>
              <w:right w:w="90" w:type="dxa"/>
            </w:tcMar>
            <w:vAlign w:val="center"/>
          </w:tcPr>
          <w:p w14:paraId="2C7E70A4" w14:textId="77777777" w:rsidR="00F27550" w:rsidRDefault="000B0E27">
            <w:r>
              <w:t>Ni</w:t>
            </w:r>
            <w:r>
              <w:t>ề</w:t>
            </w:r>
            <w:r>
              <w:t>m tin (Trust)</w:t>
            </w:r>
          </w:p>
        </w:tc>
        <w:tc>
          <w:tcPr>
            <w:tcW w:w="4140" w:type="dxa"/>
            <w:gridSpan w:val="2"/>
            <w:tcMar>
              <w:top w:w="90" w:type="dxa"/>
              <w:left w:w="90" w:type="dxa"/>
              <w:bottom w:w="90" w:type="dxa"/>
              <w:right w:w="90" w:type="dxa"/>
            </w:tcMar>
            <w:vAlign w:val="center"/>
          </w:tcPr>
          <w:p w14:paraId="09B40C56" w14:textId="77777777" w:rsidR="00F27550" w:rsidRDefault="000B0E27">
            <w:r>
              <w:t>Đi</w:t>
            </w:r>
            <w:r>
              <w:t>ể</w:t>
            </w:r>
            <w:r>
              <w:t>m x</w:t>
            </w:r>
            <w:r>
              <w:t>ế</w:t>
            </w:r>
            <w:r>
              <w:t>p h</w:t>
            </w:r>
            <w:r>
              <w:t>ạ</w:t>
            </w:r>
            <w:r>
              <w:t xml:space="preserve">ng sao, Đánh giá trên </w:t>
            </w:r>
            <w:r>
              <w:t>Store, Khi</w:t>
            </w:r>
            <w:r>
              <w:t>ế</w:t>
            </w:r>
            <w:r>
              <w:t>u n</w:t>
            </w:r>
            <w:r>
              <w:t>ạ</w:t>
            </w:r>
            <w:r>
              <w:t>i h</w:t>
            </w:r>
            <w:r>
              <w:t>ỗ</w:t>
            </w:r>
            <w:r>
              <w:t xml:space="preserve"> tr</w:t>
            </w:r>
            <w:r>
              <w:t>ợ</w:t>
            </w:r>
          </w:p>
        </w:tc>
        <w:tc>
          <w:tcPr>
            <w:tcW w:w="3240" w:type="dxa"/>
            <w:gridSpan w:val="2"/>
            <w:tcMar>
              <w:top w:w="90" w:type="dxa"/>
              <w:left w:w="90" w:type="dxa"/>
              <w:bottom w:w="90" w:type="dxa"/>
              <w:right w:w="90" w:type="dxa"/>
            </w:tcMar>
            <w:vAlign w:val="center"/>
          </w:tcPr>
          <w:p w14:paraId="5B4A0107" w14:textId="77777777" w:rsidR="00F27550" w:rsidRDefault="000B0E27">
            <w:r>
              <w:t>M</w:t>
            </w:r>
            <w:r>
              <w:t>ố</w:t>
            </w:r>
            <w:r>
              <w:t>i quan h</w:t>
            </w:r>
            <w:r>
              <w:t>ệ</w:t>
            </w:r>
            <w:r>
              <w:t xml:space="preserve"> lâu dài gi</w:t>
            </w:r>
            <w:r>
              <w:t>ữ</w:t>
            </w:r>
            <w:r>
              <w:t>a ngư</w:t>
            </w:r>
            <w:r>
              <w:t>ờ</w:t>
            </w:r>
            <w:r>
              <w:t>i chơi và studio có đang b</w:t>
            </w:r>
            <w:r>
              <w:t>ị</w:t>
            </w:r>
            <w:r>
              <w:t xml:space="preserve"> suy y</w:t>
            </w:r>
            <w:r>
              <w:t>ế</w:t>
            </w:r>
            <w:r>
              <w:t>u không?</w:t>
            </w:r>
          </w:p>
        </w:tc>
      </w:tr>
    </w:tbl>
    <w:p w14:paraId="7E283FD5" w14:textId="77777777" w:rsidR="00136A38" w:rsidRDefault="00136A38"/>
    <w:p w14:paraId="10E6F876" w14:textId="134CA37A" w:rsidR="00195223" w:rsidRDefault="00195223" w:rsidP="00136A38">
      <w:pPr>
        <w:jc w:val="both"/>
      </w:pPr>
      <w:r>
        <w:t>Một bảng dữ liệu hiển thị hàng trăm chỉ số nhưng không gắn liền với hành động cụ thể chỉ tạo ra sự nhiễu loạn thông tin. Dữ liệu chỉ thực sự có giá trị khi nó phản ánh rõ nét sức khỏe của mối quan hệ giữa người chơi và trò chơi, đồng thời định hướng chính xác nơi đội ngũ cần can thiệp để cải thiện chất lượng sản phẩm.</w:t>
      </w:r>
    </w:p>
    <w:p w14:paraId="07D68FED" w14:textId="77777777" w:rsidR="008F225D" w:rsidRDefault="00C756C7" w:rsidP="00136A38">
      <w:pPr>
        <w:jc w:val="both"/>
      </w:pPr>
      <w:r>
        <w:t>Điểm tựa lý thuyết ở đây là nguyên lý suy luận nhân quả (causal inference): một con số quan sát được trên bề mặt không tự giải thích nguyên nhân gốc rễ; để hiểu bản chất, đội ngũ bắt buộc phải xây dựng một câu chuyện nhân quả hợp lý và kiểm chứng bằng dữ liệu phân tầng theo nhóm thuần tập (cohort analysis).</w:t>
      </w:r>
    </w:p>
    <w:p w14:paraId="4D5C2E65" w14:textId="42521D9A" w:rsidR="00195223" w:rsidRDefault="007E4342" w:rsidP="00136A38">
      <w:pPr>
        <w:jc w:val="both"/>
      </w:pPr>
      <w:r>
        <w:t>Hãy xây dựng thói quen đọc dữ liệu có định hướng: biến mỗi buổi duyệt chỉ số thành một buổi thảo luận về trải nghiệm của người chơi và đưa ra các quyết định điều chỉnh có thể đo lường được kết quả.</w:t>
      </w:r>
    </w:p>
    <w:p w14:paraId="63466C98" w14:textId="1FC0E048" w:rsidR="00136A38" w:rsidRDefault="00136A38" w:rsidP="00136A38">
      <w:pPr>
        <w:jc w:val="both"/>
      </w:pPr>
    </w:p>
    <w:p w14:paraId="4568F48F" w14:textId="667AF9F3" w:rsidR="00136A38" w:rsidRDefault="00136A38" w:rsidP="00136A38">
      <w:pPr>
        <w:jc w:val="both"/>
      </w:pPr>
    </w:p>
    <w:p w14:paraId="16D3BD9D" w14:textId="541DFDCF" w:rsidR="00136A38" w:rsidRDefault="00136A38" w:rsidP="00136A38">
      <w:pPr>
        <w:jc w:val="both"/>
      </w:pPr>
    </w:p>
    <w:p w14:paraId="1D9EDCDF" w14:textId="728C1559" w:rsidR="00136A38" w:rsidRDefault="00136A38" w:rsidP="00136A38">
      <w:pPr>
        <w:jc w:val="both"/>
      </w:pPr>
    </w:p>
    <w:p w14:paraId="031BFC55" w14:textId="77777777" w:rsidR="00136A38" w:rsidRDefault="00136A38" w:rsidP="00136A38">
      <w:pPr>
        <w:jc w:val="both"/>
      </w:pPr>
    </w:p>
    <w:p w14:paraId="646CB47A" w14:textId="77777777" w:rsidR="00195223" w:rsidRDefault="007E4342">
      <w:pPr>
        <w:pStyle w:val="Heading2"/>
      </w:pPr>
      <w:r>
        <w:lastRenderedPageBreak/>
        <w:t>22. Read metric pairs</w:t>
      </w:r>
      <w:r>
        <w:br/>
        <w:t>Một chỉ số chỉ trở nên hữu ích khi được đối chiếu cùng cái giá mà nó tạo ra</w:t>
      </w:r>
    </w:p>
    <w:p w14:paraId="395499B7" w14:textId="210C5FB1" w:rsidR="00195223" w:rsidRDefault="007E4342">
      <w:r>
        <w:t>Không bao giờ được phép đọc một chỉ số tăng trưởng một cách cô lập. Mọi sự thay đổi trong game luôn tạo ra tác động kép: một chỉ số đi lên thường đi kèm với nguy cơ một chỉ số khác bị tổn hại. Nếu chỉ nhìn vào một nửa bức tranh, đội ngũ sẽ rất dễ rơi vào ảo tưởng về sự thành công.</w:t>
      </w:r>
    </w:p>
    <w:p w14:paraId="72BFC76A" w14:textId="77777777" w:rsidR="00136A38" w:rsidRDefault="00136A38"/>
    <w:tbl>
      <w:tblPr>
        <w:tblStyle w:val="TableGrid"/>
        <w:tblW w:w="0" w:type="auto"/>
        <w:jc w:val="center"/>
        <w:tblLayout w:type="fixed"/>
        <w:tblLook w:val="04A0" w:firstRow="1" w:lastRow="0" w:firstColumn="1" w:lastColumn="0" w:noHBand="0" w:noVBand="1"/>
      </w:tblPr>
      <w:tblGrid>
        <w:gridCol w:w="1944"/>
        <w:gridCol w:w="3312"/>
        <w:gridCol w:w="3888"/>
      </w:tblGrid>
      <w:tr w:rsidR="008F225D" w14:paraId="63F1A838" w14:textId="77777777" w:rsidTr="00136A38">
        <w:trPr>
          <w:jc w:val="center"/>
        </w:trPr>
        <w:tc>
          <w:tcPr>
            <w:tcW w:w="1944" w:type="dxa"/>
            <w:shd w:val="clear" w:color="auto" w:fill="005868"/>
          </w:tcPr>
          <w:p w14:paraId="7D99E2CF" w14:textId="77777777" w:rsidR="00F27550" w:rsidRDefault="000B0E27">
            <w:r>
              <w:t>Ch</w:t>
            </w:r>
            <w:r>
              <w:t>ỉ</w:t>
            </w:r>
            <w:r>
              <w:t xml:space="preserve"> s</w:t>
            </w:r>
            <w:r>
              <w:t>ố</w:t>
            </w:r>
            <w:r>
              <w:t xml:space="preserve"> tăng trư</w:t>
            </w:r>
            <w:r>
              <w:t>ở</w:t>
            </w:r>
            <w:r>
              <w:t>ng ng</w:t>
            </w:r>
            <w:r>
              <w:t>ắ</w:t>
            </w:r>
            <w:r>
              <w:t>n h</w:t>
            </w:r>
            <w:r>
              <w:t>ạ</w:t>
            </w:r>
            <w:r>
              <w:t>n</w:t>
            </w:r>
          </w:p>
        </w:tc>
        <w:tc>
          <w:tcPr>
            <w:tcW w:w="3312" w:type="dxa"/>
            <w:shd w:val="clear" w:color="auto" w:fill="005868"/>
          </w:tcPr>
          <w:p w14:paraId="139F1D88" w14:textId="77777777" w:rsidR="00F27550" w:rsidRDefault="000B0E27">
            <w:r>
              <w:t>Ch</w:t>
            </w:r>
            <w:r>
              <w:t>ỉ</w:t>
            </w:r>
            <w:r>
              <w:t xml:space="preserve"> s</w:t>
            </w:r>
            <w:r>
              <w:t>ố</w:t>
            </w:r>
            <w:r>
              <w:t xml:space="preserve"> đ</w:t>
            </w:r>
            <w:r>
              <w:t>ố</w:t>
            </w:r>
            <w:r>
              <w:t xml:space="preserve">i </w:t>
            </w:r>
            <w:r>
              <w:t>ứ</w:t>
            </w:r>
            <w:r>
              <w:t>ng b</w:t>
            </w:r>
            <w:r>
              <w:t>ắ</w:t>
            </w:r>
            <w:r>
              <w:t>t bu</w:t>
            </w:r>
            <w:r>
              <w:t>ộ</w:t>
            </w:r>
            <w:r>
              <w:t>c ph</w:t>
            </w:r>
            <w:r>
              <w:t>ả</w:t>
            </w:r>
            <w:r>
              <w:t>i đ</w:t>
            </w:r>
            <w:r>
              <w:t>ọ</w:t>
            </w:r>
            <w:r>
              <w:t>c song hành</w:t>
            </w:r>
          </w:p>
        </w:tc>
        <w:tc>
          <w:tcPr>
            <w:tcW w:w="3888" w:type="dxa"/>
            <w:shd w:val="clear" w:color="auto" w:fill="005868"/>
          </w:tcPr>
          <w:p w14:paraId="5A3CA779" w14:textId="77777777" w:rsidR="00F27550" w:rsidRDefault="000B0E27">
            <w:r>
              <w:t>Câu h</w:t>
            </w:r>
            <w:r>
              <w:t>ỏ</w:t>
            </w:r>
            <w:r>
              <w:t>i ch</w:t>
            </w:r>
            <w:r>
              <w:t>ẩ</w:t>
            </w:r>
            <w:r>
              <w:t>n đoán b</w:t>
            </w:r>
            <w:r>
              <w:t>ả</w:t>
            </w:r>
            <w:r>
              <w:t>n ch</w:t>
            </w:r>
            <w:r>
              <w:t>ấ</w:t>
            </w:r>
            <w:r>
              <w:t>t</w:t>
            </w:r>
          </w:p>
        </w:tc>
      </w:tr>
      <w:tr w:rsidR="008F225D" w14:paraId="50298B41" w14:textId="77777777" w:rsidTr="00136A38">
        <w:trPr>
          <w:jc w:val="center"/>
        </w:trPr>
        <w:tc>
          <w:tcPr>
            <w:tcW w:w="1944" w:type="dxa"/>
          </w:tcPr>
          <w:p w14:paraId="48CF4F53" w14:textId="77777777" w:rsidR="00F27550" w:rsidRDefault="000B0E27">
            <w:r>
              <w:t>CTR (T</w:t>
            </w:r>
            <w:r>
              <w:t>ỷ</w:t>
            </w:r>
            <w:r>
              <w:t xml:space="preserve"> l</w:t>
            </w:r>
            <w:r>
              <w:t>ệ</w:t>
            </w:r>
            <w:r>
              <w:t xml:space="preserve"> nh</w:t>
            </w:r>
            <w:r>
              <w:t>ấ</w:t>
            </w:r>
            <w:r>
              <w:t>p qu</w:t>
            </w:r>
            <w:r>
              <w:t>ả</w:t>
            </w:r>
            <w:r>
              <w:t>ng cáo)</w:t>
            </w:r>
          </w:p>
        </w:tc>
        <w:tc>
          <w:tcPr>
            <w:tcW w:w="3312" w:type="dxa"/>
          </w:tcPr>
          <w:p w14:paraId="5422FAF8" w14:textId="77777777" w:rsidR="00F27550" w:rsidRDefault="000B0E27">
            <w:r>
              <w:t>T</w:t>
            </w:r>
            <w:r>
              <w:t>ỷ</w:t>
            </w:r>
            <w:r>
              <w:t xml:space="preserve"> l</w:t>
            </w:r>
            <w:r>
              <w:t>ệ</w:t>
            </w:r>
            <w:r>
              <w:t xml:space="preserve"> chuy</w:t>
            </w:r>
            <w:r>
              <w:t>ể</w:t>
            </w:r>
            <w:r>
              <w:t>n đ</w:t>
            </w:r>
            <w:r>
              <w:t>ổ</w:t>
            </w:r>
            <w:r>
              <w:t>i trang Store, D1, Đ</w:t>
            </w:r>
            <w:r>
              <w:t>ộ</w:t>
            </w:r>
            <w:r>
              <w:t xml:space="preserve"> sâu phiên chơi</w:t>
            </w:r>
          </w:p>
        </w:tc>
        <w:tc>
          <w:tcPr>
            <w:tcW w:w="3888" w:type="dxa"/>
          </w:tcPr>
          <w:p w14:paraId="5D02D170" w14:textId="77777777" w:rsidR="00F27550" w:rsidRDefault="000B0E27">
            <w:r>
              <w:t>M</w:t>
            </w:r>
            <w:r>
              <w:t>ẫ</w:t>
            </w:r>
            <w:r>
              <w:t>u qu</w:t>
            </w:r>
            <w:r>
              <w:t>ả</w:t>
            </w:r>
            <w:r>
              <w:t>ng cáo đang thu hút đúng t</w:t>
            </w:r>
            <w:r>
              <w:t>ệ</w:t>
            </w:r>
            <w:r>
              <w:t>p ngư</w:t>
            </w:r>
            <w:r>
              <w:t>ờ</w:t>
            </w:r>
            <w:r>
              <w:t xml:space="preserve">i chơi </w:t>
            </w:r>
            <w:r>
              <w:t>ti</w:t>
            </w:r>
            <w:r>
              <w:t>ề</w:t>
            </w:r>
            <w:r>
              <w:t>m năng hay ch</w:t>
            </w:r>
            <w:r>
              <w:t>ỉ</w:t>
            </w:r>
            <w:r>
              <w:t xml:space="preserve"> câu lư</w:t>
            </w:r>
            <w:r>
              <w:t>ợ</w:t>
            </w:r>
            <w:r>
              <w:t>t nh</w:t>
            </w:r>
            <w:r>
              <w:t>ấ</w:t>
            </w:r>
            <w:r>
              <w:t xml:space="preserve">p </w:t>
            </w:r>
            <w:r>
              <w:t>ả</w:t>
            </w:r>
            <w:r>
              <w:t>o?</w:t>
            </w:r>
          </w:p>
        </w:tc>
      </w:tr>
      <w:tr w:rsidR="008F225D" w14:paraId="2D91D8E2" w14:textId="77777777" w:rsidTr="00136A38">
        <w:trPr>
          <w:jc w:val="center"/>
        </w:trPr>
        <w:tc>
          <w:tcPr>
            <w:tcW w:w="1944" w:type="dxa"/>
            <w:shd w:val="clear" w:color="auto" w:fill="F4F7F8"/>
          </w:tcPr>
          <w:p w14:paraId="64D02716" w14:textId="77777777" w:rsidR="00F27550" w:rsidRDefault="000B0E27">
            <w:r>
              <w:t>Doanh thu IAP ng</w:t>
            </w:r>
            <w:r>
              <w:t>ắ</w:t>
            </w:r>
            <w:r>
              <w:t>n h</w:t>
            </w:r>
            <w:r>
              <w:t>ạ</w:t>
            </w:r>
            <w:r>
              <w:t>n</w:t>
            </w:r>
          </w:p>
        </w:tc>
        <w:tc>
          <w:tcPr>
            <w:tcW w:w="3312" w:type="dxa"/>
            <w:shd w:val="clear" w:color="auto" w:fill="F4F7F8"/>
          </w:tcPr>
          <w:p w14:paraId="2078551B" w14:textId="77777777" w:rsidR="00F27550" w:rsidRDefault="000B0E27">
            <w:r>
              <w:t>T</w:t>
            </w:r>
            <w:r>
              <w:t>ỷ</w:t>
            </w:r>
            <w:r>
              <w:t xml:space="preserve"> l</w:t>
            </w:r>
            <w:r>
              <w:t>ệ</w:t>
            </w:r>
            <w:r>
              <w:t xml:space="preserve"> gi</w:t>
            </w:r>
            <w:r>
              <w:t>ữ</w:t>
            </w:r>
            <w:r>
              <w:t xml:space="preserve"> chân D7/D30, Đi</w:t>
            </w:r>
            <w:r>
              <w:t>ể</w:t>
            </w:r>
            <w:r>
              <w:t>m đánh giá Store, T</w:t>
            </w:r>
            <w:r>
              <w:t>ỷ</w:t>
            </w:r>
            <w:r>
              <w:t xml:space="preserve"> l</w:t>
            </w:r>
            <w:r>
              <w:t>ệ</w:t>
            </w:r>
            <w:r>
              <w:t xml:space="preserve"> hoàn ti</w:t>
            </w:r>
            <w:r>
              <w:t>ề</w:t>
            </w:r>
            <w:r>
              <w:t>n</w:t>
            </w:r>
          </w:p>
        </w:tc>
        <w:tc>
          <w:tcPr>
            <w:tcW w:w="3888" w:type="dxa"/>
            <w:shd w:val="clear" w:color="auto" w:fill="F4F7F8"/>
          </w:tcPr>
          <w:p w14:paraId="4365A5AE" w14:textId="77777777" w:rsidR="00F27550" w:rsidRDefault="000B0E27">
            <w:r>
              <w:t>Gói bán mang l</w:t>
            </w:r>
            <w:r>
              <w:t>ạ</w:t>
            </w:r>
            <w:r>
              <w:t>i giá tr</w:t>
            </w:r>
            <w:r>
              <w:t>ị</w:t>
            </w:r>
            <w:r>
              <w:t xml:space="preserve"> th</w:t>
            </w:r>
            <w:r>
              <w:t>ự</w:t>
            </w:r>
            <w:r>
              <w:t>c s</w:t>
            </w:r>
            <w:r>
              <w:t>ự</w:t>
            </w:r>
            <w:r>
              <w:t xml:space="preserve"> hay ch</w:t>
            </w:r>
            <w:r>
              <w:t>ỉ</w:t>
            </w:r>
            <w:r>
              <w:t xml:space="preserve"> bòn rút s</w:t>
            </w:r>
            <w:r>
              <w:t>ự</w:t>
            </w:r>
            <w:r>
              <w:t xml:space="preserve"> </w:t>
            </w:r>
            <w:r>
              <w:t>ứ</w:t>
            </w:r>
            <w:r>
              <w:t>c ch</w:t>
            </w:r>
            <w:r>
              <w:t>ế</w:t>
            </w:r>
            <w:r>
              <w:t xml:space="preserve"> nh</w:t>
            </w:r>
            <w:r>
              <w:t>ấ</w:t>
            </w:r>
            <w:r>
              <w:t>t th</w:t>
            </w:r>
            <w:r>
              <w:t>ờ</w:t>
            </w:r>
            <w:r>
              <w:t>i c</w:t>
            </w:r>
            <w:r>
              <w:t>ủ</w:t>
            </w:r>
            <w:r>
              <w:t>a ngư</w:t>
            </w:r>
            <w:r>
              <w:t>ờ</w:t>
            </w:r>
            <w:r>
              <w:t>i chơi?</w:t>
            </w:r>
          </w:p>
        </w:tc>
      </w:tr>
      <w:tr w:rsidR="008F225D" w14:paraId="3B87C5DA" w14:textId="77777777" w:rsidTr="00136A38">
        <w:trPr>
          <w:jc w:val="center"/>
        </w:trPr>
        <w:tc>
          <w:tcPr>
            <w:tcW w:w="1944" w:type="dxa"/>
          </w:tcPr>
          <w:p w14:paraId="4F3A1351" w14:textId="77777777" w:rsidR="00F27550" w:rsidRDefault="000B0E27">
            <w:r>
              <w:t>IMPDAU (Lư</w:t>
            </w:r>
            <w:r>
              <w:t>ợ</w:t>
            </w:r>
            <w:r>
              <w:t>t xem Ad trung bình)</w:t>
            </w:r>
          </w:p>
        </w:tc>
        <w:tc>
          <w:tcPr>
            <w:tcW w:w="3312" w:type="dxa"/>
          </w:tcPr>
          <w:p w14:paraId="0203F3A1" w14:textId="77777777" w:rsidR="00F27550" w:rsidRDefault="000B0E27">
            <w:r>
              <w:t>Th</w:t>
            </w:r>
            <w:r>
              <w:t>ờ</w:t>
            </w:r>
            <w:r>
              <w:t>i lư</w:t>
            </w:r>
            <w:r>
              <w:t>ợ</w:t>
            </w:r>
            <w:r>
              <w:t>ng phiên c</w:t>
            </w:r>
            <w:r>
              <w:t>hơi, T</w:t>
            </w:r>
            <w:r>
              <w:t>ỷ</w:t>
            </w:r>
            <w:r>
              <w:t xml:space="preserve"> l</w:t>
            </w:r>
            <w:r>
              <w:t>ệ</w:t>
            </w:r>
            <w:r>
              <w:t xml:space="preserve"> r</w:t>
            </w:r>
            <w:r>
              <w:t>ờ</w:t>
            </w:r>
            <w:r>
              <w:t>i b</w:t>
            </w:r>
            <w:r>
              <w:t>ỏ</w:t>
            </w:r>
            <w:r>
              <w:t xml:space="preserve"> game (Churn)</w:t>
            </w:r>
          </w:p>
        </w:tc>
        <w:tc>
          <w:tcPr>
            <w:tcW w:w="3888" w:type="dxa"/>
          </w:tcPr>
          <w:p w14:paraId="6CA61BDC" w14:textId="77777777" w:rsidR="00F27550" w:rsidRDefault="000B0E27">
            <w:r>
              <w:t>Qu</w:t>
            </w:r>
            <w:r>
              <w:t>ả</w:t>
            </w:r>
            <w:r>
              <w:t>ng cáo đang h</w:t>
            </w:r>
            <w:r>
              <w:t>ỗ</w:t>
            </w:r>
            <w:r>
              <w:t xml:space="preserve"> tr</w:t>
            </w:r>
            <w:r>
              <w:t>ợ</w:t>
            </w:r>
            <w:r>
              <w:t xml:space="preserve"> tr</w:t>
            </w:r>
            <w:r>
              <w:t>ả</w:t>
            </w:r>
            <w:r>
              <w:t>i nghi</w:t>
            </w:r>
            <w:r>
              <w:t>ệ</w:t>
            </w:r>
            <w:r>
              <w:t>m hay đang làm đ</w:t>
            </w:r>
            <w:r>
              <w:t>ứ</w:t>
            </w:r>
            <w:r>
              <w:t>t gãy s</w:t>
            </w:r>
            <w:r>
              <w:t>ự</w:t>
            </w:r>
            <w:r>
              <w:t xml:space="preserve"> t</w:t>
            </w:r>
            <w:r>
              <w:t>ậ</w:t>
            </w:r>
            <w:r>
              <w:t>p trung c</w:t>
            </w:r>
            <w:r>
              <w:t>ủ</w:t>
            </w:r>
            <w:r>
              <w:t>a ngư</w:t>
            </w:r>
            <w:r>
              <w:t>ờ</w:t>
            </w:r>
            <w:r>
              <w:t>i chơi?</w:t>
            </w:r>
          </w:p>
        </w:tc>
      </w:tr>
      <w:tr w:rsidR="008F225D" w14:paraId="566DF100" w14:textId="77777777" w:rsidTr="00136A38">
        <w:trPr>
          <w:jc w:val="center"/>
        </w:trPr>
        <w:tc>
          <w:tcPr>
            <w:tcW w:w="1944" w:type="dxa"/>
            <w:shd w:val="clear" w:color="auto" w:fill="F4F7F8"/>
          </w:tcPr>
          <w:p w14:paraId="62BE2192" w14:textId="77777777" w:rsidR="00F27550" w:rsidRDefault="000B0E27">
            <w:r>
              <w:t>T</w:t>
            </w:r>
            <w:r>
              <w:t>ỷ</w:t>
            </w:r>
            <w:r>
              <w:t xml:space="preserve"> l</w:t>
            </w:r>
            <w:r>
              <w:t>ệ</w:t>
            </w:r>
            <w:r>
              <w:t xml:space="preserve"> vư</w:t>
            </w:r>
            <w:r>
              <w:t>ợ</w:t>
            </w:r>
            <w:r>
              <w:t>t màn chơi (Pass rate)</w:t>
            </w:r>
          </w:p>
        </w:tc>
        <w:tc>
          <w:tcPr>
            <w:tcW w:w="3312" w:type="dxa"/>
            <w:shd w:val="clear" w:color="auto" w:fill="F4F7F8"/>
          </w:tcPr>
          <w:p w14:paraId="331AD507" w14:textId="77777777" w:rsidR="00F27550" w:rsidRDefault="000B0E27">
            <w:r>
              <w:t>T</w:t>
            </w:r>
            <w:r>
              <w:t>ỷ</w:t>
            </w:r>
            <w:r>
              <w:t xml:space="preserve"> l</w:t>
            </w:r>
            <w:r>
              <w:t>ệ</w:t>
            </w:r>
            <w:r>
              <w:t xml:space="preserve"> dùng booster, T</w:t>
            </w:r>
            <w:r>
              <w:t>ỷ</w:t>
            </w:r>
            <w:r>
              <w:t xml:space="preserve"> l</w:t>
            </w:r>
            <w:r>
              <w:t>ệ</w:t>
            </w:r>
            <w:r>
              <w:t xml:space="preserve"> th</w:t>
            </w:r>
            <w:r>
              <w:t>ử</w:t>
            </w:r>
            <w:r>
              <w:t xml:space="preserve"> l</w:t>
            </w:r>
            <w:r>
              <w:t>ạ</w:t>
            </w:r>
            <w:r>
              <w:t>i sau th</w:t>
            </w:r>
            <w:r>
              <w:t>ấ</w:t>
            </w:r>
            <w:r>
              <w:t>t b</w:t>
            </w:r>
            <w:r>
              <w:t>ạ</w:t>
            </w:r>
            <w:r>
              <w:t>i</w:t>
            </w:r>
          </w:p>
        </w:tc>
        <w:tc>
          <w:tcPr>
            <w:tcW w:w="3888" w:type="dxa"/>
            <w:shd w:val="clear" w:color="auto" w:fill="F4F7F8"/>
          </w:tcPr>
          <w:p w14:paraId="276B321B" w14:textId="77777777" w:rsidR="00F27550" w:rsidRDefault="000B0E27">
            <w:r>
              <w:t>Ngư</w:t>
            </w:r>
            <w:r>
              <w:t>ờ</w:t>
            </w:r>
            <w:r>
              <w:t>i chơi vư</w:t>
            </w:r>
            <w:r>
              <w:t>ợ</w:t>
            </w:r>
            <w:r>
              <w:t>t qua b</w:t>
            </w:r>
            <w:r>
              <w:t>ằ</w:t>
            </w:r>
            <w:r>
              <w:t>ng k</w:t>
            </w:r>
            <w:r>
              <w:t>ỹ</w:t>
            </w:r>
            <w:r>
              <w:t xml:space="preserve"> năng th</w:t>
            </w:r>
            <w:r>
              <w:t>ự</w:t>
            </w:r>
            <w:r>
              <w:t>c th</w:t>
            </w:r>
            <w:r>
              <w:t>ụ</w:t>
            </w:r>
            <w:r>
              <w:t xml:space="preserve"> hay bu</w:t>
            </w:r>
            <w:r>
              <w:t>ộ</w:t>
            </w:r>
            <w:r>
              <w:t>c ph</w:t>
            </w:r>
            <w:r>
              <w:t>ả</w:t>
            </w:r>
            <w:r>
              <w:t xml:space="preserve">i </w:t>
            </w:r>
            <w:r>
              <w:t>chi ti</w:t>
            </w:r>
            <w:r>
              <w:t>ề</w:t>
            </w:r>
            <w:r>
              <w:t>n đ</w:t>
            </w:r>
            <w:r>
              <w:t>ể</w:t>
            </w:r>
            <w:r>
              <w:t xml:space="preserve"> mua l</w:t>
            </w:r>
            <w:r>
              <w:t>ố</w:t>
            </w:r>
            <w:r>
              <w:t>i thoát?</w:t>
            </w:r>
          </w:p>
        </w:tc>
      </w:tr>
      <w:tr w:rsidR="008F225D" w14:paraId="3942C94E" w14:textId="77777777" w:rsidTr="00136A38">
        <w:trPr>
          <w:jc w:val="center"/>
        </w:trPr>
        <w:tc>
          <w:tcPr>
            <w:tcW w:w="1944" w:type="dxa"/>
          </w:tcPr>
          <w:p w14:paraId="52C379DF" w14:textId="77777777" w:rsidR="00F27550" w:rsidRDefault="000B0E27">
            <w:r>
              <w:t>Doanh thu trong s</w:t>
            </w:r>
            <w:r>
              <w:t>ự</w:t>
            </w:r>
            <w:r>
              <w:t xml:space="preserve"> ki</w:t>
            </w:r>
            <w:r>
              <w:t>ệ</w:t>
            </w:r>
            <w:r>
              <w:t>n</w:t>
            </w:r>
          </w:p>
        </w:tc>
        <w:tc>
          <w:tcPr>
            <w:tcW w:w="3312" w:type="dxa"/>
          </w:tcPr>
          <w:p w14:paraId="302736EE" w14:textId="77777777" w:rsidR="00F27550" w:rsidRDefault="000B0E27">
            <w:r>
              <w:t>T</w:t>
            </w:r>
            <w:r>
              <w:t>ỷ</w:t>
            </w:r>
            <w:r>
              <w:t xml:space="preserve"> l</w:t>
            </w:r>
            <w:r>
              <w:t>ệ</w:t>
            </w:r>
            <w:r>
              <w:t xml:space="preserve"> quay l</w:t>
            </w:r>
            <w:r>
              <w:t>ạ</w:t>
            </w:r>
            <w:r>
              <w:t>i sau s</w:t>
            </w:r>
            <w:r>
              <w:t>ự</w:t>
            </w:r>
            <w:r>
              <w:t xml:space="preserve"> ki</w:t>
            </w:r>
            <w:r>
              <w:t>ệ</w:t>
            </w:r>
            <w:r>
              <w:t>n, S</w:t>
            </w:r>
            <w:r>
              <w:t>ố</w:t>
            </w:r>
            <w:r>
              <w:t xml:space="preserve"> dư ti</w:t>
            </w:r>
            <w:r>
              <w:t>ề</w:t>
            </w:r>
            <w:r>
              <w:t>n t</w:t>
            </w:r>
            <w:r>
              <w:t>ệ</w:t>
            </w:r>
            <w:r>
              <w:t>, T</w:t>
            </w:r>
            <w:r>
              <w:t>ỷ</w:t>
            </w:r>
            <w:r>
              <w:t xml:space="preserve"> l</w:t>
            </w:r>
            <w:r>
              <w:t>ệ</w:t>
            </w:r>
            <w:r>
              <w:t xml:space="preserve"> r</w:t>
            </w:r>
            <w:r>
              <w:t>ờ</w:t>
            </w:r>
            <w:r>
              <w:t>i b</w:t>
            </w:r>
            <w:r>
              <w:t>ỏ</w:t>
            </w:r>
          </w:p>
        </w:tc>
        <w:tc>
          <w:tcPr>
            <w:tcW w:w="3888" w:type="dxa"/>
          </w:tcPr>
          <w:p w14:paraId="6B7316E9" w14:textId="77777777" w:rsidR="00F27550" w:rsidRDefault="000B0E27">
            <w:r>
              <w:t>S</w:t>
            </w:r>
            <w:r>
              <w:t>ự</w:t>
            </w:r>
            <w:r>
              <w:t xml:space="preserve"> ki</w:t>
            </w:r>
            <w:r>
              <w:t>ệ</w:t>
            </w:r>
            <w:r>
              <w:t>n t</w:t>
            </w:r>
            <w:r>
              <w:t>ạ</w:t>
            </w:r>
            <w:r>
              <w:t>o ra giá tr</w:t>
            </w:r>
            <w:r>
              <w:t>ị</w:t>
            </w:r>
            <w:r>
              <w:t xml:space="preserve"> m</w:t>
            </w:r>
            <w:r>
              <w:t>ớ</w:t>
            </w:r>
            <w:r>
              <w:t>i hay ch</w:t>
            </w:r>
            <w:r>
              <w:t>ỉ</w:t>
            </w:r>
            <w:r>
              <w:t xml:space="preserve"> đang vay mư</w:t>
            </w:r>
            <w:r>
              <w:t>ợ</w:t>
            </w:r>
            <w:r>
              <w:t>n chi tiêu t</w:t>
            </w:r>
            <w:r>
              <w:t>ừ</w:t>
            </w:r>
            <w:r>
              <w:t xml:space="preserve"> tương lai?</w:t>
            </w:r>
          </w:p>
        </w:tc>
      </w:tr>
    </w:tbl>
    <w:p w14:paraId="275624AA" w14:textId="77777777" w:rsidR="00136A38" w:rsidRDefault="00136A38"/>
    <w:p w14:paraId="5A9B677F" w14:textId="77777777" w:rsidR="00136A38" w:rsidRDefault="007E4342" w:rsidP="00136A38">
      <w:pPr>
        <w:jc w:val="both"/>
      </w:pPr>
      <w:r>
        <w:t>Hãy luôn đọc dữ liệu theo các cặp chỉ số đối ứng (metric pairs):</w:t>
      </w:r>
    </w:p>
    <w:p w14:paraId="40F69E8C" w14:textId="72B310E0" w:rsidR="00136A38" w:rsidRDefault="007E4342" w:rsidP="00136A38">
      <w:pPr>
        <w:jc w:val="both"/>
      </w:pPr>
      <w:r>
        <w:t>• Doanh thu trung bình trên mỗi người dùng (ARPDAU) phải đi cùng Tỷ lệ giữ chân Ngày 7 (D7 Retention).</w:t>
      </w:r>
    </w:p>
    <w:p w14:paraId="683371D9" w14:textId="50D971FC" w:rsidR="00136A38" w:rsidRDefault="007E4342" w:rsidP="00136A38">
      <w:pPr>
        <w:jc w:val="both"/>
      </w:pPr>
      <w:r>
        <w:t>• Tỷ lệ chuyển đổi mua gói ưu đãi (Conversion Rate) phải đi cùng Điểm đánh giá (Store Ratings) và Tỷ lệ hoàn tiền (Refund Rate).</w:t>
      </w:r>
    </w:p>
    <w:p w14:paraId="4838B574" w14:textId="5E546F01" w:rsidR="00136A38" w:rsidRDefault="007E4342" w:rsidP="00136A38">
      <w:pPr>
        <w:jc w:val="both"/>
      </w:pPr>
      <w:r>
        <w:t>• Số lượt xem quảng cáo trung bình (IMPDAU) phải đi cùng Độ sâu phiên chơi (Session Length) và Tỷ lệ thoát game (Churn Rate).</w:t>
      </w:r>
    </w:p>
    <w:p w14:paraId="52317519" w14:textId="4295F616" w:rsidR="00195223" w:rsidRDefault="007E4342" w:rsidP="00136A38">
      <w:pPr>
        <w:jc w:val="both"/>
      </w:pPr>
      <w:r>
        <w:t>• Chi phí thu hút người dùng (CPI) phải đi cùng Tỷ lệ hoàn thành màn chơi đầu (FTUE Completion) và Doanh thu trọn đời thực tế (Realized LTV).</w:t>
      </w:r>
    </w:p>
    <w:p w14:paraId="4E663006" w14:textId="77777777" w:rsidR="00195223" w:rsidRDefault="007E4342">
      <w:pPr>
        <w:pStyle w:val="Heading2"/>
      </w:pPr>
      <w:r>
        <w:lastRenderedPageBreak/>
        <w:t>23. Decision trees</w:t>
      </w:r>
      <w:r>
        <w:br/>
        <w:t>Cây quyết định ngăn đội ngũ nhảy vội từ một số liệu bề nổi sang một giải pháp quen tay</w:t>
      </w:r>
    </w:p>
    <w:p w14:paraId="414D3E41" w14:textId="77777777" w:rsidR="00195223" w:rsidRDefault="007E4342" w:rsidP="00136A38">
      <w:pPr>
        <w:jc w:val="both"/>
      </w:pPr>
      <w:r>
        <w:t>Khi tỷ lệ giữ chân Ngày 1 (D1) sụt giảm, phản xạ quen thuộc của nhiều đội ngũ là vội vã hạ độ khó của màn chơi hoặc phát thêm tiền thưởng miễn phí. Tuy nhiên, nguyên nhân thực sự có thể nằm ở chỗ: mẫu quảng cáo đang hứa hẹn sai thể loại game, hoặc màn hình yêu cầu cấp quyền xuất hiện quá sớm làm đứt mạch trải nghiệm.</w:t>
      </w:r>
    </w:p>
    <w:p w14:paraId="4B5A28EA" w14:textId="77777777" w:rsidR="00195223" w:rsidRDefault="007E4342" w:rsidP="00136A38">
      <w:pPr>
        <w:jc w:val="both"/>
      </w:pPr>
      <w:r>
        <w:t>Nếu D1 ổn định nhưng D3 và D7 giảm mạnh, hãy kiểm tra lại lý do quay lại của người chơi, các điểm tắc nghẽn độ khó bất thường, tần suất hiển thị quảng cáo xen kẽ quá dày, hoặc sự đơn điệu của nội dung ở phiên chơi thứ hai. Cây quyết định (decision tree) giúp đội ngũ phân tích vấn đề theo từng nhánh nguyên nhân logic thay vì đưa ra các quyết định cảm tính.</w:t>
      </w:r>
    </w:p>
    <w:p w14:paraId="0C2C9B16" w14:textId="77777777" w:rsidR="00136A38" w:rsidRDefault="007E4342" w:rsidP="00136A38">
      <w:pPr>
        <w:jc w:val="both"/>
      </w:pPr>
      <w:r>
        <w:t xml:space="preserve">Hãy thiết lập các quy trình chẩn đoán chuẩn mực cho studio: </w:t>
      </w:r>
    </w:p>
    <w:p w14:paraId="37943B21" w14:textId="77777777" w:rsidR="00136A38" w:rsidRDefault="00136A38" w:rsidP="00136A38">
      <w:pPr>
        <w:jc w:val="both"/>
      </w:pPr>
      <w:r>
        <w:t>X</w:t>
      </w:r>
      <w:r w:rsidR="007E4342">
        <w:t xml:space="preserve">ác định rõ triệu chứng ➔ </w:t>
      </w:r>
      <w:r>
        <w:t>L</w:t>
      </w:r>
      <w:r w:rsidR="007E4342">
        <w:t xml:space="preserve">iệt kê các giả thuyết nguyên nhân </w:t>
      </w:r>
    </w:p>
    <w:p w14:paraId="5CE08906" w14:textId="4CAD3B0D" w:rsidR="00195223" w:rsidRDefault="007E4342" w:rsidP="00136A38">
      <w:pPr>
        <w:jc w:val="both"/>
      </w:pPr>
      <w:r>
        <w:t xml:space="preserve">➔ </w:t>
      </w:r>
      <w:r w:rsidR="00136A38">
        <w:t>K</w:t>
      </w:r>
      <w:r>
        <w:t xml:space="preserve">iểm tra dữ liệu đối chiếu ➔ </w:t>
      </w:r>
      <w:r w:rsidR="00136A38">
        <w:t>Đ</w:t>
      </w:r>
      <w:r>
        <w:t>ưa ra giải pháp can thiệp thử nghiệm.</w:t>
      </w:r>
    </w:p>
    <w:p w14:paraId="2CBF484D" w14:textId="77777777" w:rsidR="00136A38" w:rsidRDefault="00136A38" w:rsidP="00136A38">
      <w:pPr>
        <w:jc w:val="both"/>
      </w:pPr>
    </w:p>
    <w:p w14:paraId="2CF59A3A" w14:textId="77777777" w:rsidR="00195223" w:rsidRDefault="007E4342" w:rsidP="00136A38">
      <w:pPr>
        <w:jc w:val="both"/>
      </w:pPr>
      <w:r>
        <w:t>Đầu ra của một cây quyết định phải là một giả thuyết rõ ràng có thể bị bác bỏ, một người chịu trách nhiệm chính (owner) và một thời hạn đo lường cụ thể. Khi dữ liệu chưa đủ bằng chứng để kết luận, việc dũng cảm thừa nhận 'chưa rõ' và tiếp tục đào sâu quan sát luôn tốt hơn việc vội vã chi tiền mở rộng quy mô.</w:t>
      </w:r>
    </w:p>
    <w:p w14:paraId="652A5DE3" w14:textId="77777777" w:rsidR="00195223" w:rsidRDefault="007E4342">
      <w:pPr>
        <w:pStyle w:val="Heading2"/>
      </w:pPr>
      <w:r>
        <w:t>24. Experimentation</w:t>
      </w:r>
      <w:r>
        <w:br/>
        <w:t>Thử nghiệm chỉ có giá trị khi nó giúp đội ngũ loại bỏ một điều bất định quan trọng</w:t>
      </w:r>
    </w:p>
    <w:p w14:paraId="2560BDDC" w14:textId="41457F00" w:rsidR="00195223" w:rsidRDefault="007E4342" w:rsidP="00136A38">
      <w:pPr>
        <w:jc w:val="both"/>
      </w:pPr>
      <w:r>
        <w:t>Thử nghiệm phân tách A/B (A/B testing) là công cụ khoa học tối thượng để tối ưu hóa sản phẩm. Tuy nhiên, thử nghiệm sẽ biến thành một trò diễn vô bổ nếu đội ngũ thay đổi cùng lúc quá nhiều biến số hoặc chạy thử nghiệm mà không có một giả thuyết cơ chế rõ ràng từ trước.</w:t>
      </w:r>
    </w:p>
    <w:p w14:paraId="3A39E3FE" w14:textId="77777777" w:rsidR="00136A38" w:rsidRDefault="00136A38" w:rsidP="00136A38">
      <w:pPr>
        <w:jc w:val="both"/>
      </w:pPr>
    </w:p>
    <w:tbl>
      <w:tblPr>
        <w:tblStyle w:val="TableGrid"/>
        <w:tblW w:w="0" w:type="auto"/>
        <w:jc w:val="center"/>
        <w:tblLayout w:type="fixed"/>
        <w:tblLook w:val="04A0" w:firstRow="1" w:lastRow="0" w:firstColumn="1" w:lastColumn="0" w:noHBand="0" w:noVBand="1"/>
      </w:tblPr>
      <w:tblGrid>
        <w:gridCol w:w="2448"/>
        <w:gridCol w:w="6696"/>
      </w:tblGrid>
      <w:tr w:rsidR="008F225D" w14:paraId="01C9BD29" w14:textId="77777777" w:rsidTr="00136A38">
        <w:trPr>
          <w:jc w:val="center"/>
        </w:trPr>
        <w:tc>
          <w:tcPr>
            <w:tcW w:w="2448" w:type="dxa"/>
            <w:shd w:val="clear" w:color="auto" w:fill="005868"/>
          </w:tcPr>
          <w:p w14:paraId="0B606616" w14:textId="77777777" w:rsidR="008F225D" w:rsidRDefault="00C756C7">
            <w:pPr>
              <w:spacing w:after="40"/>
            </w:pPr>
            <w:r>
              <w:rPr>
                <w:b/>
                <w:color w:val="FFFFFF"/>
                <w:sz w:val="17"/>
              </w:rPr>
              <w:t>Trước khi ship</w:t>
            </w:r>
          </w:p>
        </w:tc>
        <w:tc>
          <w:tcPr>
            <w:tcW w:w="6696" w:type="dxa"/>
            <w:shd w:val="clear" w:color="auto" w:fill="005868"/>
          </w:tcPr>
          <w:p w14:paraId="0C390036" w14:textId="77777777" w:rsidR="008F225D" w:rsidRDefault="00C756C7">
            <w:pPr>
              <w:spacing w:after="40"/>
            </w:pPr>
            <w:r>
              <w:rPr>
                <w:b/>
                <w:color w:val="FFFFFF"/>
                <w:sz w:val="17"/>
              </w:rPr>
              <w:t>Chỉ được đi tiếp khi</w:t>
            </w:r>
          </w:p>
        </w:tc>
      </w:tr>
      <w:tr w:rsidR="008F225D" w14:paraId="251EC45C" w14:textId="77777777" w:rsidTr="00136A38">
        <w:trPr>
          <w:jc w:val="center"/>
        </w:trPr>
        <w:tc>
          <w:tcPr>
            <w:tcW w:w="2448" w:type="dxa"/>
          </w:tcPr>
          <w:p w14:paraId="336A8172" w14:textId="77777777" w:rsidR="008F225D" w:rsidRDefault="00C756C7">
            <w:pPr>
              <w:spacing w:after="40"/>
            </w:pPr>
            <w:r>
              <w:rPr>
                <w:sz w:val="17"/>
              </w:rPr>
              <w:t>Giả thuyết</w:t>
            </w:r>
          </w:p>
        </w:tc>
        <w:tc>
          <w:tcPr>
            <w:tcW w:w="6696" w:type="dxa"/>
          </w:tcPr>
          <w:p w14:paraId="17F4CB0F" w14:textId="77777777" w:rsidR="008F225D" w:rsidRDefault="00C756C7">
            <w:pPr>
              <w:spacing w:after="40"/>
            </w:pPr>
            <w:r>
              <w:rPr>
                <w:sz w:val="17"/>
              </w:rPr>
              <w:t>Nêu được cơ chế và một thay đổi nhỏ nhất để kiểm tra.</w:t>
            </w:r>
          </w:p>
        </w:tc>
      </w:tr>
      <w:tr w:rsidR="008F225D" w14:paraId="7873EF1B" w14:textId="77777777" w:rsidTr="00136A38">
        <w:trPr>
          <w:jc w:val="center"/>
        </w:trPr>
        <w:tc>
          <w:tcPr>
            <w:tcW w:w="2448" w:type="dxa"/>
            <w:shd w:val="clear" w:color="auto" w:fill="F4F7F8"/>
          </w:tcPr>
          <w:p w14:paraId="285FC2F5" w14:textId="77777777" w:rsidR="008F225D" w:rsidRDefault="00C756C7">
            <w:pPr>
              <w:spacing w:after="40"/>
            </w:pPr>
            <w:r>
              <w:rPr>
                <w:sz w:val="17"/>
              </w:rPr>
              <w:t>Metric</w:t>
            </w:r>
          </w:p>
        </w:tc>
        <w:tc>
          <w:tcPr>
            <w:tcW w:w="6696" w:type="dxa"/>
            <w:shd w:val="clear" w:color="auto" w:fill="F4F7F8"/>
          </w:tcPr>
          <w:p w14:paraId="7CC6FA0E" w14:textId="77777777" w:rsidR="008F225D" w:rsidRDefault="00C756C7">
            <w:pPr>
              <w:spacing w:after="40"/>
            </w:pPr>
            <w:r>
              <w:rPr>
                <w:sz w:val="17"/>
              </w:rPr>
              <w:t>Có primary metric, guardrail và cách đọc theo cohort.</w:t>
            </w:r>
          </w:p>
        </w:tc>
      </w:tr>
      <w:tr w:rsidR="008F225D" w14:paraId="2B04520A" w14:textId="77777777" w:rsidTr="00136A38">
        <w:trPr>
          <w:jc w:val="center"/>
        </w:trPr>
        <w:tc>
          <w:tcPr>
            <w:tcW w:w="2448" w:type="dxa"/>
          </w:tcPr>
          <w:p w14:paraId="12A8E11D" w14:textId="77777777" w:rsidR="008F225D" w:rsidRDefault="00C756C7">
            <w:pPr>
              <w:spacing w:after="40"/>
            </w:pPr>
            <w:r>
              <w:rPr>
                <w:sz w:val="17"/>
              </w:rPr>
              <w:t>Quyết định</w:t>
            </w:r>
          </w:p>
        </w:tc>
        <w:tc>
          <w:tcPr>
            <w:tcW w:w="6696" w:type="dxa"/>
          </w:tcPr>
          <w:p w14:paraId="73D0C436" w14:textId="77777777" w:rsidR="008F225D" w:rsidRDefault="00C756C7">
            <w:pPr>
              <w:spacing w:after="40"/>
            </w:pPr>
            <w:r>
              <w:rPr>
                <w:sz w:val="17"/>
              </w:rPr>
              <w:t>Đã viết điều kiện giữ, sửa, rollback hoặc dừng trước khi xem kết quả.</w:t>
            </w:r>
          </w:p>
        </w:tc>
      </w:tr>
      <w:tr w:rsidR="008F225D" w14:paraId="4CDF9B50" w14:textId="77777777" w:rsidTr="00136A38">
        <w:trPr>
          <w:jc w:val="center"/>
        </w:trPr>
        <w:tc>
          <w:tcPr>
            <w:tcW w:w="2448" w:type="dxa"/>
            <w:shd w:val="clear" w:color="auto" w:fill="F4F7F8"/>
          </w:tcPr>
          <w:p w14:paraId="5FCC1E60" w14:textId="77777777" w:rsidR="008F225D" w:rsidRDefault="00C756C7">
            <w:pPr>
              <w:spacing w:after="40"/>
            </w:pPr>
            <w:r>
              <w:rPr>
                <w:sz w:val="17"/>
              </w:rPr>
              <w:t>Trí nhớ team</w:t>
            </w:r>
          </w:p>
        </w:tc>
        <w:tc>
          <w:tcPr>
            <w:tcW w:w="6696" w:type="dxa"/>
            <w:shd w:val="clear" w:color="auto" w:fill="F4F7F8"/>
          </w:tcPr>
          <w:p w14:paraId="34B6336D" w14:textId="77777777" w:rsidR="008F225D" w:rsidRDefault="00C756C7">
            <w:pPr>
              <w:spacing w:after="40"/>
            </w:pPr>
            <w:r>
              <w:rPr>
                <w:sz w:val="17"/>
              </w:rPr>
              <w:t>Có owner và nơi lưu context để test sau không lặp lại cùng sai lầm.</w:t>
            </w:r>
          </w:p>
        </w:tc>
      </w:tr>
    </w:tbl>
    <w:p w14:paraId="5B5A667A" w14:textId="77777777" w:rsidR="00136A38" w:rsidRDefault="00136A38">
      <w:pPr>
        <w:spacing w:after="180"/>
        <w:ind w:left="255"/>
      </w:pPr>
    </w:p>
    <w:p w14:paraId="292BBEBC" w14:textId="77777777" w:rsidR="00136A38" w:rsidRDefault="00136A38">
      <w:pPr>
        <w:spacing w:after="180"/>
        <w:ind w:left="255"/>
      </w:pPr>
    </w:p>
    <w:p w14:paraId="3956272D" w14:textId="361A473D" w:rsidR="004F540F" w:rsidRDefault="004F540F" w:rsidP="00136A38">
      <w:pPr>
        <w:spacing w:after="180"/>
        <w:jc w:val="both"/>
      </w:pPr>
      <w:r>
        <w:lastRenderedPageBreak/>
        <w:t>Một thử nghiệm đạt chuẩn cần đáp ứng 4 tiêu chí: có giả thuyết nhân quả rõ ràng, có quy mô mẫu đủ lớn để đạt ý nghĩa thống kê, có các chỉ số cảnh báo rủi ro (guardrail metrics) để bảo vệ trải nghiệm chung, và có kế hoạch hoàn tác nhanh chóng (rollback plan) nếu kết quả thử nghiệm gây hại cho sản phẩm.</w:t>
      </w:r>
    </w:p>
    <w:p w14:paraId="3929BE64" w14:textId="77777777" w:rsidR="00195223" w:rsidRDefault="007E4342" w:rsidP="00136A38">
      <w:pPr>
        <w:spacing w:after="180"/>
        <w:jc w:val="both"/>
      </w:pPr>
      <w:r>
        <w:t>Hãy ghi lại toàn bộ nhật ký học tập từ các thử nghiệm: bài học rút ra từ một thử nghiệm thất bại thường mang lại giá trị định hướng lâu dài lớn hơn nhiều so với một mức tăng trưởng số liệu ngắn hạn không rõ nguyên nhân.</w:t>
      </w:r>
    </w:p>
    <w:p w14:paraId="1179E264" w14:textId="77777777" w:rsidR="00195223" w:rsidRDefault="007E4342" w:rsidP="00136A38">
      <w:pPr>
        <w:jc w:val="both"/>
      </w:pPr>
      <w:r>
        <w:t>Hệ thống cấu hình từ xa (remote config) là công cụ đắc lực hỗ trợ triển khai và thu hồi tính năng linh hoạt, nhưng nó không bao giờ thay thế được tư duy thiết kế thử nghiệm nghiêm túc của đội ngũ phát triển.</w:t>
      </w:r>
    </w:p>
    <w:p w14:paraId="0BEEC490" w14:textId="01CA1BB2" w:rsidR="008F225D" w:rsidRDefault="00C756C7">
      <w:pPr>
        <w:pStyle w:val="Heading3"/>
      </w:pPr>
      <w:r>
        <w:t>Memory note | Decision board</w:t>
      </w:r>
      <w:r>
        <w:br/>
        <w:t>Part V: Tín hiệu, quyết định và thử nghiệm</w:t>
      </w:r>
    </w:p>
    <w:p w14:paraId="41953E20" w14:textId="77777777" w:rsidR="00136A38" w:rsidRPr="00136A38" w:rsidRDefault="00136A38" w:rsidP="00136A38"/>
    <w:tbl>
      <w:tblPr>
        <w:tblStyle w:val="TableGrid"/>
        <w:tblW w:w="0" w:type="auto"/>
        <w:jc w:val="center"/>
        <w:tblLayout w:type="fixed"/>
        <w:tblLook w:val="04A0" w:firstRow="1" w:lastRow="0" w:firstColumn="1" w:lastColumn="0" w:noHBand="0" w:noVBand="1"/>
      </w:tblPr>
      <w:tblGrid>
        <w:gridCol w:w="4536"/>
        <w:gridCol w:w="4536"/>
      </w:tblGrid>
      <w:tr w:rsidR="008F225D" w14:paraId="356C2E6E" w14:textId="77777777" w:rsidTr="00136A38">
        <w:trPr>
          <w:jc w:val="center"/>
        </w:trPr>
        <w:tc>
          <w:tcPr>
            <w:tcW w:w="4536" w:type="dxa"/>
            <w:shd w:val="clear" w:color="auto" w:fill="F4F7F8"/>
          </w:tcPr>
          <w:p w14:paraId="61F77E8F" w14:textId="77777777" w:rsidR="00F27550" w:rsidRDefault="000B0E27">
            <w:r>
              <w:t>LÀM NGAY:</w:t>
            </w:r>
            <w:r>
              <w:br/>
              <w:t>• Thi</w:t>
            </w:r>
            <w:r>
              <w:t>ế</w:t>
            </w:r>
            <w:r>
              <w:t>t l</w:t>
            </w:r>
            <w:r>
              <w:t>ậ</w:t>
            </w:r>
            <w:r>
              <w:t>p b</w:t>
            </w:r>
            <w:r>
              <w:t>ả</w:t>
            </w:r>
            <w:r>
              <w:t>ng d</w:t>
            </w:r>
            <w:r>
              <w:t>ữ</w:t>
            </w:r>
            <w:r>
              <w:t xml:space="preserve"> </w:t>
            </w:r>
            <w:r>
              <w:t>li</w:t>
            </w:r>
            <w:r>
              <w:t>ệ</w:t>
            </w:r>
            <w:r>
              <w:t>u theo các c</w:t>
            </w:r>
            <w:r>
              <w:t>ặ</w:t>
            </w:r>
            <w:r>
              <w:t>p ch</w:t>
            </w:r>
            <w:r>
              <w:t>ỉ</w:t>
            </w:r>
            <w:r>
              <w:t xml:space="preserve"> s</w:t>
            </w:r>
            <w:r>
              <w:t>ố</w:t>
            </w:r>
            <w:r>
              <w:t xml:space="preserve"> đ</w:t>
            </w:r>
            <w:r>
              <w:t>ố</w:t>
            </w:r>
            <w:r>
              <w:t xml:space="preserve">i </w:t>
            </w:r>
            <w:r>
              <w:t>ứ</w:t>
            </w:r>
            <w:r>
              <w:t>ng (ARPDAU song hành cùng D7 Retention; IMPDAU song hành cùng Churn Rate).</w:t>
            </w:r>
            <w:r>
              <w:br/>
              <w:t>• Xây d</w:t>
            </w:r>
            <w:r>
              <w:t>ự</w:t>
            </w:r>
            <w:r>
              <w:t>ng cây quy</w:t>
            </w:r>
            <w:r>
              <w:t>ế</w:t>
            </w:r>
            <w:r>
              <w:t>t đ</w:t>
            </w:r>
            <w:r>
              <w:t>ị</w:t>
            </w:r>
            <w:r>
              <w:t>nh ch</w:t>
            </w:r>
            <w:r>
              <w:t>ẩ</w:t>
            </w:r>
            <w:r>
              <w:t>n đoán nguyên nhân khi ch</w:t>
            </w:r>
            <w:r>
              <w:t>ỉ</w:t>
            </w:r>
            <w:r>
              <w:t xml:space="preserve"> s</w:t>
            </w:r>
            <w:r>
              <w:t>ố</w:t>
            </w:r>
            <w:r>
              <w:t xml:space="preserve"> gi</w:t>
            </w:r>
            <w:r>
              <w:t>ữ</w:t>
            </w:r>
            <w:r>
              <w:t xml:space="preserve"> chân Ngày 1 ho</w:t>
            </w:r>
            <w:r>
              <w:t>ặ</w:t>
            </w:r>
            <w:r>
              <w:t>c Ngày 7 bi</w:t>
            </w:r>
            <w:r>
              <w:t>ế</w:t>
            </w:r>
            <w:r>
              <w:t>n đ</w:t>
            </w:r>
            <w:r>
              <w:t>ộ</w:t>
            </w:r>
            <w:r>
              <w:t>ng b</w:t>
            </w:r>
            <w:r>
              <w:t>ấ</w:t>
            </w:r>
            <w:r>
              <w:t>t thư</w:t>
            </w:r>
            <w:r>
              <w:t>ờ</w:t>
            </w:r>
            <w:r>
              <w:t>ng.</w:t>
            </w:r>
            <w:r>
              <w:br/>
              <w:t>• Chu</w:t>
            </w:r>
            <w:r>
              <w:t>ẩ</w:t>
            </w:r>
            <w:r>
              <w:t>n hóa quy trình th</w:t>
            </w:r>
            <w:r>
              <w:t>ử</w:t>
            </w:r>
            <w:r>
              <w:t xml:space="preserve"> nghi</w:t>
            </w:r>
            <w:r>
              <w:t>ệ</w:t>
            </w:r>
            <w:r>
              <w:t xml:space="preserve">m A/B: xác </w:t>
            </w:r>
            <w:r>
              <w:t>đ</w:t>
            </w:r>
            <w:r>
              <w:t>ị</w:t>
            </w:r>
            <w:r>
              <w:t>nh rõ gi</w:t>
            </w:r>
            <w:r>
              <w:t>ả</w:t>
            </w:r>
            <w:r>
              <w:t xml:space="preserve"> thuy</w:t>
            </w:r>
            <w:r>
              <w:t>ế</w:t>
            </w:r>
            <w:r>
              <w:t>t nhân qu</w:t>
            </w:r>
            <w:r>
              <w:t>ả</w:t>
            </w:r>
            <w:r>
              <w:t>, ch</w:t>
            </w:r>
            <w:r>
              <w:t>ỉ</w:t>
            </w:r>
            <w:r>
              <w:t xml:space="preserve"> s</w:t>
            </w:r>
            <w:r>
              <w:t>ố</w:t>
            </w:r>
            <w:r>
              <w:t xml:space="preserve"> c</w:t>
            </w:r>
            <w:r>
              <w:t>ả</w:t>
            </w:r>
            <w:r>
              <w:t>nh báo r</w:t>
            </w:r>
            <w:r>
              <w:t>ủ</w:t>
            </w:r>
            <w:r>
              <w:t>i ro và k</w:t>
            </w:r>
            <w:r>
              <w:t>ế</w:t>
            </w:r>
            <w:r>
              <w:t xml:space="preserve"> ho</w:t>
            </w:r>
            <w:r>
              <w:t>ạ</w:t>
            </w:r>
            <w:r>
              <w:t>ch hoàn tác.</w:t>
            </w:r>
          </w:p>
        </w:tc>
        <w:tc>
          <w:tcPr>
            <w:tcW w:w="4536" w:type="dxa"/>
            <w:shd w:val="clear" w:color="auto" w:fill="F4F7F8"/>
          </w:tcPr>
          <w:p w14:paraId="6EBF2144" w14:textId="77777777" w:rsidR="00F27550" w:rsidRDefault="000B0E27">
            <w:r>
              <w:t>H</w:t>
            </w:r>
            <w:r>
              <w:t>Ỏ</w:t>
            </w:r>
            <w:r>
              <w:t>I TRƯ</w:t>
            </w:r>
            <w:r>
              <w:t>Ớ</w:t>
            </w:r>
            <w:r>
              <w:t>C KHI QUY</w:t>
            </w:r>
            <w:r>
              <w:t>Ế</w:t>
            </w:r>
            <w:r>
              <w:t>T Đ</w:t>
            </w:r>
            <w:r>
              <w:t>Ị</w:t>
            </w:r>
            <w:r>
              <w:t>NH:</w:t>
            </w:r>
            <w:r>
              <w:br/>
              <w:t>• M</w:t>
            </w:r>
            <w:r>
              <w:t>ứ</w:t>
            </w:r>
            <w:r>
              <w:t>c tăng trư</w:t>
            </w:r>
            <w:r>
              <w:t>ở</w:t>
            </w:r>
            <w:r>
              <w:t>ng s</w:t>
            </w:r>
            <w:r>
              <w:t>ố</w:t>
            </w:r>
            <w:r>
              <w:t xml:space="preserve"> li</w:t>
            </w:r>
            <w:r>
              <w:t>ệ</w:t>
            </w:r>
            <w:r>
              <w:t>u ng</w:t>
            </w:r>
            <w:r>
              <w:t>ắ</w:t>
            </w:r>
            <w:r>
              <w:t>n h</w:t>
            </w:r>
            <w:r>
              <w:t>ạ</w:t>
            </w:r>
            <w:r>
              <w:t>n này có đang âm th</w:t>
            </w:r>
            <w:r>
              <w:t>ầ</w:t>
            </w:r>
            <w:r>
              <w:t>m làm t</w:t>
            </w:r>
            <w:r>
              <w:t>ổ</w:t>
            </w:r>
            <w:r>
              <w:t>n h</w:t>
            </w:r>
            <w:r>
              <w:t>ạ</w:t>
            </w:r>
            <w:r>
              <w:t>i đ</w:t>
            </w:r>
            <w:r>
              <w:t>ế</w:t>
            </w:r>
            <w:r>
              <w:t>n ni</w:t>
            </w:r>
            <w:r>
              <w:t>ề</w:t>
            </w:r>
            <w:r>
              <w:t>m tin và t</w:t>
            </w:r>
            <w:r>
              <w:t>ỷ</w:t>
            </w:r>
            <w:r>
              <w:t xml:space="preserve"> l</w:t>
            </w:r>
            <w:r>
              <w:t>ệ</w:t>
            </w:r>
            <w:r>
              <w:t xml:space="preserve"> gi</w:t>
            </w:r>
            <w:r>
              <w:t>ữ</w:t>
            </w:r>
            <w:r>
              <w:t xml:space="preserve"> chân dài h</w:t>
            </w:r>
            <w:r>
              <w:t>ạ</w:t>
            </w:r>
            <w:r>
              <w:t>n không?</w:t>
            </w:r>
            <w:r>
              <w:br/>
              <w:t>• Đ</w:t>
            </w:r>
            <w:r>
              <w:t>ộ</w:t>
            </w:r>
            <w:r>
              <w:t>i ngũ đã có gi</w:t>
            </w:r>
            <w:r>
              <w:t>ả</w:t>
            </w:r>
            <w:r>
              <w:t xml:space="preserve"> thuy</w:t>
            </w:r>
            <w:r>
              <w:t>ế</w:t>
            </w:r>
            <w:r>
              <w:t>t cơ ch</w:t>
            </w:r>
            <w:r>
              <w:t>ế</w:t>
            </w:r>
            <w:r>
              <w:t xml:space="preserve"> nào đ</w:t>
            </w:r>
            <w:r>
              <w:t>ể</w:t>
            </w:r>
            <w:r>
              <w:t xml:space="preserve"> gi</w:t>
            </w:r>
            <w:r>
              <w:t>ả</w:t>
            </w:r>
            <w:r>
              <w:t>i thích cho xu hư</w:t>
            </w:r>
            <w:r>
              <w:t>ớ</w:t>
            </w:r>
            <w:r>
              <w:t>ng hành vi này, và b</w:t>
            </w:r>
            <w:r>
              <w:t>ằ</w:t>
            </w:r>
            <w:r>
              <w:t>ng ch</w:t>
            </w:r>
            <w:r>
              <w:t>ứ</w:t>
            </w:r>
            <w:r>
              <w:t>ng nào s</w:t>
            </w:r>
            <w:r>
              <w:t>ẽ</w:t>
            </w:r>
            <w:r>
              <w:t xml:space="preserve"> bác b</w:t>
            </w:r>
            <w:r>
              <w:t>ỏ</w:t>
            </w:r>
            <w:r>
              <w:t xml:space="preserve"> nó?</w:t>
            </w:r>
            <w:r>
              <w:br/>
              <w:t>• Th</w:t>
            </w:r>
            <w:r>
              <w:t>ử</w:t>
            </w:r>
            <w:r>
              <w:t xml:space="preserve"> nghi</w:t>
            </w:r>
            <w:r>
              <w:t>ệ</w:t>
            </w:r>
            <w:r>
              <w:t>m này có giúp lo</w:t>
            </w:r>
            <w:r>
              <w:t>ạ</w:t>
            </w:r>
            <w:r>
              <w:t>i b</w:t>
            </w:r>
            <w:r>
              <w:t>ỏ</w:t>
            </w:r>
            <w:r>
              <w:t xml:space="preserve"> m</w:t>
            </w:r>
            <w:r>
              <w:t>ộ</w:t>
            </w:r>
            <w:r>
              <w:t>t đi</w:t>
            </w:r>
            <w:r>
              <w:t>ề</w:t>
            </w:r>
            <w:r>
              <w:t>u b</w:t>
            </w:r>
            <w:r>
              <w:t>ấ</w:t>
            </w:r>
            <w:r>
              <w:t>t đ</w:t>
            </w:r>
            <w:r>
              <w:t>ị</w:t>
            </w:r>
            <w:r>
              <w:t>nh quan tr</w:t>
            </w:r>
            <w:r>
              <w:t>ọ</w:t>
            </w:r>
            <w:r>
              <w:t>ng, hay ch</w:t>
            </w:r>
            <w:r>
              <w:t>ỉ</w:t>
            </w:r>
            <w:r>
              <w:t xml:space="preserve"> là s</w:t>
            </w:r>
            <w:r>
              <w:t>ự</w:t>
            </w:r>
            <w:r>
              <w:t xml:space="preserve"> thay đ</w:t>
            </w:r>
            <w:r>
              <w:t>ổ</w:t>
            </w:r>
            <w:r>
              <w:t>i ng</w:t>
            </w:r>
            <w:r>
              <w:t>ẫ</w:t>
            </w:r>
            <w:r>
              <w:t>u h</w:t>
            </w:r>
            <w:r>
              <w:t>ứ</w:t>
            </w:r>
            <w:r>
              <w:t>ng?</w:t>
            </w:r>
          </w:p>
        </w:tc>
      </w:tr>
      <w:tr w:rsidR="008F225D" w14:paraId="0F026656" w14:textId="77777777" w:rsidTr="00136A38">
        <w:trPr>
          <w:jc w:val="center"/>
        </w:trPr>
        <w:tc>
          <w:tcPr>
            <w:tcW w:w="4536" w:type="dxa"/>
            <w:shd w:val="clear" w:color="auto" w:fill="F4F7F8"/>
          </w:tcPr>
          <w:p w14:paraId="123E0E33" w14:textId="77777777" w:rsidR="00F27550" w:rsidRDefault="000B0E27">
            <w:r>
              <w:t>C</w:t>
            </w:r>
            <w:r>
              <w:t>Ầ</w:t>
            </w:r>
            <w:r>
              <w:t>N GHI NH</w:t>
            </w:r>
            <w:r>
              <w:t>Ớ</w:t>
            </w:r>
            <w:r>
              <w:t>:</w:t>
            </w:r>
            <w:r>
              <w:br/>
              <w:t>• M</w:t>
            </w:r>
            <w:r>
              <w:t>ộ</w:t>
            </w:r>
            <w:r>
              <w:t>t ch</w:t>
            </w:r>
            <w:r>
              <w:t>ỉ</w:t>
            </w:r>
            <w:r>
              <w:t xml:space="preserve"> s</w:t>
            </w:r>
            <w:r>
              <w:t>ố</w:t>
            </w:r>
            <w:r>
              <w:t xml:space="preserve"> ch</w:t>
            </w:r>
            <w:r>
              <w:t>ỉ</w:t>
            </w:r>
            <w:r>
              <w:t xml:space="preserve"> có ý nghĩa khi đư</w:t>
            </w:r>
            <w:r>
              <w:t>ợ</w:t>
            </w:r>
            <w:r>
              <w:t>c đ</w:t>
            </w:r>
            <w:r>
              <w:t>ố</w:t>
            </w:r>
            <w:r>
              <w:t>i chi</w:t>
            </w:r>
            <w:r>
              <w:t>ế</w:t>
            </w:r>
            <w:r>
              <w:t>u cùng cái giá ph</w:t>
            </w:r>
            <w:r>
              <w:t>ả</w:t>
            </w:r>
            <w:r>
              <w:t>i tr</w:t>
            </w:r>
            <w:r>
              <w:t>ả</w:t>
            </w:r>
            <w:r>
              <w:t xml:space="preserve"> đ</w:t>
            </w:r>
            <w:r>
              <w:t>ể</w:t>
            </w:r>
            <w:r>
              <w:t xml:space="preserve"> đ</w:t>
            </w:r>
            <w:r>
              <w:t>ạ</w:t>
            </w:r>
            <w:r>
              <w:t>t đư</w:t>
            </w:r>
            <w:r>
              <w:t>ợ</w:t>
            </w:r>
            <w:r>
              <w:t>c nó.</w:t>
            </w:r>
            <w:r>
              <w:br/>
              <w:t>• D</w:t>
            </w:r>
            <w:r>
              <w:t>ữ</w:t>
            </w:r>
            <w:r>
              <w:t xml:space="preserve"> li</w:t>
            </w:r>
            <w:r>
              <w:t>ệ</w:t>
            </w:r>
            <w:r>
              <w:t>u mô t</w:t>
            </w:r>
            <w:r>
              <w:t>ả</w:t>
            </w:r>
            <w:r>
              <w:t xml:space="preserve"> hi</w:t>
            </w:r>
            <w:r>
              <w:t>ệ</w:t>
            </w:r>
            <w:r>
              <w:t>n tư</w:t>
            </w:r>
            <w:r>
              <w:t>ợ</w:t>
            </w:r>
            <w:r>
              <w:t>ng b</w:t>
            </w:r>
            <w:r>
              <w:t>ề</w:t>
            </w:r>
            <w:r>
              <w:t xml:space="preserve"> n</w:t>
            </w:r>
            <w:r>
              <w:t>ổ</w:t>
            </w:r>
            <w:r>
              <w:t>i; s</w:t>
            </w:r>
            <w:r>
              <w:t>ự</w:t>
            </w:r>
            <w:r>
              <w:t xml:space="preserve"> th</w:t>
            </w:r>
            <w:r>
              <w:t>ấ</w:t>
            </w:r>
            <w:r>
              <w:t>u c</w:t>
            </w:r>
            <w:r>
              <w:t>ả</w:t>
            </w:r>
            <w:r>
              <w:t>m và tư duy nhân qu</w:t>
            </w:r>
            <w:r>
              <w:t>ả</w:t>
            </w:r>
            <w:r>
              <w:t xml:space="preserve"> m</w:t>
            </w:r>
            <w:r>
              <w:t>ớ</w:t>
            </w:r>
            <w:r>
              <w:t>i gi</w:t>
            </w:r>
            <w:r>
              <w:t>ả</w:t>
            </w:r>
            <w:r>
              <w:t>i mã đư</w:t>
            </w:r>
            <w:r>
              <w:t>ợ</w:t>
            </w:r>
            <w:r>
              <w:t>c b</w:t>
            </w:r>
            <w:r>
              <w:t>ả</w:t>
            </w:r>
            <w:r>
              <w:t>n ch</w:t>
            </w:r>
            <w:r>
              <w:t>ấ</w:t>
            </w:r>
            <w:r>
              <w:t>t v</w:t>
            </w:r>
            <w:r>
              <w:t>ấ</w:t>
            </w:r>
            <w:r>
              <w:t>n đ</w:t>
            </w:r>
            <w:r>
              <w:t>ề</w:t>
            </w:r>
            <w:r>
              <w:t>.</w:t>
            </w:r>
            <w:r>
              <w:br/>
              <w:t>• Dũng c</w:t>
            </w:r>
            <w:r>
              <w:t>ả</w:t>
            </w:r>
            <w:r>
              <w:t>m th</w:t>
            </w:r>
            <w:r>
              <w:t>ừ</w:t>
            </w:r>
            <w:r>
              <w:t>a nh</w:t>
            </w:r>
            <w:r>
              <w:t>ậ</w:t>
            </w:r>
            <w:r>
              <w:t>n 'chưa rõ' luôn t</w:t>
            </w:r>
            <w:r>
              <w:t>ố</w:t>
            </w:r>
            <w:r>
              <w:t>t hơn vi</w:t>
            </w:r>
            <w:r>
              <w:t>ệ</w:t>
            </w:r>
            <w:r>
              <w:t>c v</w:t>
            </w:r>
            <w:r>
              <w:t>ộ</w:t>
            </w:r>
            <w:r>
              <w:t>i vã chi ti</w:t>
            </w:r>
            <w:r>
              <w:t>ề</w:t>
            </w:r>
            <w:r>
              <w:t>n m</w:t>
            </w:r>
            <w:r>
              <w:t>ở</w:t>
            </w:r>
            <w:r>
              <w:t xml:space="preserve"> r</w:t>
            </w:r>
            <w:r>
              <w:t>ộ</w:t>
            </w:r>
            <w:r>
              <w:t>ng quy mô trên m</w:t>
            </w:r>
            <w:r>
              <w:t>ộ</w:t>
            </w:r>
            <w:r>
              <w:t>t n</w:t>
            </w:r>
            <w:r>
              <w:t>ề</w:t>
            </w:r>
            <w:r>
              <w:t>n t</w:t>
            </w:r>
            <w:r>
              <w:t>ả</w:t>
            </w:r>
            <w:r>
              <w:t>ng b</w:t>
            </w:r>
            <w:r>
              <w:t>ấ</w:t>
            </w:r>
            <w:r>
              <w:t>p bênh.</w:t>
            </w:r>
          </w:p>
        </w:tc>
        <w:tc>
          <w:tcPr>
            <w:tcW w:w="4536" w:type="dxa"/>
            <w:shd w:val="clear" w:color="auto" w:fill="F4F7F8"/>
          </w:tcPr>
          <w:p w14:paraId="71B38501" w14:textId="77777777" w:rsidR="00F27550" w:rsidRDefault="000B0E27">
            <w:r>
              <w:t>ĐƯA VÀO CU</w:t>
            </w:r>
            <w:r>
              <w:t>Ộ</w:t>
            </w:r>
            <w:r>
              <w:t>C H</w:t>
            </w:r>
            <w:r>
              <w:t>Ọ</w:t>
            </w:r>
            <w:r>
              <w:t>P (45 phút):</w:t>
            </w:r>
            <w:r>
              <w:br/>
              <w:t>• Thành ph</w:t>
            </w:r>
            <w:r>
              <w:t>ầ</w:t>
            </w:r>
            <w:r>
              <w:t>n:</w:t>
            </w:r>
            <w:r>
              <w:t xml:space="preserve"> Head of Product, Data Lead, UA Lead, LiveOps Lead.</w:t>
            </w:r>
            <w:r>
              <w:br/>
              <w:t>• Tài li</w:t>
            </w:r>
            <w:r>
              <w:t>ệ</w:t>
            </w:r>
            <w:r>
              <w:t>u mang theo: B</w:t>
            </w:r>
            <w:r>
              <w:t>ả</w:t>
            </w:r>
            <w:r>
              <w:t>ng dashboard các c</w:t>
            </w:r>
            <w:r>
              <w:t>ặ</w:t>
            </w:r>
            <w:r>
              <w:t>p ch</w:t>
            </w:r>
            <w:r>
              <w:t>ỉ</w:t>
            </w:r>
            <w:r>
              <w:t xml:space="preserve"> s</w:t>
            </w:r>
            <w:r>
              <w:t>ố</w:t>
            </w:r>
            <w:r>
              <w:t>, báo cáo phân tích nhóm thu</w:t>
            </w:r>
            <w:r>
              <w:t>ầ</w:t>
            </w:r>
            <w:r>
              <w:t>n t</w:t>
            </w:r>
            <w:r>
              <w:t>ậ</w:t>
            </w:r>
            <w:r>
              <w:t>p và k</w:t>
            </w:r>
            <w:r>
              <w:t>ế</w:t>
            </w:r>
            <w:r>
              <w:t>t qu</w:t>
            </w:r>
            <w:r>
              <w:t>ả</w:t>
            </w:r>
            <w:r>
              <w:t xml:space="preserve"> th</w:t>
            </w:r>
            <w:r>
              <w:t>ử</w:t>
            </w:r>
            <w:r>
              <w:t xml:space="preserve"> nghi</w:t>
            </w:r>
            <w:r>
              <w:t>ệ</w:t>
            </w:r>
            <w:r>
              <w:t>m A/B.</w:t>
            </w:r>
            <w:r>
              <w:br/>
              <w:t>• K</w:t>
            </w:r>
            <w:r>
              <w:t>ế</w:t>
            </w:r>
            <w:r>
              <w:t>t qu</w:t>
            </w:r>
            <w:r>
              <w:t>ả</w:t>
            </w:r>
            <w:r>
              <w:t xml:space="preserve"> c</w:t>
            </w:r>
            <w:r>
              <w:t>ầ</w:t>
            </w:r>
            <w:r>
              <w:t>n ch</w:t>
            </w:r>
            <w:r>
              <w:t>ố</w:t>
            </w:r>
            <w:r>
              <w:t>t: Quy</w:t>
            </w:r>
            <w:r>
              <w:t>ế</w:t>
            </w:r>
            <w:r>
              <w:t>t đ</w:t>
            </w:r>
            <w:r>
              <w:t>ị</w:t>
            </w:r>
            <w:r>
              <w:t>nh gi</w:t>
            </w:r>
            <w:r>
              <w:t>ữ</w:t>
            </w:r>
            <w:r>
              <w:t xml:space="preserve"> l</w:t>
            </w:r>
            <w:r>
              <w:t>ạ</w:t>
            </w:r>
            <w:r>
              <w:t>i, hoàn tác ho</w:t>
            </w:r>
            <w:r>
              <w:t>ặ</w:t>
            </w:r>
            <w:r>
              <w:t>c đi</w:t>
            </w:r>
            <w:r>
              <w:t>ề</w:t>
            </w:r>
            <w:r>
              <w:t>u ch</w:t>
            </w:r>
            <w:r>
              <w:t>ỉ</w:t>
            </w:r>
            <w:r>
              <w:t>nh các th</w:t>
            </w:r>
            <w:r>
              <w:t>ử</w:t>
            </w:r>
            <w:r>
              <w:t xml:space="preserve"> nghi</w:t>
            </w:r>
            <w:r>
              <w:t>ệ</w:t>
            </w:r>
            <w:r>
              <w:t>m d</w:t>
            </w:r>
            <w:r>
              <w:t>ự</w:t>
            </w:r>
            <w:r>
              <w:t>a trên ch</w:t>
            </w:r>
            <w:r>
              <w:t>ỉ</w:t>
            </w:r>
            <w:r>
              <w:t xml:space="preserve"> s</w:t>
            </w:r>
            <w:r>
              <w:t>ố</w:t>
            </w:r>
            <w:r>
              <w:t xml:space="preserve"> c</w:t>
            </w:r>
            <w:r>
              <w:t>ả</w:t>
            </w:r>
            <w:r>
              <w:t>nh báo r</w:t>
            </w:r>
            <w:r>
              <w:t>ủ</w:t>
            </w:r>
            <w:r>
              <w:t>i ro.</w:t>
            </w:r>
          </w:p>
        </w:tc>
      </w:tr>
    </w:tbl>
    <w:p w14:paraId="7EA2F546" w14:textId="77777777" w:rsidR="00136A38" w:rsidRDefault="00136A38">
      <w:pPr>
        <w:spacing w:before="80" w:after="160"/>
      </w:pPr>
    </w:p>
    <w:p w14:paraId="6A1CA52A" w14:textId="157D2FE4" w:rsidR="008F225D" w:rsidRDefault="00C756C7" w:rsidP="00136A38">
      <w:pPr>
        <w:spacing w:before="80" w:after="160"/>
        <w:jc w:val="both"/>
      </w:pPr>
      <w:r>
        <w:t>Phần VI sẽ đi sâu vào một vấn đề mang tính chiến lược: dữ liệu thị trường và trí tuệ nhân tạo có thể giúp đội ngũ đi nhanh hơn ở đâu, và đâu là những giới hạn mà dữ liệu vĩnh viễn không thể thay thế được năng lực phán đoán của con người.</w:t>
      </w:r>
    </w:p>
    <w:p w14:paraId="67F937BD" w14:textId="77777777" w:rsidR="00195223" w:rsidRDefault="007E4342">
      <w:pPr>
        <w:pStyle w:val="Heading1"/>
      </w:pPr>
      <w:r>
        <w:lastRenderedPageBreak/>
        <w:t>Part VI: What data can and cannot decide</w:t>
      </w:r>
      <w:r>
        <w:br/>
        <w:t>Phần VI: Dữ liệu có thể và không thể quyết định những gì</w:t>
      </w:r>
    </w:p>
    <w:p w14:paraId="5EDC34AF" w14:textId="77777777" w:rsidR="00195223" w:rsidRDefault="007E4342">
      <w:pPr>
        <w:pStyle w:val="Heading2"/>
      </w:pPr>
      <w:r>
        <w:t>25. Market intelligence</w:t>
      </w:r>
      <w:r>
        <w:br/>
        <w:t>Nghiên cứu thị trường giúp thu hẹp không gian lựa chọn; luận điểm sản phẩm mới quyết định canh bạc của studio</w:t>
      </w:r>
    </w:p>
    <w:p w14:paraId="73B08565" w14:textId="14EC8C34" w:rsidR="00136A38" w:rsidRDefault="007E4342" w:rsidP="00136A38">
      <w:pPr>
        <w:jc w:val="both"/>
      </w:pPr>
      <w:r>
        <w:t>Các nền tảng phân tích thị trường như Sensor Tower hay AppMagic cung cấp bức tranh toàn cảnh về những thể loại game đang dẫn đầu, quy mô doanh thu và xu hướng thu hút người dùng. Dữ liệu này cực kỳ hữu ích để giúp studio loại bỏ những canh bạc yếu kém và nhận diện các phân khúc thị trường tiềm năng.</w:t>
      </w:r>
    </w:p>
    <w:tbl>
      <w:tblPr>
        <w:tblStyle w:val="TableGrid"/>
        <w:tblW w:w="0" w:type="auto"/>
        <w:jc w:val="center"/>
        <w:tblLayout w:type="fixed"/>
        <w:tblLook w:val="04A0" w:firstRow="1" w:lastRow="0" w:firstColumn="1" w:lastColumn="0" w:noHBand="0" w:noVBand="1"/>
      </w:tblPr>
      <w:tblGrid>
        <w:gridCol w:w="4536"/>
        <w:gridCol w:w="4536"/>
      </w:tblGrid>
      <w:tr w:rsidR="008F225D" w14:paraId="64891F24" w14:textId="77777777" w:rsidTr="00136A38">
        <w:trPr>
          <w:jc w:val="center"/>
        </w:trPr>
        <w:tc>
          <w:tcPr>
            <w:tcW w:w="4536" w:type="dxa"/>
            <w:shd w:val="clear" w:color="auto" w:fill="005868"/>
          </w:tcPr>
          <w:p w14:paraId="22C1DD22" w14:textId="77777777" w:rsidR="00F27550" w:rsidRDefault="000B0E27">
            <w:r>
              <w:t>Tín hi</w:t>
            </w:r>
            <w:r>
              <w:t>ệ</w:t>
            </w:r>
            <w:r>
              <w:t>u th</w:t>
            </w:r>
            <w:r>
              <w:t>ị</w:t>
            </w:r>
            <w:r>
              <w:t xml:space="preserve"> trư</w:t>
            </w:r>
            <w:r>
              <w:t>ờ</w:t>
            </w:r>
            <w:r>
              <w:t>ng (Market Signal)</w:t>
            </w:r>
          </w:p>
        </w:tc>
        <w:tc>
          <w:tcPr>
            <w:tcW w:w="4536" w:type="dxa"/>
            <w:shd w:val="clear" w:color="auto" w:fill="005868"/>
          </w:tcPr>
          <w:p w14:paraId="024D24CB" w14:textId="77777777" w:rsidR="00F27550" w:rsidRDefault="000B0E27">
            <w:r>
              <w:t>Lu</w:t>
            </w:r>
            <w:r>
              <w:t>ậ</w:t>
            </w:r>
            <w:r>
              <w:t>n đi</w:t>
            </w:r>
            <w:r>
              <w:t>ể</w:t>
            </w:r>
            <w:r>
              <w:t>m s</w:t>
            </w:r>
            <w:r>
              <w:t>ả</w:t>
            </w:r>
            <w:r>
              <w:t>n ph</w:t>
            </w:r>
            <w:r>
              <w:t>ẩ</w:t>
            </w:r>
            <w:r>
              <w:t>m (Product Thesis)</w:t>
            </w:r>
          </w:p>
        </w:tc>
      </w:tr>
      <w:tr w:rsidR="008F225D" w14:paraId="706945AB" w14:textId="77777777" w:rsidTr="00136A38">
        <w:trPr>
          <w:jc w:val="center"/>
        </w:trPr>
        <w:tc>
          <w:tcPr>
            <w:tcW w:w="4536" w:type="dxa"/>
          </w:tcPr>
          <w:p w14:paraId="7B7C860A" w14:textId="77777777" w:rsidR="00F27550" w:rsidRDefault="000B0E27">
            <w:r>
              <w:t>Sàng l</w:t>
            </w:r>
            <w:r>
              <w:t>ọ</w:t>
            </w:r>
            <w:r>
              <w:t>c phân khúc th</w:t>
            </w:r>
            <w:r>
              <w:t>ị</w:t>
            </w:r>
            <w:r>
              <w:t xml:space="preserve"> trư</w:t>
            </w:r>
            <w:r>
              <w:t>ờ</w:t>
            </w:r>
            <w:r>
              <w:t>ng, cơ ch</w:t>
            </w:r>
            <w:r>
              <w:t>ế</w:t>
            </w:r>
            <w:r>
              <w:t xml:space="preserve"> chơi, ch</w:t>
            </w:r>
            <w:r>
              <w:t>ủ</w:t>
            </w:r>
            <w:r>
              <w:t xml:space="preserve"> đ</w:t>
            </w:r>
            <w:r>
              <w:t>ề</w:t>
            </w:r>
            <w:r>
              <w:t xml:space="preserve"> ngh</w:t>
            </w:r>
            <w:r>
              <w:t>ệ</w:t>
            </w:r>
            <w:r>
              <w:t xml:space="preserve"> thu</w:t>
            </w:r>
            <w:r>
              <w:t>ậ</w:t>
            </w:r>
            <w:r>
              <w:t>t và b</w:t>
            </w:r>
            <w:r>
              <w:t>ố</w:t>
            </w:r>
            <w:r>
              <w:t>i c</w:t>
            </w:r>
            <w:r>
              <w:t>ả</w:t>
            </w:r>
            <w:r>
              <w:t>nh c</w:t>
            </w:r>
            <w:r>
              <w:t>ạ</w:t>
            </w:r>
            <w:r>
              <w:t>nh tranh bên ngoài.</w:t>
            </w:r>
          </w:p>
        </w:tc>
        <w:tc>
          <w:tcPr>
            <w:tcW w:w="4536" w:type="dxa"/>
          </w:tcPr>
          <w:p w14:paraId="732F15EE" w14:textId="77777777" w:rsidR="00F27550" w:rsidRDefault="000B0E27">
            <w:r>
              <w:t>Xác đ</w:t>
            </w:r>
            <w:r>
              <w:t>ị</w:t>
            </w:r>
            <w:r>
              <w:t>nh vòng l</w:t>
            </w:r>
            <w:r>
              <w:t>ặ</w:t>
            </w:r>
            <w:r>
              <w:t>p c</w:t>
            </w:r>
            <w:r>
              <w:t>ả</w:t>
            </w:r>
            <w:r>
              <w:t>m xúc c</w:t>
            </w:r>
            <w:r>
              <w:t>ố</w:t>
            </w:r>
            <w:r>
              <w:t>t lõi mà studio t</w:t>
            </w:r>
            <w:r>
              <w:t>ự</w:t>
            </w:r>
            <w:r>
              <w:t xml:space="preserve"> tin làm xu</w:t>
            </w:r>
            <w:r>
              <w:t>ấ</w:t>
            </w:r>
            <w:r>
              <w:t>t s</w:t>
            </w:r>
            <w:r>
              <w:t>ắ</w:t>
            </w:r>
            <w:r>
              <w:t>c và khác bi</w:t>
            </w:r>
            <w:r>
              <w:t>ệ</w:t>
            </w:r>
            <w:r>
              <w:t>t hơn đ</w:t>
            </w:r>
            <w:r>
              <w:t>ố</w:t>
            </w:r>
            <w:r>
              <w:t>i th</w:t>
            </w:r>
            <w:r>
              <w:t>ủ</w:t>
            </w:r>
            <w:r>
              <w:t>.</w:t>
            </w:r>
          </w:p>
        </w:tc>
      </w:tr>
      <w:tr w:rsidR="008F225D" w14:paraId="06E6BF77" w14:textId="77777777" w:rsidTr="00136A38">
        <w:trPr>
          <w:jc w:val="center"/>
        </w:trPr>
        <w:tc>
          <w:tcPr>
            <w:tcW w:w="4536" w:type="dxa"/>
            <w:shd w:val="clear" w:color="auto" w:fill="F4F7F8"/>
          </w:tcPr>
          <w:p w14:paraId="11A294DB" w14:textId="77777777" w:rsidR="00F27550" w:rsidRDefault="000B0E27">
            <w:r>
              <w:t>D</w:t>
            </w:r>
            <w:r>
              <w:t>ữ</w:t>
            </w:r>
            <w:r>
              <w:t xml:space="preserve"> li</w:t>
            </w:r>
            <w:r>
              <w:t>ệ</w:t>
            </w:r>
            <w:r>
              <w:t>u quan sát t</w:t>
            </w:r>
            <w:r>
              <w:t>ừ</w:t>
            </w:r>
            <w:r>
              <w:t xml:space="preserve"> các n</w:t>
            </w:r>
            <w:r>
              <w:t>ề</w:t>
            </w:r>
            <w:r>
              <w:t>n t</w:t>
            </w:r>
            <w:r>
              <w:t>ả</w:t>
            </w:r>
            <w:r>
              <w:t>ng phân tích bên ngoài (Sensor Tower, AppMagic).</w:t>
            </w:r>
          </w:p>
        </w:tc>
        <w:tc>
          <w:tcPr>
            <w:tcW w:w="4536" w:type="dxa"/>
            <w:shd w:val="clear" w:color="auto" w:fill="F4F7F8"/>
          </w:tcPr>
          <w:p w14:paraId="2535400B" w14:textId="77777777" w:rsidR="00F27550" w:rsidRDefault="000B0E27">
            <w:r>
              <w:t>Đư</w:t>
            </w:r>
            <w:r>
              <w:t>ợ</w:t>
            </w:r>
            <w:r>
              <w:t>c tôi luy</w:t>
            </w:r>
            <w:r>
              <w:t>ệ</w:t>
            </w:r>
            <w:r>
              <w:t>n và ki</w:t>
            </w:r>
            <w:r>
              <w:t>ể</w:t>
            </w:r>
            <w:r>
              <w:t>m ch</w:t>
            </w:r>
            <w:r>
              <w:t>ứ</w:t>
            </w:r>
            <w:r>
              <w:t>ng trong studio qua các b</w:t>
            </w:r>
            <w:r>
              <w:t>ả</w:t>
            </w:r>
            <w:r>
              <w:t>n m</w:t>
            </w:r>
            <w:r>
              <w:t>ẫ</w:t>
            </w:r>
            <w:r>
              <w:t>u th</w:t>
            </w:r>
            <w:r>
              <w:t>ử</w:t>
            </w:r>
            <w:r>
              <w:t xml:space="preserve"> nghi</w:t>
            </w:r>
            <w:r>
              <w:t>ệ</w:t>
            </w:r>
            <w:r>
              <w:t>m và d</w:t>
            </w:r>
            <w:r>
              <w:t>ữ</w:t>
            </w:r>
            <w:r>
              <w:t xml:space="preserve"> li</w:t>
            </w:r>
            <w:r>
              <w:t>ệ</w:t>
            </w:r>
            <w:r>
              <w:t>u nhóm thu</w:t>
            </w:r>
            <w:r>
              <w:t>ầ</w:t>
            </w:r>
            <w:r>
              <w:t>n t</w:t>
            </w:r>
            <w:r>
              <w:t>ậ</w:t>
            </w:r>
            <w:r>
              <w:t>p n</w:t>
            </w:r>
            <w:r>
              <w:t>ộ</w:t>
            </w:r>
            <w:r>
              <w:t>i b</w:t>
            </w:r>
            <w:r>
              <w:t>ộ</w:t>
            </w:r>
            <w:r>
              <w:t>.</w:t>
            </w:r>
          </w:p>
        </w:tc>
      </w:tr>
      <w:tr w:rsidR="008F225D" w14:paraId="537299C4" w14:textId="77777777" w:rsidTr="00136A38">
        <w:trPr>
          <w:jc w:val="center"/>
        </w:trPr>
        <w:tc>
          <w:tcPr>
            <w:tcW w:w="4536" w:type="dxa"/>
          </w:tcPr>
          <w:p w14:paraId="5D4BE70F" w14:textId="77777777" w:rsidR="00F27550" w:rsidRDefault="000B0E27">
            <w:r>
              <w:t>Giúp thu h</w:t>
            </w:r>
            <w:r>
              <w:t>ẹ</w:t>
            </w:r>
            <w:r>
              <w:t>p không gian l</w:t>
            </w:r>
            <w:r>
              <w:t>ự</w:t>
            </w:r>
            <w:r>
              <w:t>a ch</w:t>
            </w:r>
            <w:r>
              <w:t>ọ</w:t>
            </w:r>
            <w:r>
              <w:t xml:space="preserve">n và </w:t>
            </w:r>
            <w:r>
              <w:t>lo</w:t>
            </w:r>
            <w:r>
              <w:t>ạ</w:t>
            </w:r>
            <w:r>
              <w:t>i b</w:t>
            </w:r>
            <w:r>
              <w:t>ỏ</w:t>
            </w:r>
            <w:r>
              <w:t xml:space="preserve"> các canh b</w:t>
            </w:r>
            <w:r>
              <w:t>ạ</w:t>
            </w:r>
            <w:r>
              <w:t>c y</w:t>
            </w:r>
            <w:r>
              <w:t>ế</w:t>
            </w:r>
            <w:r>
              <w:t>u kém trư</w:t>
            </w:r>
            <w:r>
              <w:t>ớ</w:t>
            </w:r>
            <w:r>
              <w:t>c khi chi ti</w:t>
            </w:r>
            <w:r>
              <w:t>ề</w:t>
            </w:r>
            <w:r>
              <w:t>n s</w:t>
            </w:r>
            <w:r>
              <w:t>ả</w:t>
            </w:r>
            <w:r>
              <w:t>n xu</w:t>
            </w:r>
            <w:r>
              <w:t>ấ</w:t>
            </w:r>
            <w:r>
              <w:t>t.</w:t>
            </w:r>
          </w:p>
        </w:tc>
        <w:tc>
          <w:tcPr>
            <w:tcW w:w="4536" w:type="dxa"/>
          </w:tcPr>
          <w:p w14:paraId="43EC1872" w14:textId="77777777" w:rsidR="00F27550" w:rsidRDefault="000B0E27">
            <w:r>
              <w:t>T</w:t>
            </w:r>
            <w:r>
              <w:t>ạ</w:t>
            </w:r>
            <w:r>
              <w:t>o ra đ</w:t>
            </w:r>
            <w:r>
              <w:t>ề</w:t>
            </w:r>
            <w:r>
              <w:t xml:space="preserve"> xu</w:t>
            </w:r>
            <w:r>
              <w:t>ấ</w:t>
            </w:r>
            <w:r>
              <w:t>t giá tr</w:t>
            </w:r>
            <w:r>
              <w:t>ị</w:t>
            </w:r>
            <w:r>
              <w:t xml:space="preserve"> đ</w:t>
            </w:r>
            <w:r>
              <w:t>ộ</w:t>
            </w:r>
            <w:r>
              <w:t>c b</w:t>
            </w:r>
            <w:r>
              <w:t>ả</w:t>
            </w:r>
            <w:r>
              <w:t>n và lý do thuy</w:t>
            </w:r>
            <w:r>
              <w:t>ế</w:t>
            </w:r>
            <w:r>
              <w:t>t ph</w:t>
            </w:r>
            <w:r>
              <w:t>ụ</w:t>
            </w:r>
            <w:r>
              <w:t>c đ</w:t>
            </w:r>
            <w:r>
              <w:t>ể</w:t>
            </w:r>
            <w:r>
              <w:t xml:space="preserve"> ngư</w:t>
            </w:r>
            <w:r>
              <w:t>ờ</w:t>
            </w:r>
            <w:r>
              <w:t>i chơi ti</w:t>
            </w:r>
            <w:r>
              <w:t>ế</w:t>
            </w:r>
            <w:r>
              <w:t>p t</w:t>
            </w:r>
            <w:r>
              <w:t>ụ</w:t>
            </w:r>
            <w:r>
              <w:t>c g</w:t>
            </w:r>
            <w:r>
              <w:t>ắ</w:t>
            </w:r>
            <w:r>
              <w:t>n bó lâu dài.</w:t>
            </w:r>
          </w:p>
        </w:tc>
      </w:tr>
    </w:tbl>
    <w:p w14:paraId="00C4B1FB" w14:textId="77777777" w:rsidR="00136A38" w:rsidRDefault="00136A38"/>
    <w:p w14:paraId="6E81D190" w14:textId="55FA5CBD" w:rsidR="00195223" w:rsidRDefault="007E4342" w:rsidP="00136A38">
      <w:pPr>
        <w:jc w:val="both"/>
      </w:pPr>
      <w:r>
        <w:t>Tuy nhiên, dữ liệu thị trường chỉ cho thấy những gì đã thành công trong quá khứ của người khác; nó không thể đảm bảo rằng đội ngũ của bạn có đủ năng lực thiết kế, tốc độ sản xuất nội dung và sự thấu cảm người chơi để tạo ra một sản phẩm vượt trội trong cùng phân khúc đó.</w:t>
      </w:r>
    </w:p>
    <w:p w14:paraId="05516798" w14:textId="77777777" w:rsidR="00195223" w:rsidRDefault="007E4342" w:rsidP="00136A38">
      <w:pPr>
        <w:jc w:val="both"/>
      </w:pPr>
      <w:r>
        <w:t>Dữ liệu có thể báo cáo rằng cơ chế ốc vít (screw puzzle), chủ đề giải cứu hay hệ thống thẻ mùa đang thịnh hành. Nhưng nó không trả lời được liệu studio có thể làm cho vòng lặp cốt lõi cuốn hút hơn đối thủ, duy trì niềm tin của người chơi và vận hành nền kinh tế bền vững hay không. Đó là ranh giới giữa nghiên cứu thị trường và luận điểm sản phẩm (product thesis).</w:t>
      </w:r>
    </w:p>
    <w:p w14:paraId="1EFFE373" w14:textId="77777777" w:rsidR="00195223" w:rsidRDefault="007E4342" w:rsidP="00136A38">
      <w:pPr>
        <w:jc w:val="both"/>
      </w:pPr>
      <w:r>
        <w:t>Tín hiệu thị trường (market signal) là dữ liệu quan sát từ bên ngoài: người chơi đang dành thời gian và tiền bạc ở phân khúc này. Đây là điểm khởi đầu để định hướng nghiên cứu.</w:t>
      </w:r>
    </w:p>
    <w:p w14:paraId="59C57337" w14:textId="77777777" w:rsidR="00195223" w:rsidRDefault="007E4342" w:rsidP="00136A38">
      <w:pPr>
        <w:jc w:val="both"/>
      </w:pPr>
      <w:r>
        <w:t>Luận điểm sản phẩm (product thesis) là lời cam kết được tôi luyện từ bên trong studio: đội ngũ có năng lực tạo ra một trải nghiệm khác biệt, vượt trội về chất lượng, giữ chân người chơi bền bỉ và vận hành với hiệu quả kinh tế có lợi nhuận.</w:t>
      </w:r>
    </w:p>
    <w:p w14:paraId="06E1E6EA" w14:textId="77777777" w:rsidR="00195223" w:rsidRDefault="007E4342" w:rsidP="00136A38">
      <w:pPr>
        <w:jc w:val="both"/>
      </w:pPr>
      <w:r>
        <w:t>Tín hiệu thị trường giúp chọn địa điểm đào sâu; luận điểm sản phẩm quyết định chất lượng quặng mà bạn khai thác được.</w:t>
      </w:r>
    </w:p>
    <w:p w14:paraId="236461FF" w14:textId="77777777" w:rsidR="00195223" w:rsidRDefault="007E4342">
      <w:pPr>
        <w:pStyle w:val="Heading2"/>
      </w:pPr>
      <w:r>
        <w:lastRenderedPageBreak/>
        <w:t>26. Behaviour needs interpretation</w:t>
      </w:r>
      <w:r>
        <w:br/>
        <w:t>Dữ liệu mô tả hành vi; ý nghĩa của hành vi bắt buộc phải được giải mã bằng một câu chuyện nhân quả</w:t>
      </w:r>
    </w:p>
    <w:p w14:paraId="5D1035F2" w14:textId="77777777" w:rsidR="00195223" w:rsidRDefault="007E4342" w:rsidP="00866162">
      <w:pPr>
        <w:jc w:val="both"/>
      </w:pPr>
      <w:r>
        <w:t>Bảng dữ liệu chỉ ghi nhận những gì đã xảy ra sau một thay đổi thiết kế; nó không tự giải thích người chơi đã cảm nhận và suy nghĩ như thế nào khi đưa ra hành động đó. Một sự gia tăng doanh thu đột biến có thể đến từ sự tò mò nhất thời, một lỗ hổng thiết kế gây ức chế, hay một tính năng thực sự xuất sắc. Vì vậy, câu hỏi 'Dữ liệu nói gì?' mới chỉ là bước đầu; câu hỏi quyết định phải là: 'Cơ chế tâm lý nào đã tạo ra xu hướng này, và bằng chứng nào sẽ bác bỏ cơ chế đó?'</w:t>
      </w:r>
    </w:p>
    <w:p w14:paraId="51F27B9A" w14:textId="77777777" w:rsidR="00195223" w:rsidRDefault="007E4342" w:rsidP="00866162">
      <w:pPr>
        <w:jc w:val="both"/>
      </w:pPr>
      <w:r>
        <w:t>Ví dụ, tỷ lệ mua thêm ô chứa đồ trong Clear Garden tăng vọt ở Màn 7 có thể do 4 nguyên nhân hoàn toàn khác nhau: do thử thách kịch tính và công bằng, do giao diện gói bán quá hấp dẫn, do độ khó bị đẩy lên quá mức khiến người chơi hoảng loạn tìm lối thoát, hoặc do người chơi vô tình bấm nhầm. Mỗi nguyên nhân sẽ dẫn đến một tương lai hoàn toàn khác nhau cho tựa game.</w:t>
      </w:r>
    </w:p>
    <w:p w14:paraId="5E7C91FE" w14:textId="77777777" w:rsidR="00195223" w:rsidRDefault="007E4342" w:rsidP="00866162">
      <w:pPr>
        <w:jc w:val="both"/>
      </w:pPr>
      <w:r>
        <w:t>Hãy thường xuyên xem lại các video quay màn hình chơi thực tế, đọc kỹ từng phản hồi của người dùng, trò chuyện trực tiếp với người chơi và phân tích sâu hành vi trước khi đưa ra kết luận cuối cùng.</w:t>
      </w:r>
    </w:p>
    <w:p w14:paraId="6BF9AF50" w14:textId="77777777" w:rsidR="00195223" w:rsidRDefault="007E4342" w:rsidP="00866162">
      <w:pPr>
        <w:jc w:val="both"/>
      </w:pPr>
      <w:r>
        <w:t>Đừng để những con số vô hồn che khuất đi những trải nghiệm cảm xúc sống động của con người phía sau màn hình.</w:t>
      </w:r>
    </w:p>
    <w:p w14:paraId="64C77B6F" w14:textId="77777777" w:rsidR="00195223" w:rsidRDefault="007E4342">
      <w:pPr>
        <w:pStyle w:val="Heading2"/>
      </w:pPr>
      <w:r>
        <w:t>27. Decision memo</w:t>
      </w:r>
      <w:r>
        <w:br/>
        <w:t>Đơn vị công việc hữu ích nhất là một quyết định có thể kiểm chứng, không phải một danh sách tính năng</w:t>
      </w:r>
    </w:p>
    <w:p w14:paraId="53D73667" w14:textId="77777777" w:rsidR="00195223" w:rsidRDefault="007E4342" w:rsidP="00866162">
      <w:pPr>
        <w:jc w:val="both"/>
      </w:pPr>
      <w:r>
        <w:t>Một bản kế hoạch phát triển thông thường chỉ liệt kê danh sách các tính năng cần làm: làm game puzzle chủ đề giải cứu, thêm hệ thống nhiệm vụ hàng ngày, gắn gói nạp khởi đầu. Cách tiếp cận này rất dễ đẩy studio vào cái bẫy sản xuất dàn trải mà không tạo ra đột phá.</w:t>
      </w:r>
    </w:p>
    <w:p w14:paraId="5A755C96" w14:textId="77777777" w:rsidR="00866162" w:rsidRDefault="007E4342" w:rsidP="00866162">
      <w:pPr>
        <w:jc w:val="both"/>
      </w:pPr>
      <w:r>
        <w:t xml:space="preserve">Thay vào đó, hãy chuẩn hóa mọi đề xuất sản phẩm thành một Biên bản Quyết định (Decision Memo) cô đọng trên một trang giấy, bao gồm 5 cấu phần bắt buộc: </w:t>
      </w:r>
    </w:p>
    <w:p w14:paraId="06DF72E1" w14:textId="77777777" w:rsidR="00866162" w:rsidRDefault="007E4342" w:rsidP="00866162">
      <w:pPr>
        <w:jc w:val="both"/>
      </w:pPr>
      <w:r>
        <w:t xml:space="preserve">Vấn đề của người chơi cần giải quyết ➔ Giả thuyết can thiệp </w:t>
      </w:r>
    </w:p>
    <w:p w14:paraId="496E70A7" w14:textId="77777777" w:rsidR="00866162" w:rsidRDefault="007E4342" w:rsidP="00866162">
      <w:pPr>
        <w:jc w:val="both"/>
      </w:pPr>
      <w:r>
        <w:t xml:space="preserve">➔ Bằng chứng thị trường &amp; dữ liệu nội bộ hỗ trợ ➔ Các rủi ro tiềm ẩn &amp; chỉ số cảnh báo </w:t>
      </w:r>
    </w:p>
    <w:p w14:paraId="024EE889" w14:textId="0B89E020" w:rsidR="00195223" w:rsidRDefault="007E4342" w:rsidP="00866162">
      <w:pPr>
        <w:jc w:val="both"/>
      </w:pPr>
      <w:r>
        <w:t>➔ Tiêu chí đo lường thành công hoặc điều kiện hủy bỏ (kill criteria).</w:t>
      </w:r>
    </w:p>
    <w:p w14:paraId="4367D43D" w14:textId="77777777" w:rsidR="00866162" w:rsidRDefault="00866162" w:rsidP="00866162">
      <w:pPr>
        <w:jc w:val="both"/>
      </w:pPr>
    </w:p>
    <w:p w14:paraId="168D8A9F" w14:textId="77777777" w:rsidR="00866162" w:rsidRDefault="00866162" w:rsidP="00866162">
      <w:pPr>
        <w:jc w:val="both"/>
      </w:pPr>
      <w:r>
        <w:t>Khi toàn bộ studio giao tiếp và làm việc dựa trên các biên bản quyết định minh bạch, trách nhiệm giải trình được xác lập rõ ràng và năng lực học hỏi của tổ chức sẽ được nâng lên một tầm cao mới.</w:t>
      </w:r>
    </w:p>
    <w:p w14:paraId="3C7576EC" w14:textId="0145F860" w:rsidR="00866162" w:rsidRDefault="00866162" w:rsidP="00866162">
      <w:pPr>
        <w:jc w:val="both"/>
      </w:pPr>
      <w:r>
        <w:t>Một quyết định sáng suốt được đo bằng chất lượng của lập luận và khả năng kiểm chứng giả thuyết, chứ không đo bằng sự hào nhoáng của các slide trình chiếu.</w:t>
      </w:r>
    </w:p>
    <w:p w14:paraId="0175494E" w14:textId="77777777" w:rsidR="00866162" w:rsidRDefault="00866162" w:rsidP="00866162">
      <w:pPr>
        <w:jc w:val="both"/>
      </w:pPr>
    </w:p>
    <w:tbl>
      <w:tblPr>
        <w:tblStyle w:val="TableGrid"/>
        <w:tblW w:w="0" w:type="auto"/>
        <w:jc w:val="center"/>
        <w:tblLayout w:type="fixed"/>
        <w:tblLook w:val="04A0" w:firstRow="1" w:lastRow="0" w:firstColumn="1" w:lastColumn="0" w:noHBand="0" w:noVBand="1"/>
      </w:tblPr>
      <w:tblGrid>
        <w:gridCol w:w="2790"/>
        <w:gridCol w:w="2143"/>
        <w:gridCol w:w="4933"/>
        <w:gridCol w:w="34"/>
      </w:tblGrid>
      <w:tr w:rsidR="008F225D" w14:paraId="71DABA56" w14:textId="77777777" w:rsidTr="00866162">
        <w:trPr>
          <w:jc w:val="center"/>
        </w:trPr>
        <w:tc>
          <w:tcPr>
            <w:tcW w:w="2790" w:type="dxa"/>
            <w:shd w:val="clear" w:color="auto" w:fill="005868"/>
          </w:tcPr>
          <w:p w14:paraId="283B7E74" w14:textId="77777777" w:rsidR="00F27550" w:rsidRDefault="000B0E27">
            <w:r>
              <w:lastRenderedPageBreak/>
              <w:t>M</w:t>
            </w:r>
            <w:r>
              <w:t>ụ</w:t>
            </w:r>
            <w:r>
              <w:t>c trong Decision Memo</w:t>
            </w:r>
          </w:p>
        </w:tc>
        <w:tc>
          <w:tcPr>
            <w:tcW w:w="7110" w:type="dxa"/>
            <w:gridSpan w:val="3"/>
            <w:shd w:val="clear" w:color="auto" w:fill="005868"/>
          </w:tcPr>
          <w:p w14:paraId="0D6EE1D7" w14:textId="77777777" w:rsidR="00F27550" w:rsidRDefault="000B0E27">
            <w:r>
              <w:t>Ví d</w:t>
            </w:r>
            <w:r>
              <w:t>ụ</w:t>
            </w:r>
            <w:r>
              <w:t xml:space="preserve"> áp d</w:t>
            </w:r>
            <w:r>
              <w:t>ụ</w:t>
            </w:r>
            <w:r>
              <w:t>ng cho Clear Garden</w:t>
            </w:r>
          </w:p>
        </w:tc>
      </w:tr>
      <w:tr w:rsidR="008F225D" w14:paraId="5F9F0E83" w14:textId="77777777" w:rsidTr="00866162">
        <w:trPr>
          <w:jc w:val="center"/>
        </w:trPr>
        <w:tc>
          <w:tcPr>
            <w:tcW w:w="2790" w:type="dxa"/>
          </w:tcPr>
          <w:p w14:paraId="6F2B6F26" w14:textId="77777777" w:rsidR="00F27550" w:rsidRDefault="000B0E27">
            <w:r>
              <w:t>1. Lu</w:t>
            </w:r>
            <w:r>
              <w:t>ậ</w:t>
            </w:r>
            <w:r>
              <w:t>n đi</w:t>
            </w:r>
            <w:r>
              <w:t>ể</w:t>
            </w:r>
            <w:r>
              <w:t>m / V</w:t>
            </w:r>
            <w:r>
              <w:t>ấ</w:t>
            </w:r>
            <w:r>
              <w:t>n đ</w:t>
            </w:r>
            <w:r>
              <w:t>ề</w:t>
            </w:r>
          </w:p>
        </w:tc>
        <w:tc>
          <w:tcPr>
            <w:tcW w:w="7110" w:type="dxa"/>
            <w:gridSpan w:val="3"/>
          </w:tcPr>
          <w:p w14:paraId="7053F306" w14:textId="77777777" w:rsidR="00F27550" w:rsidRDefault="000B0E27">
            <w:r>
              <w:t>Màn 7 có t</w:t>
            </w:r>
            <w:r>
              <w:t>ỷ</w:t>
            </w:r>
            <w:r>
              <w:t xml:space="preserve"> l</w:t>
            </w:r>
            <w:r>
              <w:t>ệ</w:t>
            </w:r>
            <w:r>
              <w:t xml:space="preserve"> thua cao vì bàn c</w:t>
            </w:r>
            <w:r>
              <w:t>ờ</w:t>
            </w:r>
            <w:r>
              <w:t xml:space="preserve"> quá ch</w:t>
            </w:r>
            <w:r>
              <w:t>ậ</w:t>
            </w:r>
            <w:r>
              <w:t>t và xu</w:t>
            </w:r>
            <w:r>
              <w:t>ấ</w:t>
            </w:r>
            <w:r>
              <w:t>t hi</w:t>
            </w:r>
            <w:r>
              <w:t>ệ</w:t>
            </w:r>
            <w:r>
              <w:t>n nhi</w:t>
            </w:r>
            <w:r>
              <w:t>ề</w:t>
            </w:r>
            <w:r>
              <w:t>u lo</w:t>
            </w:r>
            <w:r>
              <w:t>ạ</w:t>
            </w:r>
            <w:r>
              <w:t>i v</w:t>
            </w:r>
            <w:r>
              <w:t>ậ</w:t>
            </w:r>
            <w:r>
              <w:t>t ph</w:t>
            </w:r>
            <w:r>
              <w:t>ẩ</w:t>
            </w:r>
            <w:r>
              <w:t xml:space="preserve">m </w:t>
            </w:r>
            <w:commentRangeStart w:id="1"/>
            <w:r>
              <w:t>rác</w:t>
            </w:r>
            <w:commentRangeEnd w:id="1"/>
            <w:r w:rsidR="00866162">
              <w:rPr>
                <w:rStyle w:val="CommentReference"/>
              </w:rPr>
              <w:commentReference w:id="1"/>
            </w:r>
            <w:r>
              <w:t>.</w:t>
            </w:r>
          </w:p>
        </w:tc>
      </w:tr>
      <w:tr w:rsidR="008F225D" w14:paraId="2EF90504" w14:textId="77777777" w:rsidTr="00866162">
        <w:trPr>
          <w:jc w:val="center"/>
        </w:trPr>
        <w:tc>
          <w:tcPr>
            <w:tcW w:w="2790" w:type="dxa"/>
            <w:shd w:val="clear" w:color="auto" w:fill="F4F7F8"/>
          </w:tcPr>
          <w:p w14:paraId="73FC8FA1" w14:textId="77777777" w:rsidR="00F27550" w:rsidRDefault="000B0E27">
            <w:r>
              <w:t>2. Giá tr</w:t>
            </w:r>
            <w:r>
              <w:t>ị</w:t>
            </w:r>
            <w:r>
              <w:t xml:space="preserve"> mang l</w:t>
            </w:r>
            <w:r>
              <w:t>ạ</w:t>
            </w:r>
            <w:r>
              <w:t>i</w:t>
            </w:r>
          </w:p>
        </w:tc>
        <w:tc>
          <w:tcPr>
            <w:tcW w:w="7110" w:type="dxa"/>
            <w:gridSpan w:val="3"/>
            <w:shd w:val="clear" w:color="auto" w:fill="F4F7F8"/>
          </w:tcPr>
          <w:p w14:paraId="3B1EFDBD" w14:textId="77777777" w:rsidR="00F27550" w:rsidRDefault="000B0E27">
            <w:r>
              <w:t>Ngư</w:t>
            </w:r>
            <w:r>
              <w:t>ờ</w:t>
            </w:r>
            <w:r>
              <w:t>i chơi gi</w:t>
            </w:r>
            <w:r>
              <w:t>ả</w:t>
            </w:r>
            <w:r>
              <w:t>i đ</w:t>
            </w:r>
            <w:r>
              <w:t>ố</w:t>
            </w:r>
            <w:r>
              <w:t xml:space="preserve"> c</w:t>
            </w:r>
            <w:r>
              <w:t>ẩ</w:t>
            </w:r>
            <w:r>
              <w:t>n th</w:t>
            </w:r>
            <w:r>
              <w:t>ậ</w:t>
            </w:r>
            <w:r>
              <w:t>n nh</w:t>
            </w:r>
            <w:r>
              <w:t>ậ</w:t>
            </w:r>
            <w:r>
              <w:t>n thêm 1 ô</w:t>
            </w:r>
            <w:r>
              <w:t xml:space="preserve"> khay t</w:t>
            </w:r>
            <w:r>
              <w:t>ạ</w:t>
            </w:r>
            <w:r>
              <w:t>m th</w:t>
            </w:r>
            <w:r>
              <w:t>ờ</w:t>
            </w:r>
            <w:r>
              <w:t>i đ</w:t>
            </w:r>
            <w:r>
              <w:t>ể</w:t>
            </w:r>
            <w:r>
              <w:t xml:space="preserve"> t</w:t>
            </w:r>
            <w:r>
              <w:t>ự</w:t>
            </w:r>
            <w:r>
              <w:t xml:space="preserve"> gi</w:t>
            </w:r>
            <w:r>
              <w:t>ả</w:t>
            </w:r>
            <w:r>
              <w:t>i quy</w:t>
            </w:r>
            <w:r>
              <w:t>ế</w:t>
            </w:r>
            <w:r>
              <w:t>t th</w:t>
            </w:r>
            <w:r>
              <w:t>ế</w:t>
            </w:r>
            <w:r>
              <w:t xml:space="preserve"> c</w:t>
            </w:r>
            <w:r>
              <w:t>ờ</w:t>
            </w:r>
            <w:r>
              <w:t xml:space="preserve"> b</w:t>
            </w:r>
            <w:r>
              <w:t>ế</w:t>
            </w:r>
            <w:r>
              <w:t xml:space="preserve"> t</w:t>
            </w:r>
            <w:r>
              <w:t>ắ</w:t>
            </w:r>
            <w:r>
              <w:t>c.</w:t>
            </w:r>
          </w:p>
        </w:tc>
      </w:tr>
      <w:tr w:rsidR="008F225D" w14:paraId="3CC1BA7E" w14:textId="77777777" w:rsidTr="00866162">
        <w:trPr>
          <w:jc w:val="center"/>
        </w:trPr>
        <w:tc>
          <w:tcPr>
            <w:tcW w:w="2790" w:type="dxa"/>
          </w:tcPr>
          <w:p w14:paraId="22423DA0" w14:textId="77777777" w:rsidR="00F27550" w:rsidRDefault="000B0E27">
            <w:r>
              <w:t>3. Đ</w:t>
            </w:r>
            <w:r>
              <w:t>ề</w:t>
            </w:r>
            <w:r>
              <w:t xml:space="preserve"> xu</w:t>
            </w:r>
            <w:r>
              <w:t>ấ</w:t>
            </w:r>
            <w:r>
              <w:t>t can thi</w:t>
            </w:r>
            <w:r>
              <w:t>ệ</w:t>
            </w:r>
            <w:r>
              <w:t>p</w:t>
            </w:r>
          </w:p>
        </w:tc>
        <w:tc>
          <w:tcPr>
            <w:tcW w:w="7110" w:type="dxa"/>
            <w:gridSpan w:val="3"/>
          </w:tcPr>
          <w:p w14:paraId="6242EE6D" w14:textId="77777777" w:rsidR="00F27550" w:rsidRDefault="000B0E27">
            <w:r>
              <w:t>Đ</w:t>
            </w:r>
            <w:r>
              <w:t>ề</w:t>
            </w:r>
            <w:r>
              <w:t xml:space="preserve"> xu</w:t>
            </w:r>
            <w:r>
              <w:t>ấ</w:t>
            </w:r>
            <w:r>
              <w:t>t gói c</w:t>
            </w:r>
            <w:r>
              <w:t>ứ</w:t>
            </w:r>
            <w:r>
              <w:t>u tr</w:t>
            </w:r>
            <w:r>
              <w:t>ợ</w:t>
            </w:r>
            <w:r>
              <w:t xml:space="preserve"> 0.99$ kèm 1 lư</w:t>
            </w:r>
            <w:r>
              <w:t>ợ</w:t>
            </w:r>
            <w:r>
              <w:t>t hoàn tác khi ch</w:t>
            </w:r>
            <w:r>
              <w:t>ỉ</w:t>
            </w:r>
            <w:r>
              <w:t xml:space="preserve"> còn 1 v</w:t>
            </w:r>
            <w:r>
              <w:t>ậ</w:t>
            </w:r>
            <w:r>
              <w:t>t ph</w:t>
            </w:r>
            <w:r>
              <w:t>ẩ</w:t>
            </w:r>
            <w:r>
              <w:t>m cu</w:t>
            </w:r>
            <w:r>
              <w:t>ố</w:t>
            </w:r>
            <w:r>
              <w:t>i.</w:t>
            </w:r>
          </w:p>
        </w:tc>
      </w:tr>
      <w:tr w:rsidR="008F225D" w14:paraId="0948FFEB" w14:textId="77777777" w:rsidTr="00866162">
        <w:trPr>
          <w:jc w:val="center"/>
        </w:trPr>
        <w:tc>
          <w:tcPr>
            <w:tcW w:w="2790" w:type="dxa"/>
            <w:shd w:val="clear" w:color="auto" w:fill="F4F7F8"/>
          </w:tcPr>
          <w:p w14:paraId="6F1C4704" w14:textId="77777777" w:rsidR="00F27550" w:rsidRDefault="000B0E27">
            <w:r>
              <w:t>4. Ch</w:t>
            </w:r>
            <w:r>
              <w:t>ỉ</w:t>
            </w:r>
            <w:r>
              <w:t xml:space="preserve"> s</w:t>
            </w:r>
            <w:r>
              <w:t>ố</w:t>
            </w:r>
            <w:r>
              <w:t xml:space="preserve"> c</w:t>
            </w:r>
            <w:r>
              <w:t>ả</w:t>
            </w:r>
            <w:r>
              <w:t>nh báo (Guardrails)</w:t>
            </w:r>
          </w:p>
        </w:tc>
        <w:tc>
          <w:tcPr>
            <w:tcW w:w="7110" w:type="dxa"/>
            <w:gridSpan w:val="3"/>
            <w:shd w:val="clear" w:color="auto" w:fill="F4F7F8"/>
          </w:tcPr>
          <w:p w14:paraId="2ADD5D17" w14:textId="77777777" w:rsidR="00F27550" w:rsidRDefault="000B0E27">
            <w:r>
              <w:t>T</w:t>
            </w:r>
            <w:r>
              <w:t>ỷ</w:t>
            </w:r>
            <w:r>
              <w:t xml:space="preserve"> l</w:t>
            </w:r>
            <w:r>
              <w:t>ệ</w:t>
            </w:r>
            <w:r>
              <w:t xml:space="preserve"> gi</w:t>
            </w:r>
            <w:r>
              <w:t>ữ</w:t>
            </w:r>
            <w:r>
              <w:t xml:space="preserve"> chân D1 không đư</w:t>
            </w:r>
            <w:r>
              <w:t>ợ</w:t>
            </w:r>
            <w:r>
              <w:t>c gi</w:t>
            </w:r>
            <w:r>
              <w:t>ả</w:t>
            </w:r>
            <w:r>
              <w:t>m quá 1%, t</w:t>
            </w:r>
            <w:r>
              <w:t>ỷ</w:t>
            </w:r>
            <w:r>
              <w:t xml:space="preserve"> l</w:t>
            </w:r>
            <w:r>
              <w:t>ệ</w:t>
            </w:r>
            <w:r>
              <w:t xml:space="preserve"> th</w:t>
            </w:r>
            <w:r>
              <w:t>ử</w:t>
            </w:r>
            <w:r>
              <w:t xml:space="preserve"> l</w:t>
            </w:r>
            <w:r>
              <w:t>ạ</w:t>
            </w:r>
            <w:r>
              <w:t>i không suy gi</w:t>
            </w:r>
            <w:r>
              <w:t>ả</w:t>
            </w:r>
            <w:r>
              <w:t>m.</w:t>
            </w:r>
          </w:p>
        </w:tc>
      </w:tr>
      <w:tr w:rsidR="008F225D" w14:paraId="44B6BBFE" w14:textId="77777777" w:rsidTr="00866162">
        <w:trPr>
          <w:jc w:val="center"/>
        </w:trPr>
        <w:tc>
          <w:tcPr>
            <w:tcW w:w="2790" w:type="dxa"/>
          </w:tcPr>
          <w:p w14:paraId="508E9590" w14:textId="77777777" w:rsidR="00F27550" w:rsidRDefault="000B0E27">
            <w:r>
              <w:t xml:space="preserve">5. </w:t>
            </w:r>
            <w:r>
              <w:t>Đi</w:t>
            </w:r>
            <w:r>
              <w:t>ề</w:t>
            </w:r>
            <w:r>
              <w:t>u ki</w:t>
            </w:r>
            <w:r>
              <w:t>ệ</w:t>
            </w:r>
            <w:r>
              <w:t>n h</w:t>
            </w:r>
            <w:r>
              <w:t>ủ</w:t>
            </w:r>
            <w:r>
              <w:t>y b</w:t>
            </w:r>
            <w:r>
              <w:t>ỏ</w:t>
            </w:r>
            <w:r>
              <w:t xml:space="preserve"> (Kill criteria)</w:t>
            </w:r>
          </w:p>
        </w:tc>
        <w:tc>
          <w:tcPr>
            <w:tcW w:w="7110" w:type="dxa"/>
            <w:gridSpan w:val="3"/>
          </w:tcPr>
          <w:p w14:paraId="090CA230" w14:textId="77777777" w:rsidR="00F27550" w:rsidRDefault="000B0E27">
            <w:r>
              <w:t>N</w:t>
            </w:r>
            <w:r>
              <w:t>ế</w:t>
            </w:r>
            <w:r>
              <w:t>u t</w:t>
            </w:r>
            <w:r>
              <w:t>ỷ</w:t>
            </w:r>
            <w:r>
              <w:t xml:space="preserve"> l</w:t>
            </w:r>
            <w:r>
              <w:t>ệ</w:t>
            </w:r>
            <w:r>
              <w:t xml:space="preserve"> thoát game sau khi th</w:t>
            </w:r>
            <w:r>
              <w:t>ấ</w:t>
            </w:r>
            <w:r>
              <w:t>y gói bán vư</w:t>
            </w:r>
            <w:r>
              <w:t>ợ</w:t>
            </w:r>
            <w:r>
              <w:t>t quá 15%, l</w:t>
            </w:r>
            <w:r>
              <w:t>ậ</w:t>
            </w:r>
            <w:r>
              <w:t>p t</w:t>
            </w:r>
            <w:r>
              <w:t>ứ</w:t>
            </w:r>
            <w:r>
              <w:t>c hoàn tác.</w:t>
            </w:r>
          </w:p>
        </w:tc>
      </w:tr>
      <w:tr w:rsidR="008F225D" w14:paraId="45238E43" w14:textId="77777777" w:rsidTr="00866162">
        <w:trPr>
          <w:jc w:val="center"/>
        </w:trPr>
        <w:tc>
          <w:tcPr>
            <w:tcW w:w="2790" w:type="dxa"/>
            <w:shd w:val="clear" w:color="auto" w:fill="F4F7F8"/>
          </w:tcPr>
          <w:p w14:paraId="3156CDB9" w14:textId="77777777" w:rsidR="00F27550" w:rsidRDefault="000B0E27">
            <w:r>
              <w:t>6. Ngư</w:t>
            </w:r>
            <w:r>
              <w:t>ờ</w:t>
            </w:r>
            <w:r>
              <w:t>i ph</w:t>
            </w:r>
            <w:r>
              <w:t>ụ</w:t>
            </w:r>
            <w:r>
              <w:t xml:space="preserve"> trách (Owner)</w:t>
            </w:r>
          </w:p>
        </w:tc>
        <w:tc>
          <w:tcPr>
            <w:tcW w:w="7110" w:type="dxa"/>
            <w:gridSpan w:val="3"/>
            <w:shd w:val="clear" w:color="auto" w:fill="F4F7F8"/>
          </w:tcPr>
          <w:p w14:paraId="6A1F12DD" w14:textId="77777777" w:rsidR="00F27550" w:rsidRDefault="000B0E27">
            <w:r>
              <w:t>Lead Game Designer ph</w:t>
            </w:r>
            <w:r>
              <w:t>ố</w:t>
            </w:r>
            <w:r>
              <w:t>i h</w:t>
            </w:r>
            <w:r>
              <w:t>ợ</w:t>
            </w:r>
            <w:r>
              <w:t>p Monetization Lead; đánh giá l</w:t>
            </w:r>
            <w:r>
              <w:t>ạ</w:t>
            </w:r>
            <w:r>
              <w:t>i sau 7 ngày th</w:t>
            </w:r>
            <w:r>
              <w:t>ử</w:t>
            </w:r>
            <w:r>
              <w:t xml:space="preserve"> nghi</w:t>
            </w:r>
            <w:r>
              <w:t>ệ</w:t>
            </w:r>
            <w:r>
              <w:t>m.</w:t>
            </w:r>
          </w:p>
        </w:tc>
      </w:tr>
      <w:tr w:rsidR="00195223" w14:paraId="44328713" w14:textId="77777777" w:rsidTr="00866162">
        <w:trPr>
          <w:gridAfter w:val="1"/>
          <w:wAfter w:w="34" w:type="dxa"/>
          <w:jc w:val="center"/>
        </w:trPr>
        <w:tc>
          <w:tcPr>
            <w:tcW w:w="4933" w:type="dxa"/>
            <w:gridSpan w:val="2"/>
            <w:shd w:val="clear" w:color="auto" w:fill="E9F0EF"/>
            <w:tcMar>
              <w:top w:w="90" w:type="dxa"/>
              <w:left w:w="90" w:type="dxa"/>
              <w:bottom w:w="90" w:type="dxa"/>
              <w:right w:w="90" w:type="dxa"/>
            </w:tcMar>
            <w:vAlign w:val="center"/>
          </w:tcPr>
          <w:p w14:paraId="0015825A" w14:textId="77777777" w:rsidR="00F27550" w:rsidRDefault="000B0E27">
            <w:r>
              <w:t>N</w:t>
            </w:r>
            <w:r>
              <w:t>ộ</w:t>
            </w:r>
            <w:r>
              <w:t>i dung đ</w:t>
            </w:r>
            <w:r>
              <w:t>ị</w:t>
            </w:r>
            <w:r>
              <w:t>nh hư</w:t>
            </w:r>
            <w:r>
              <w:t>ớ</w:t>
            </w:r>
            <w:r>
              <w:t>ng chi</w:t>
            </w:r>
            <w:r>
              <w:t>ế</w:t>
            </w:r>
            <w:r>
              <w:t>n lư</w:t>
            </w:r>
            <w:r>
              <w:t>ợ</w:t>
            </w:r>
            <w:r>
              <w:t>c</w:t>
            </w:r>
          </w:p>
        </w:tc>
        <w:tc>
          <w:tcPr>
            <w:tcW w:w="4933" w:type="dxa"/>
            <w:shd w:val="clear" w:color="auto" w:fill="E9F0EF"/>
            <w:tcMar>
              <w:top w:w="90" w:type="dxa"/>
              <w:left w:w="90" w:type="dxa"/>
              <w:bottom w:w="90" w:type="dxa"/>
              <w:right w:w="90" w:type="dxa"/>
            </w:tcMar>
            <w:vAlign w:val="center"/>
          </w:tcPr>
          <w:p w14:paraId="54365A49" w14:textId="77777777" w:rsidR="00F27550" w:rsidRDefault="000B0E27">
            <w:r>
              <w:t>Minh h</w:t>
            </w:r>
            <w:r>
              <w:t>ọ</w:t>
            </w:r>
            <w:r>
              <w:t>a th</w:t>
            </w:r>
            <w:r>
              <w:t>ự</w:t>
            </w:r>
            <w:r>
              <w:t>c t</w:t>
            </w:r>
            <w:r>
              <w:t>ế</w:t>
            </w:r>
            <w:r>
              <w:t xml:space="preserve"> cho d</w:t>
            </w:r>
            <w:r>
              <w:t>ự</w:t>
            </w:r>
            <w:r>
              <w:t xml:space="preserve"> án Clear Garden</w:t>
            </w:r>
          </w:p>
        </w:tc>
      </w:tr>
      <w:tr w:rsidR="00195223" w14:paraId="29D59E7F"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6174C23C" w14:textId="77777777" w:rsidR="00F27550" w:rsidRDefault="000B0E27">
            <w:r>
              <w:t>D</w:t>
            </w:r>
            <w:r>
              <w:t>ữ</w:t>
            </w:r>
            <w:r>
              <w:t xml:space="preserve"> li</w:t>
            </w:r>
            <w:r>
              <w:t>ệ</w:t>
            </w:r>
            <w:r>
              <w:t>u nhu c</w:t>
            </w:r>
            <w:r>
              <w:t>ầ</w:t>
            </w:r>
            <w:r>
              <w:t>u quan sát t</w:t>
            </w:r>
            <w:r>
              <w:t>ừ</w:t>
            </w:r>
            <w:r>
              <w:t xml:space="preserve"> bên ngoài.</w:t>
            </w:r>
          </w:p>
        </w:tc>
        <w:tc>
          <w:tcPr>
            <w:tcW w:w="4933" w:type="dxa"/>
            <w:tcMar>
              <w:top w:w="90" w:type="dxa"/>
              <w:left w:w="90" w:type="dxa"/>
              <w:bottom w:w="90" w:type="dxa"/>
              <w:right w:w="90" w:type="dxa"/>
            </w:tcMar>
            <w:vAlign w:val="center"/>
          </w:tcPr>
          <w:p w14:paraId="574C6BEF" w14:textId="77777777" w:rsidR="00F27550" w:rsidRDefault="000B0E27">
            <w:r>
              <w:t>Dòng game s</w:t>
            </w:r>
            <w:r>
              <w:t>ắ</w:t>
            </w:r>
            <w:r>
              <w:t>p x</w:t>
            </w:r>
            <w:r>
              <w:t>ế</w:t>
            </w:r>
            <w:r>
              <w:t>p d</w:t>
            </w:r>
            <w:r>
              <w:t>ọ</w:t>
            </w:r>
            <w:r>
              <w:t>n d</w:t>
            </w:r>
            <w:r>
              <w:t>ẹ</w:t>
            </w:r>
            <w:r>
              <w:t>p (Order-and-clear) đang ch</w:t>
            </w:r>
            <w:r>
              <w:t>ứ</w:t>
            </w:r>
            <w:r>
              <w:t>ng minh s</w:t>
            </w:r>
            <w:r>
              <w:t>ứ</w:t>
            </w:r>
            <w:r>
              <w:t>c hút thương m</w:t>
            </w:r>
            <w:r>
              <w:t>ạ</w:t>
            </w:r>
            <w:r>
              <w:t>i l</w:t>
            </w:r>
            <w:r>
              <w:t>ớ</w:t>
            </w:r>
            <w:r>
              <w:t>n.</w:t>
            </w:r>
          </w:p>
        </w:tc>
      </w:tr>
      <w:tr w:rsidR="00195223" w14:paraId="7EE2D44A"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032E2C7B" w14:textId="77777777" w:rsidR="00F27550" w:rsidRDefault="000B0E27">
            <w:r>
              <w:t>Đ</w:t>
            </w:r>
            <w:r>
              <w:t>ộ</w:t>
            </w:r>
            <w:r>
              <w:t>ng cơ tâm lý c</w:t>
            </w:r>
            <w:r>
              <w:t>ố</w:t>
            </w:r>
            <w:r>
              <w:t>t lõi ngư</w:t>
            </w:r>
            <w:r>
              <w:t>ờ</w:t>
            </w:r>
            <w:r>
              <w:t>i chơi tìm ki</w:t>
            </w:r>
            <w:r>
              <w:t>ế</w:t>
            </w:r>
            <w:r>
              <w:t>m.</w:t>
            </w:r>
          </w:p>
        </w:tc>
        <w:tc>
          <w:tcPr>
            <w:tcW w:w="4933" w:type="dxa"/>
            <w:tcMar>
              <w:top w:w="90" w:type="dxa"/>
              <w:left w:w="90" w:type="dxa"/>
              <w:bottom w:w="90" w:type="dxa"/>
              <w:right w:w="90" w:type="dxa"/>
            </w:tcMar>
            <w:vAlign w:val="center"/>
          </w:tcPr>
          <w:p w14:paraId="1D6D22F5" w14:textId="77777777" w:rsidR="00F27550" w:rsidRDefault="000B0E27">
            <w:r>
              <w:t>Khôi ph</w:t>
            </w:r>
            <w:r>
              <w:t>ụ</w:t>
            </w:r>
            <w:r>
              <w:t>c tr</w:t>
            </w:r>
            <w:r>
              <w:t>ậ</w:t>
            </w:r>
            <w:r>
              <w:t>t t</w:t>
            </w:r>
            <w:r>
              <w:t>ự</w:t>
            </w:r>
            <w:r>
              <w:t xml:space="preserve"> ngăn n</w:t>
            </w:r>
            <w:r>
              <w:t>ắ</w:t>
            </w:r>
            <w:r>
              <w:t>p và t</w:t>
            </w:r>
            <w:r>
              <w:t>ậ</w:t>
            </w:r>
            <w:r>
              <w:t>n hư</w:t>
            </w:r>
            <w:r>
              <w:t>ở</w:t>
            </w:r>
            <w:r>
              <w:t>ng s</w:t>
            </w:r>
            <w:r>
              <w:t>ự</w:t>
            </w:r>
            <w:r>
              <w:t xml:space="preserve"> đ</w:t>
            </w:r>
            <w:r>
              <w:t>ổ</w:t>
            </w:r>
            <w:r>
              <w:t xml:space="preserve">i </w:t>
            </w:r>
            <w:r>
              <w:t>thay tr</w:t>
            </w:r>
            <w:r>
              <w:t>ự</w:t>
            </w:r>
            <w:r>
              <w:t>c quan c</w:t>
            </w:r>
            <w:r>
              <w:t>ủ</w:t>
            </w:r>
            <w:r>
              <w:t>a khu vư</w:t>
            </w:r>
            <w:r>
              <w:t>ờ</w:t>
            </w:r>
            <w:r>
              <w:t>n.</w:t>
            </w:r>
          </w:p>
        </w:tc>
      </w:tr>
      <w:tr w:rsidR="00195223" w14:paraId="25D34139"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5EF71012" w14:textId="77777777" w:rsidR="00F27550" w:rsidRDefault="000B0E27">
            <w:r>
              <w:t>Cơ ch</w:t>
            </w:r>
            <w:r>
              <w:t>ế</w:t>
            </w:r>
            <w:r>
              <w:t xml:space="preserve"> th</w:t>
            </w:r>
            <w:r>
              <w:t>ể</w:t>
            </w:r>
            <w:r>
              <w:t xml:space="preserve"> hi</w:t>
            </w:r>
            <w:r>
              <w:t>ệ</w:t>
            </w:r>
            <w:r>
              <w:t>n qua l</w:t>
            </w:r>
            <w:r>
              <w:t>ố</w:t>
            </w:r>
            <w:r>
              <w:t>i chơi c</w:t>
            </w:r>
            <w:r>
              <w:t>ụ</w:t>
            </w:r>
            <w:r>
              <w:t xml:space="preserve"> th</w:t>
            </w:r>
            <w:r>
              <w:t>ể</w:t>
            </w:r>
            <w:r>
              <w:t>.</w:t>
            </w:r>
          </w:p>
        </w:tc>
        <w:tc>
          <w:tcPr>
            <w:tcW w:w="4933" w:type="dxa"/>
            <w:tcMar>
              <w:top w:w="90" w:type="dxa"/>
              <w:left w:w="90" w:type="dxa"/>
              <w:bottom w:w="90" w:type="dxa"/>
              <w:right w:w="90" w:type="dxa"/>
            </w:tcMar>
            <w:vAlign w:val="center"/>
          </w:tcPr>
          <w:p w14:paraId="47305FAD" w14:textId="77777777" w:rsidR="00F27550" w:rsidRDefault="000B0E27">
            <w:r>
              <w:t>S</w:t>
            </w:r>
            <w:r>
              <w:t>ố</w:t>
            </w:r>
            <w:r>
              <w:t xml:space="preserve"> lư</w:t>
            </w:r>
            <w:r>
              <w:t>ợ</w:t>
            </w:r>
            <w:r>
              <w:t>ng khay ch</w:t>
            </w:r>
            <w:r>
              <w:t>ứ</w:t>
            </w:r>
            <w:r>
              <w:t>a gi</w:t>
            </w:r>
            <w:r>
              <w:t>ớ</w:t>
            </w:r>
            <w:r>
              <w:t>i h</w:t>
            </w:r>
            <w:r>
              <w:t>ạ</w:t>
            </w:r>
            <w:r>
              <w:t>n, bàn c</w:t>
            </w:r>
            <w:r>
              <w:t>ờ</w:t>
            </w:r>
            <w:r>
              <w:t xml:space="preserve"> s</w:t>
            </w:r>
            <w:r>
              <w:t>ắ</w:t>
            </w:r>
            <w:r>
              <w:t>p x</w:t>
            </w:r>
            <w:r>
              <w:t>ế</w:t>
            </w:r>
            <w:r>
              <w:t>p tr</w:t>
            </w:r>
            <w:r>
              <w:t>ự</w:t>
            </w:r>
            <w:r>
              <w:t>c quan, ti</w:t>
            </w:r>
            <w:r>
              <w:t>ế</w:t>
            </w:r>
            <w:r>
              <w:t>n trình c</w:t>
            </w:r>
            <w:r>
              <w:t>ả</w:t>
            </w:r>
            <w:r>
              <w:t>i t</w:t>
            </w:r>
            <w:r>
              <w:t>ạ</w:t>
            </w:r>
            <w:r>
              <w:t>o vư</w:t>
            </w:r>
            <w:r>
              <w:t>ờ</w:t>
            </w:r>
            <w:r>
              <w:t>n rõ nét.</w:t>
            </w:r>
          </w:p>
        </w:tc>
      </w:tr>
      <w:tr w:rsidR="00195223" w14:paraId="2C3FC520"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3479E539" w14:textId="77777777" w:rsidR="00F27550" w:rsidRDefault="000B0E27">
            <w:r>
              <w:t>Y</w:t>
            </w:r>
            <w:r>
              <w:t>ế</w:t>
            </w:r>
            <w:r>
              <w:t>u t</w:t>
            </w:r>
            <w:r>
              <w:t>ố</w:t>
            </w:r>
            <w:r>
              <w:t xml:space="preserve"> t</w:t>
            </w:r>
            <w:r>
              <w:t>ạ</w:t>
            </w:r>
            <w:r>
              <w:t>o đ</w:t>
            </w:r>
            <w:r>
              <w:t>ộ</w:t>
            </w:r>
            <w:r>
              <w:t>t phá so v</w:t>
            </w:r>
            <w:r>
              <w:t>ớ</w:t>
            </w:r>
            <w:r>
              <w:t>i đ</w:t>
            </w:r>
            <w:r>
              <w:t>ố</w:t>
            </w:r>
            <w:r>
              <w:t>i th</w:t>
            </w:r>
            <w:r>
              <w:t>ủ</w:t>
            </w:r>
            <w:r>
              <w:t>.</w:t>
            </w:r>
          </w:p>
        </w:tc>
        <w:tc>
          <w:tcPr>
            <w:tcW w:w="4933" w:type="dxa"/>
            <w:tcMar>
              <w:top w:w="90" w:type="dxa"/>
              <w:left w:w="90" w:type="dxa"/>
              <w:bottom w:w="90" w:type="dxa"/>
              <w:right w:w="90" w:type="dxa"/>
            </w:tcMar>
            <w:vAlign w:val="center"/>
          </w:tcPr>
          <w:p w14:paraId="435B9A6B" w14:textId="77777777" w:rsidR="00F27550" w:rsidRDefault="000B0E27">
            <w:r>
              <w:t>Tr</w:t>
            </w:r>
            <w:r>
              <w:t>ả</w:t>
            </w:r>
            <w:r>
              <w:t>i nghi</w:t>
            </w:r>
            <w:r>
              <w:t>ệ</w:t>
            </w:r>
            <w:r>
              <w:t>m c</w:t>
            </w:r>
            <w:r>
              <w:t>ả</w:t>
            </w:r>
            <w:r>
              <w:t>i t</w:t>
            </w:r>
            <w:r>
              <w:t>ạ</w:t>
            </w:r>
            <w:r>
              <w:t>o khu vư</w:t>
            </w:r>
            <w:r>
              <w:t>ờ</w:t>
            </w:r>
            <w:r>
              <w:t>n tươi đ</w:t>
            </w:r>
            <w:r>
              <w:t>ẹ</w:t>
            </w:r>
            <w:r>
              <w:t>p xu</w:t>
            </w:r>
            <w:r>
              <w:t>ấ</w:t>
            </w:r>
            <w:r>
              <w:t>t hi</w:t>
            </w:r>
            <w:r>
              <w:t>ệ</w:t>
            </w:r>
            <w:r>
              <w:t xml:space="preserve">n ngay trong </w:t>
            </w:r>
            <w:r>
              <w:t>phút chơi đ</w:t>
            </w:r>
            <w:r>
              <w:t>ầ</w:t>
            </w:r>
            <w:r>
              <w:t>u tiên.</w:t>
            </w:r>
          </w:p>
        </w:tc>
      </w:tr>
      <w:tr w:rsidR="00195223" w14:paraId="3D9B68FB"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257A36B1" w14:textId="77777777" w:rsidR="00F27550" w:rsidRDefault="000B0E27">
            <w:r>
              <w:t>Đi</w:t>
            </w:r>
            <w:r>
              <w:t>ể</w:t>
            </w:r>
            <w:r>
              <w:t>m ch</w:t>
            </w:r>
            <w:r>
              <w:t>ạ</w:t>
            </w:r>
            <w:r>
              <w:t>m t</w:t>
            </w:r>
            <w:r>
              <w:t>ạ</w:t>
            </w:r>
            <w:r>
              <w:t>o cơ h</w:t>
            </w:r>
            <w:r>
              <w:t>ộ</w:t>
            </w:r>
            <w:r>
              <w:t>i ki</w:t>
            </w:r>
            <w:r>
              <w:t>ế</w:t>
            </w:r>
            <w:r>
              <w:t>m ti</w:t>
            </w:r>
            <w:r>
              <w:t>ề</w:t>
            </w:r>
            <w:r>
              <w:t>n t</w:t>
            </w:r>
            <w:r>
              <w:t>ự</w:t>
            </w:r>
            <w:r>
              <w:t xml:space="preserve"> nhiên.</w:t>
            </w:r>
          </w:p>
        </w:tc>
        <w:tc>
          <w:tcPr>
            <w:tcW w:w="4933" w:type="dxa"/>
            <w:tcMar>
              <w:top w:w="90" w:type="dxa"/>
              <w:left w:w="90" w:type="dxa"/>
              <w:bottom w:w="90" w:type="dxa"/>
              <w:right w:w="90" w:type="dxa"/>
            </w:tcMar>
            <w:vAlign w:val="center"/>
          </w:tcPr>
          <w:p w14:paraId="5C90E483" w14:textId="77777777" w:rsidR="00F27550" w:rsidRDefault="000B0E27">
            <w:r>
              <w:t>Đ</w:t>
            </w:r>
            <w:r>
              <w:t>ề</w:t>
            </w:r>
            <w:r>
              <w:t xml:space="preserve"> xu</w:t>
            </w:r>
            <w:r>
              <w:t>ấ</w:t>
            </w:r>
            <w:r>
              <w:t>t mua thêm ô khay ho</w:t>
            </w:r>
            <w:r>
              <w:t>ặ</w:t>
            </w:r>
            <w:r>
              <w:t>c hoàn tác khi ngư</w:t>
            </w:r>
            <w:r>
              <w:t>ờ</w:t>
            </w:r>
            <w:r>
              <w:t>i chơi nh</w:t>
            </w:r>
            <w:r>
              <w:t>ậ</w:t>
            </w:r>
            <w:r>
              <w:t>n ra sai l</w:t>
            </w:r>
            <w:r>
              <w:t>ầ</w:t>
            </w:r>
            <w:r>
              <w:t>m do tính toán không gian.</w:t>
            </w:r>
          </w:p>
        </w:tc>
      </w:tr>
      <w:tr w:rsidR="00195223" w14:paraId="64948DE4"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0E173489" w14:textId="77777777" w:rsidR="00F27550" w:rsidRDefault="000B0E27">
            <w:r>
              <w:t>Năng l</w:t>
            </w:r>
            <w:r>
              <w:t>ự</w:t>
            </w:r>
            <w:r>
              <w:t>c studio c</w:t>
            </w:r>
            <w:r>
              <w:t>ầ</w:t>
            </w:r>
            <w:r>
              <w:t>n có đ</w:t>
            </w:r>
            <w:r>
              <w:t>ể</w:t>
            </w:r>
            <w:r>
              <w:t xml:space="preserve"> duy trì s</w:t>
            </w:r>
            <w:r>
              <w:t>ả</w:t>
            </w:r>
            <w:r>
              <w:t>n ph</w:t>
            </w:r>
            <w:r>
              <w:t>ẩ</w:t>
            </w:r>
            <w:r>
              <w:t>m.</w:t>
            </w:r>
          </w:p>
        </w:tc>
        <w:tc>
          <w:tcPr>
            <w:tcW w:w="4933" w:type="dxa"/>
            <w:tcMar>
              <w:top w:w="90" w:type="dxa"/>
              <w:left w:w="90" w:type="dxa"/>
              <w:bottom w:w="90" w:type="dxa"/>
              <w:right w:w="90" w:type="dxa"/>
            </w:tcMar>
            <w:vAlign w:val="center"/>
          </w:tcPr>
          <w:p w14:paraId="2B472CF5" w14:textId="77777777" w:rsidR="00F27550" w:rsidRDefault="000B0E27">
            <w:r>
              <w:t>Đ</w:t>
            </w:r>
            <w:r>
              <w:t>ộ</w:t>
            </w:r>
            <w:r>
              <w:t>i ngũ c</w:t>
            </w:r>
            <w:r>
              <w:t>ầ</w:t>
            </w:r>
            <w:r>
              <w:t>n s</w:t>
            </w:r>
            <w:r>
              <w:t>ả</w:t>
            </w:r>
            <w:r>
              <w:t>n xu</w:t>
            </w:r>
            <w:r>
              <w:t>ấ</w:t>
            </w:r>
            <w:r>
              <w:t>t liên t</w:t>
            </w:r>
            <w:r>
              <w:t>ụ</w:t>
            </w:r>
            <w:r>
              <w:t>c các m</w:t>
            </w:r>
            <w:r>
              <w:t>ẫ</w:t>
            </w:r>
            <w:r>
              <w:t>u bàn c</w:t>
            </w:r>
            <w:r>
              <w:t>ờ</w:t>
            </w:r>
            <w:r>
              <w:t xml:space="preserve"> m</w:t>
            </w:r>
            <w:r>
              <w:t>ớ</w:t>
            </w:r>
            <w:r>
              <w:t>i, tài n</w:t>
            </w:r>
            <w:r>
              <w:t>guyên m</w:t>
            </w:r>
            <w:r>
              <w:t>ỹ</w:t>
            </w:r>
            <w:r>
              <w:t xml:space="preserve"> thu</w:t>
            </w:r>
            <w:r>
              <w:t>ậ</w:t>
            </w:r>
            <w:r>
              <w:t>t, nhi</w:t>
            </w:r>
            <w:r>
              <w:t>ệ</w:t>
            </w:r>
            <w:r>
              <w:t>m v</w:t>
            </w:r>
            <w:r>
              <w:t>ụ</w:t>
            </w:r>
            <w:r>
              <w:t xml:space="preserve"> và s</w:t>
            </w:r>
            <w:r>
              <w:t>ự</w:t>
            </w:r>
            <w:r>
              <w:t xml:space="preserve"> ki</w:t>
            </w:r>
            <w:r>
              <w:t>ệ</w:t>
            </w:r>
            <w:r>
              <w:t>n mùa.</w:t>
            </w:r>
          </w:p>
        </w:tc>
      </w:tr>
      <w:tr w:rsidR="00195223" w14:paraId="3F511EA8"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32144A55" w14:textId="77777777" w:rsidR="00F27550" w:rsidRDefault="000B0E27">
            <w:r>
              <w:t>D</w:t>
            </w:r>
            <w:r>
              <w:t>ữ</w:t>
            </w:r>
            <w:r>
              <w:t xml:space="preserve"> li</w:t>
            </w:r>
            <w:r>
              <w:t>ệ</w:t>
            </w:r>
            <w:r>
              <w:t>u th</w:t>
            </w:r>
            <w:r>
              <w:t>ự</w:t>
            </w:r>
            <w:r>
              <w:t>c nghi</w:t>
            </w:r>
            <w:r>
              <w:t>ệ</w:t>
            </w:r>
            <w:r>
              <w:t>m ch</w:t>
            </w:r>
            <w:r>
              <w:t>ứ</w:t>
            </w:r>
            <w:r>
              <w:t>ng minh thành công.</w:t>
            </w:r>
          </w:p>
        </w:tc>
        <w:tc>
          <w:tcPr>
            <w:tcW w:w="4933" w:type="dxa"/>
            <w:tcMar>
              <w:top w:w="90" w:type="dxa"/>
              <w:left w:w="90" w:type="dxa"/>
              <w:bottom w:w="90" w:type="dxa"/>
              <w:right w:w="90" w:type="dxa"/>
            </w:tcMar>
            <w:vAlign w:val="center"/>
          </w:tcPr>
          <w:p w14:paraId="4F7464F0" w14:textId="77777777" w:rsidR="00F27550" w:rsidRDefault="000B0E27">
            <w:r>
              <w:t>M</w:t>
            </w:r>
            <w:r>
              <w:t>ẫ</w:t>
            </w:r>
            <w:r>
              <w:t>u qu</w:t>
            </w:r>
            <w:r>
              <w:t>ả</w:t>
            </w:r>
            <w:r>
              <w:t>ng cáo kh</w:t>
            </w:r>
            <w:r>
              <w:t>ớ</w:t>
            </w:r>
            <w:r>
              <w:t>p l</w:t>
            </w:r>
            <w:r>
              <w:t>ố</w:t>
            </w:r>
            <w:r>
              <w:t>i chơi, t</w:t>
            </w:r>
            <w:r>
              <w:t>ỷ</w:t>
            </w:r>
            <w:r>
              <w:t xml:space="preserve"> l</w:t>
            </w:r>
            <w:r>
              <w:t>ệ</w:t>
            </w:r>
            <w:r>
              <w:t xml:space="preserve"> vư</w:t>
            </w:r>
            <w:r>
              <w:t>ợ</w:t>
            </w:r>
            <w:r>
              <w:t>t Màn 1-10 kh</w:t>
            </w:r>
            <w:r>
              <w:t>ỏ</w:t>
            </w:r>
            <w:r>
              <w:t>e m</w:t>
            </w:r>
            <w:r>
              <w:t>ạ</w:t>
            </w:r>
            <w:r>
              <w:t>nh, t</w:t>
            </w:r>
            <w:r>
              <w:t>ỷ</w:t>
            </w:r>
            <w:r>
              <w:t xml:space="preserve"> l</w:t>
            </w:r>
            <w:r>
              <w:t>ệ</w:t>
            </w:r>
            <w:r>
              <w:t xml:space="preserve"> th</w:t>
            </w:r>
            <w:r>
              <w:t>ử</w:t>
            </w:r>
            <w:r>
              <w:t xml:space="preserve"> l</w:t>
            </w:r>
            <w:r>
              <w:t>ạ</w:t>
            </w:r>
            <w:r>
              <w:t>i cao, lý do quay l</w:t>
            </w:r>
            <w:r>
              <w:t>ạ</w:t>
            </w:r>
            <w:r>
              <w:t>i rõ ràng.</w:t>
            </w:r>
          </w:p>
        </w:tc>
      </w:tr>
      <w:tr w:rsidR="00195223" w14:paraId="381ECB81" w14:textId="77777777" w:rsidTr="00866162">
        <w:trPr>
          <w:gridAfter w:val="1"/>
          <w:wAfter w:w="34" w:type="dxa"/>
          <w:jc w:val="center"/>
        </w:trPr>
        <w:tc>
          <w:tcPr>
            <w:tcW w:w="4933" w:type="dxa"/>
            <w:gridSpan w:val="2"/>
            <w:tcMar>
              <w:top w:w="90" w:type="dxa"/>
              <w:left w:w="90" w:type="dxa"/>
              <w:bottom w:w="90" w:type="dxa"/>
              <w:right w:w="90" w:type="dxa"/>
            </w:tcMar>
            <w:vAlign w:val="center"/>
          </w:tcPr>
          <w:p w14:paraId="2611FA36" w14:textId="77777777" w:rsidR="00F27550" w:rsidRDefault="000B0E27">
            <w:r>
              <w:t>D</w:t>
            </w:r>
            <w:r>
              <w:t>ấ</w:t>
            </w:r>
            <w:r>
              <w:t>u hi</w:t>
            </w:r>
            <w:r>
              <w:t>ệ</w:t>
            </w:r>
            <w:r>
              <w:t>u c</w:t>
            </w:r>
            <w:r>
              <w:t>ả</w:t>
            </w:r>
            <w:r>
              <w:t>nh báo bu</w:t>
            </w:r>
            <w:r>
              <w:t>ộ</w:t>
            </w:r>
            <w:r>
              <w:t>c studio ph</w:t>
            </w:r>
            <w:r>
              <w:t>ả</w:t>
            </w:r>
            <w:r>
              <w:t>i h</w:t>
            </w:r>
            <w:r>
              <w:t>ủ</w:t>
            </w:r>
            <w:r>
              <w:t>y b</w:t>
            </w:r>
            <w:r>
              <w:t>ỏ</w:t>
            </w:r>
            <w:r>
              <w:t>.</w:t>
            </w:r>
          </w:p>
        </w:tc>
        <w:tc>
          <w:tcPr>
            <w:tcW w:w="4933" w:type="dxa"/>
            <w:tcMar>
              <w:top w:w="90" w:type="dxa"/>
              <w:left w:w="90" w:type="dxa"/>
              <w:bottom w:w="90" w:type="dxa"/>
              <w:right w:w="90" w:type="dxa"/>
            </w:tcMar>
            <w:vAlign w:val="center"/>
          </w:tcPr>
          <w:p w14:paraId="1AB8A1AB" w14:textId="77777777" w:rsidR="00F27550" w:rsidRDefault="000B0E27">
            <w:r>
              <w:t>Thu hút đư</w:t>
            </w:r>
            <w:r>
              <w:t>ợ</w:t>
            </w:r>
            <w:r>
              <w:t>c s</w:t>
            </w:r>
            <w:r>
              <w:t>ự</w:t>
            </w:r>
            <w:r>
              <w:t xml:space="preserve"> chú ý </w:t>
            </w:r>
            <w:r>
              <w:t>ban đ</w:t>
            </w:r>
            <w:r>
              <w:t>ầ</w:t>
            </w:r>
            <w:r>
              <w:t>u nhưng không t</w:t>
            </w:r>
            <w:r>
              <w:t>ạ</w:t>
            </w:r>
            <w:r>
              <w:t>o ra hành vi chơi l</w:t>
            </w:r>
            <w:r>
              <w:t>ặ</w:t>
            </w:r>
            <w:r>
              <w:t>p l</w:t>
            </w:r>
            <w:r>
              <w:t>ạ</w:t>
            </w:r>
            <w:r>
              <w:t>i m</w:t>
            </w:r>
            <w:r>
              <w:t>ộ</w:t>
            </w:r>
            <w:r>
              <w:t>t cách t</w:t>
            </w:r>
            <w:r>
              <w:t>ự</w:t>
            </w:r>
            <w:r>
              <w:t xml:space="preserve"> nhiên.</w:t>
            </w:r>
          </w:p>
        </w:tc>
      </w:tr>
    </w:tbl>
    <w:p w14:paraId="3B9488CD" w14:textId="77777777" w:rsidR="00195223" w:rsidRDefault="007E4342">
      <w:pPr>
        <w:pStyle w:val="Heading2"/>
      </w:pPr>
      <w:r>
        <w:lastRenderedPageBreak/>
        <w:t>28. Copy the question, not the configuration</w:t>
      </w:r>
      <w:r>
        <w:br/>
        <w:t>Học hỏi bài toán đối thủ đã giải quyết; đừng sao chép cấu hình một cách mù quáng</w:t>
      </w:r>
    </w:p>
    <w:p w14:paraId="4C50F584" w14:textId="77777777" w:rsidR="00195223" w:rsidRDefault="007E4342" w:rsidP="00866162">
      <w:pPr>
        <w:jc w:val="both"/>
      </w:pPr>
      <w:r>
        <w:t>Khi quan sát một tựa game dẫn đầu như Royal Match hay Candy Crush Saga, sai lầm phổ biến nhất là sao chép nguyên xi thông số cấu hình của họ: đặt gói nạp giá tương tự, thiết kế thời gian đếm ngược giống hệt, tung ra số lượng sự kiện y chang. Đội ngũ quên mất rằng những cấu hình đó hoạt động hiệu quả là nhờ dựa trên một cỗ máy sản xuất hàng trăm màn chơi mỗi tháng, ngân sách mua người dùng khổng lồ và tệp người chơi trung thành tích lũy qua nhiều năm.</w:t>
      </w:r>
    </w:p>
    <w:p w14:paraId="28EF67DD" w14:textId="77777777" w:rsidR="00866162" w:rsidRDefault="007E4342" w:rsidP="00866162">
      <w:pPr>
        <w:jc w:val="both"/>
      </w:pPr>
      <w:r>
        <w:t xml:space="preserve">Hãy học hỏi câu hỏi cốt lõi mà đối thủ đã nỗ lực giải quyết: </w:t>
      </w:r>
    </w:p>
    <w:p w14:paraId="04F189D7" w14:textId="77777777" w:rsidR="00866162" w:rsidRDefault="007E4342" w:rsidP="00866162">
      <w:pPr>
        <w:jc w:val="both"/>
      </w:pPr>
      <w:r>
        <w:t>'Họ làm thế nào để tạo ra cảm giác tiến bộ liên tục?',</w:t>
      </w:r>
    </w:p>
    <w:p w14:paraId="62DAD10F" w14:textId="77777777" w:rsidR="00866162" w:rsidRDefault="007E4342" w:rsidP="00866162">
      <w:pPr>
        <w:jc w:val="both"/>
      </w:pPr>
      <w:r>
        <w:t xml:space="preserve">'Họ cân bằng giữa áp lực thử thách và sự giải tỏa ra sao?', </w:t>
      </w:r>
    </w:p>
    <w:p w14:paraId="4667F66D" w14:textId="77777777" w:rsidR="00866162" w:rsidRDefault="007E4342" w:rsidP="00866162">
      <w:pPr>
        <w:jc w:val="both"/>
      </w:pPr>
      <w:r>
        <w:t xml:space="preserve">'Họ bảo vệ tính toàn vẹn của nền kinh tế bằng cơ chế nào?'. </w:t>
      </w:r>
    </w:p>
    <w:p w14:paraId="58E7A903" w14:textId="7F93065C" w:rsidR="00195223" w:rsidRDefault="007E4342" w:rsidP="00866162">
      <w:pPr>
        <w:jc w:val="both"/>
      </w:pPr>
      <w:r>
        <w:t>Sau đó, hãy tự tìm câu trả lời phù hợp nhất với năng lực sản xuất và quy mô thực tế của chính studio mình.</w:t>
      </w:r>
    </w:p>
    <w:p w14:paraId="4A4BACAF" w14:textId="77777777" w:rsidR="00195223" w:rsidRDefault="007E4342">
      <w:pPr>
        <w:pStyle w:val="Heading2"/>
      </w:pPr>
      <w:r>
        <w:t>29. Clear Garden: From prompt to decision</w:t>
      </w:r>
      <w:r>
        <w:br/>
        <w:t>Case Study Clear Garden: Biến gợi ý từ nhà phát hành thành một quyết định sản phẩm có thể kiểm chứng</w:t>
      </w:r>
    </w:p>
    <w:p w14:paraId="542C922F" w14:textId="77777777" w:rsidR="00195223" w:rsidRDefault="007E4342" w:rsidP="00866162">
      <w:pPr>
        <w:jc w:val="both"/>
      </w:pPr>
      <w:r>
        <w:t>Hãy quay trở lại với dự án giả định Clear Garden. Khi nhà phát hành (publisher) đưa ra gợi ý: 'Hãy làm game sắp xếp đồ đạc kết hợp trang trí vườn, thêm tính năng bộ sưu tập và bán các gói cứu trợ khi thua', đây mới chỉ là một tín hiệu định hướng thô sơ.</w:t>
      </w:r>
    </w:p>
    <w:p w14:paraId="33341B71" w14:textId="77777777" w:rsidR="00916E72" w:rsidRDefault="007E4342" w:rsidP="00866162">
      <w:pPr>
        <w:jc w:val="both"/>
      </w:pPr>
      <w:r>
        <w:t xml:space="preserve">Bản build thử nghiệm đầu tiên không cần phải ôm đồm cả 5 loại tiền tệ hay hệ thống thẻ sự kiện phức tạp. Nó chỉ cần chứng minh được 4 luận điểm sống còn: </w:t>
      </w:r>
    </w:p>
    <w:p w14:paraId="3B45DB6B" w14:textId="31821329" w:rsidR="00916E72" w:rsidRDefault="00916E72" w:rsidP="00866162">
      <w:pPr>
        <w:jc w:val="both"/>
      </w:pPr>
      <w:r>
        <w:t>➔</w:t>
      </w:r>
      <w:r>
        <w:t xml:space="preserve"> M</w:t>
      </w:r>
      <w:r w:rsidR="007E4342">
        <w:t xml:space="preserve">ẫu quảng cáo hứa hẹn đúng cảm xúc </w:t>
      </w:r>
    </w:p>
    <w:p w14:paraId="53963783" w14:textId="6ECCA0E8" w:rsidR="00916E72" w:rsidRDefault="007E4342" w:rsidP="00866162">
      <w:pPr>
        <w:jc w:val="both"/>
      </w:pPr>
      <w:r>
        <w:t xml:space="preserve">➔ 10 màn chơi đầu mang lại niềm vui giải đố thực sự </w:t>
      </w:r>
    </w:p>
    <w:p w14:paraId="5C3EC306" w14:textId="77777777" w:rsidR="00916E72" w:rsidRDefault="007E4342" w:rsidP="00866162">
      <w:pPr>
        <w:jc w:val="both"/>
      </w:pPr>
      <w:r>
        <w:t xml:space="preserve">➔ người chơi hiểu rõ lý do thất bại và tự nguyện thử lại </w:t>
      </w:r>
    </w:p>
    <w:p w14:paraId="5278E22E" w14:textId="0289ECC9" w:rsidR="00916E72" w:rsidRDefault="007E4342" w:rsidP="00866162">
      <w:pPr>
        <w:jc w:val="both"/>
      </w:pPr>
      <w:r>
        <w:t>➔ và có ít nhất một lý do cụ thể thôi thúc họ mở lại game vào ngày hôm sau.</w:t>
      </w:r>
    </w:p>
    <w:p w14:paraId="54F5B70E" w14:textId="27B7706A" w:rsidR="00195223" w:rsidRDefault="007E4342" w:rsidP="00866162">
      <w:pPr>
        <w:jc w:val="both"/>
      </w:pPr>
      <w:r>
        <w:t>Nếu 4 luận điểm đó được chứng minh bằng dữ liệu nhóm thuần tập vững chắc, studio mới có nền tảng vững vàng để phát triển thêm hệ thống kinh tế và vận hành trực tiếp. Nếu không, việc dừng dự án sớm (kill) chính là quyết định sáng suốt nhất giúp bảo toàn nguồn lực quý báu cho những cơ hội tốt hơn.</w:t>
      </w:r>
    </w:p>
    <w:p w14:paraId="436048FB" w14:textId="5FDCA10B" w:rsidR="00916E72" w:rsidRDefault="00916E72" w:rsidP="00866162">
      <w:pPr>
        <w:jc w:val="both"/>
      </w:pPr>
    </w:p>
    <w:p w14:paraId="2E1B175C" w14:textId="605C01A2" w:rsidR="00916E72" w:rsidRDefault="00916E72" w:rsidP="00866162">
      <w:pPr>
        <w:jc w:val="both"/>
      </w:pPr>
    </w:p>
    <w:p w14:paraId="44B77C31" w14:textId="4E24438F" w:rsidR="00916E72" w:rsidRDefault="00916E72" w:rsidP="00866162">
      <w:pPr>
        <w:jc w:val="both"/>
      </w:pPr>
    </w:p>
    <w:p w14:paraId="6040A408" w14:textId="2AE1B401" w:rsidR="00916E72" w:rsidRDefault="00916E72" w:rsidP="00866162">
      <w:pPr>
        <w:jc w:val="both"/>
      </w:pPr>
    </w:p>
    <w:p w14:paraId="2FC34FD3" w14:textId="77777777" w:rsidR="00916E72" w:rsidRDefault="00916E72" w:rsidP="00866162">
      <w:pPr>
        <w:jc w:val="both"/>
      </w:pPr>
    </w:p>
    <w:p w14:paraId="717C702C" w14:textId="230868A7" w:rsidR="008F225D" w:rsidRDefault="00C756C7">
      <w:pPr>
        <w:pStyle w:val="Heading3"/>
      </w:pPr>
      <w:r>
        <w:t>Memory note | Decision board</w:t>
      </w:r>
      <w:r>
        <w:br/>
        <w:t>Part VI: Dữ liệu, nghiên cứu thị trường và luận điểm sản phẩm</w:t>
      </w:r>
    </w:p>
    <w:p w14:paraId="14A38FB5" w14:textId="77777777" w:rsidR="00916E72" w:rsidRPr="00916E72" w:rsidRDefault="00916E72" w:rsidP="00916E72"/>
    <w:tbl>
      <w:tblPr>
        <w:tblStyle w:val="TableGrid"/>
        <w:tblW w:w="0" w:type="auto"/>
        <w:jc w:val="center"/>
        <w:tblLayout w:type="fixed"/>
        <w:tblLook w:val="04A0" w:firstRow="1" w:lastRow="0" w:firstColumn="1" w:lastColumn="0" w:noHBand="0" w:noVBand="1"/>
      </w:tblPr>
      <w:tblGrid>
        <w:gridCol w:w="4536"/>
        <w:gridCol w:w="4536"/>
      </w:tblGrid>
      <w:tr w:rsidR="008F225D" w14:paraId="5CC4EF50" w14:textId="77777777" w:rsidTr="00916E72">
        <w:trPr>
          <w:jc w:val="center"/>
        </w:trPr>
        <w:tc>
          <w:tcPr>
            <w:tcW w:w="4536" w:type="dxa"/>
            <w:shd w:val="clear" w:color="auto" w:fill="F4F7F8"/>
          </w:tcPr>
          <w:p w14:paraId="4DE82AE4" w14:textId="77777777" w:rsidR="00F27550" w:rsidRDefault="000B0E27">
            <w:r>
              <w:t>LÀM NGAY:</w:t>
            </w:r>
            <w:r>
              <w:br/>
              <w:t>• Chuy</w:t>
            </w:r>
            <w:r>
              <w:t>ể</w:t>
            </w:r>
            <w:r>
              <w:t>n hóa m</w:t>
            </w:r>
            <w:r>
              <w:t>ọ</w:t>
            </w:r>
            <w:r>
              <w:t>i đ</w:t>
            </w:r>
            <w:r>
              <w:t>ề</w:t>
            </w:r>
            <w:r>
              <w:t xml:space="preserve"> xu</w:t>
            </w:r>
            <w:r>
              <w:t>ấ</w:t>
            </w:r>
            <w:r>
              <w:t>t tính năng thành Biên b</w:t>
            </w:r>
            <w:r>
              <w:t>ả</w:t>
            </w:r>
            <w:r>
              <w:t>n Quy</w:t>
            </w:r>
            <w:r>
              <w:t>ế</w:t>
            </w:r>
            <w:r>
              <w:t>t đ</w:t>
            </w:r>
            <w:r>
              <w:t>ị</w:t>
            </w:r>
            <w:r>
              <w:t>nh (Decision Memo) 1 trang v</w:t>
            </w:r>
            <w:r>
              <w:t>ớ</w:t>
            </w:r>
            <w:r>
              <w:t>i đ</w:t>
            </w:r>
            <w:r>
              <w:t>ầ</w:t>
            </w:r>
            <w:r>
              <w:t>y đ</w:t>
            </w:r>
            <w:r>
              <w:t>ủ</w:t>
            </w:r>
            <w:r>
              <w:t xml:space="preserve"> gi</w:t>
            </w:r>
            <w:r>
              <w:t>ả</w:t>
            </w:r>
            <w:r>
              <w:t xml:space="preserve"> thuy</w:t>
            </w:r>
            <w:r>
              <w:t>ế</w:t>
            </w:r>
            <w:r>
              <w:t>t và đi</w:t>
            </w:r>
            <w:r>
              <w:t>ề</w:t>
            </w:r>
            <w:r>
              <w:t>u ki</w:t>
            </w:r>
            <w:r>
              <w:t>ệ</w:t>
            </w:r>
            <w:r>
              <w:t>n h</w:t>
            </w:r>
            <w:r>
              <w:t>ủ</w:t>
            </w:r>
            <w:r>
              <w:t>y b</w:t>
            </w:r>
            <w:r>
              <w:t>ỏ</w:t>
            </w:r>
            <w:r>
              <w:t>.</w:t>
            </w:r>
            <w:r>
              <w:br/>
              <w:t>• Phân đ</w:t>
            </w:r>
            <w:r>
              <w:t>ị</w:t>
            </w:r>
            <w:r>
              <w:t>nh rõ ràng gi</w:t>
            </w:r>
            <w:r>
              <w:t>ữ</w:t>
            </w:r>
            <w:r>
              <w:t>a tín hi</w:t>
            </w:r>
            <w:r>
              <w:t>ệ</w:t>
            </w:r>
            <w:r>
              <w:t>u th</w:t>
            </w:r>
            <w:r>
              <w:t>ị</w:t>
            </w:r>
            <w:r>
              <w:t xml:space="preserve"> trư</w:t>
            </w:r>
            <w:r>
              <w:t>ờ</w:t>
            </w:r>
            <w:r>
              <w:t>ng bên ngoài và lu</w:t>
            </w:r>
            <w:r>
              <w:t>ậ</w:t>
            </w:r>
            <w:r>
              <w:t>n đi</w:t>
            </w:r>
            <w:r>
              <w:t>ể</w:t>
            </w:r>
            <w:r>
              <w:t>m s</w:t>
            </w:r>
            <w:r>
              <w:t>ả</w:t>
            </w:r>
            <w:r>
              <w:t>n ph</w:t>
            </w:r>
            <w:r>
              <w:t>ẩ</w:t>
            </w:r>
            <w:r>
              <w:t>m n</w:t>
            </w:r>
            <w:r>
              <w:t>ộ</w:t>
            </w:r>
            <w:r>
              <w:t>i b</w:t>
            </w:r>
            <w:r>
              <w:t>ộ</w:t>
            </w:r>
            <w:r>
              <w:t xml:space="preserve"> trư</w:t>
            </w:r>
            <w:r>
              <w:t>ớ</w:t>
            </w:r>
            <w:r>
              <w:t>c khi c</w:t>
            </w:r>
            <w:r>
              <w:t>ấ</w:t>
            </w:r>
            <w:r>
              <w:t>p v</w:t>
            </w:r>
            <w:r>
              <w:t>ố</w:t>
            </w:r>
            <w:r>
              <w:t>n s</w:t>
            </w:r>
            <w:r>
              <w:t>ả</w:t>
            </w:r>
            <w:r>
              <w:t>n xu</w:t>
            </w:r>
            <w:r>
              <w:t>ấ</w:t>
            </w:r>
            <w:r>
              <w:t>t.</w:t>
            </w:r>
            <w:r>
              <w:br/>
              <w:t>• Tách b</w:t>
            </w:r>
            <w:r>
              <w:t>ạ</w:t>
            </w:r>
            <w:r>
              <w:t>ch các câu h</w:t>
            </w:r>
            <w:r>
              <w:t>ỏ</w:t>
            </w:r>
            <w:r>
              <w:t>i c</w:t>
            </w:r>
            <w:r>
              <w:t>ố</w:t>
            </w:r>
            <w:r>
              <w:t>t lõi mà đ</w:t>
            </w:r>
            <w:r>
              <w:t>ố</w:t>
            </w:r>
            <w:r>
              <w:t>i th</w:t>
            </w:r>
            <w:r>
              <w:t>ủ</w:t>
            </w:r>
            <w:r>
              <w:t xml:space="preserve"> đã gi</w:t>
            </w:r>
            <w:r>
              <w:t>ả</w:t>
            </w:r>
            <w:r>
              <w:t>i quy</w:t>
            </w:r>
            <w:r>
              <w:t>ế</w:t>
            </w:r>
            <w:r>
              <w:t>t kh</w:t>
            </w:r>
            <w:r>
              <w:t>ỏ</w:t>
            </w:r>
            <w:r>
              <w:t>i c</w:t>
            </w:r>
            <w:r>
              <w:t>ấ</w:t>
            </w:r>
            <w:r>
              <w:t>u hình c</w:t>
            </w:r>
            <w:r>
              <w:t>ụ</w:t>
            </w:r>
            <w:r>
              <w:t xml:space="preserve"> th</w:t>
            </w:r>
            <w:r>
              <w:t>ể</w:t>
            </w:r>
            <w:r>
              <w:t xml:space="preserve"> c</w:t>
            </w:r>
            <w:r>
              <w:t>ủ</w:t>
            </w:r>
            <w:r>
              <w:t>a h</w:t>
            </w:r>
            <w:r>
              <w:t>ọ</w:t>
            </w:r>
            <w:r>
              <w:t xml:space="preserve"> đ</w:t>
            </w:r>
            <w:r>
              <w:t>ể</w:t>
            </w:r>
            <w:r>
              <w:t xml:space="preserve"> tìm ra gi</w:t>
            </w:r>
            <w:r>
              <w:t>ả</w:t>
            </w:r>
            <w:r>
              <w:t>i pháp phù h</w:t>
            </w:r>
            <w:r>
              <w:t>ợ</w:t>
            </w:r>
            <w:r>
              <w:t>p cho studio.</w:t>
            </w:r>
          </w:p>
        </w:tc>
        <w:tc>
          <w:tcPr>
            <w:tcW w:w="4536" w:type="dxa"/>
            <w:shd w:val="clear" w:color="auto" w:fill="F4F7F8"/>
          </w:tcPr>
          <w:p w14:paraId="5EC23DAD" w14:textId="77777777" w:rsidR="00F27550" w:rsidRDefault="000B0E27">
            <w:r>
              <w:t>H</w:t>
            </w:r>
            <w:r>
              <w:t>Ỏ</w:t>
            </w:r>
            <w:r>
              <w:t>I TRƯ</w:t>
            </w:r>
            <w:r>
              <w:t>Ớ</w:t>
            </w:r>
            <w:r>
              <w:t>C KHI QUY</w:t>
            </w:r>
            <w:r>
              <w:t>Ế</w:t>
            </w:r>
            <w:r>
              <w:t>T Đ</w:t>
            </w:r>
            <w:r>
              <w:t>Ị</w:t>
            </w:r>
            <w:r>
              <w:t>NH:</w:t>
            </w:r>
            <w:r>
              <w:br/>
              <w:t>• Studio có năng l</w:t>
            </w:r>
            <w:r>
              <w:t>ự</w:t>
            </w:r>
            <w:r>
              <w:t>c c</w:t>
            </w:r>
            <w:r>
              <w:t>ố</w:t>
            </w:r>
            <w:r>
              <w:t>t lõi nào đ</w:t>
            </w:r>
            <w:r>
              <w:t>ể</w:t>
            </w:r>
            <w:r>
              <w:t xml:space="preserve"> t</w:t>
            </w:r>
            <w:r>
              <w:t>ạ</w:t>
            </w:r>
            <w:r>
              <w:t>o ra tr</w:t>
            </w:r>
            <w:r>
              <w:t>ả</w:t>
            </w:r>
            <w:r>
              <w:t>i nghi</w:t>
            </w:r>
            <w:r>
              <w:t>ệ</w:t>
            </w:r>
            <w:r>
              <w:t>m vư</w:t>
            </w:r>
            <w:r>
              <w:t>ợ</w:t>
            </w:r>
            <w:r>
              <w:t>t tr</w:t>
            </w:r>
            <w:r>
              <w:t>ộ</w:t>
            </w:r>
            <w:r>
              <w:t>i hơn đ</w:t>
            </w:r>
            <w:r>
              <w:t>ố</w:t>
            </w:r>
            <w:r>
              <w:t>i th</w:t>
            </w:r>
            <w:r>
              <w:t>ủ</w:t>
            </w:r>
            <w:r>
              <w:t xml:space="preserve"> trong phân khúc th</w:t>
            </w:r>
            <w:r>
              <w:t>ị</w:t>
            </w:r>
            <w:r>
              <w:t xml:space="preserve"> trư</w:t>
            </w:r>
            <w:r>
              <w:t>ờ</w:t>
            </w:r>
            <w:r>
              <w:t>ng này?</w:t>
            </w:r>
            <w:r>
              <w:br/>
              <w:t>• D</w:t>
            </w:r>
            <w:r>
              <w:t>ữ</w:t>
            </w:r>
            <w:r>
              <w:t xml:space="preserve"> li</w:t>
            </w:r>
            <w:r>
              <w:t>ệ</w:t>
            </w:r>
            <w:r>
              <w:t>u hành vi này đang ph</w:t>
            </w:r>
            <w:r>
              <w:t>ả</w:t>
            </w:r>
            <w:r>
              <w:t>n ánh s</w:t>
            </w:r>
            <w:r>
              <w:t>ự</w:t>
            </w:r>
            <w:r>
              <w:t xml:space="preserve"> hài lòng th</w:t>
            </w:r>
            <w:r>
              <w:t>ự</w:t>
            </w:r>
            <w:r>
              <w:t>c s</w:t>
            </w:r>
            <w:r>
              <w:t>ự</w:t>
            </w:r>
            <w:r>
              <w:t xml:space="preserve"> hay </w:t>
            </w:r>
            <w:r>
              <w:t>ch</w:t>
            </w:r>
            <w:r>
              <w:t>ỉ</w:t>
            </w:r>
            <w:r>
              <w:t xml:space="preserve"> là ph</w:t>
            </w:r>
            <w:r>
              <w:t>ả</w:t>
            </w:r>
            <w:r>
              <w:t xml:space="preserve">n </w:t>
            </w:r>
            <w:r>
              <w:t>ứ</w:t>
            </w:r>
            <w:r>
              <w:t>ng đ</w:t>
            </w:r>
            <w:r>
              <w:t>ố</w:t>
            </w:r>
            <w:r>
              <w:t>i phó trư</w:t>
            </w:r>
            <w:r>
              <w:t>ớ</w:t>
            </w:r>
            <w:r>
              <w:t>c m</w:t>
            </w:r>
            <w:r>
              <w:t>ộ</w:t>
            </w:r>
            <w:r>
              <w:t>t cơ ch</w:t>
            </w:r>
            <w:r>
              <w:t>ế</w:t>
            </w:r>
            <w:r>
              <w:t xml:space="preserve"> gây </w:t>
            </w:r>
            <w:r>
              <w:t>ứ</w:t>
            </w:r>
            <w:r>
              <w:t>c ch</w:t>
            </w:r>
            <w:r>
              <w:t>ế</w:t>
            </w:r>
            <w:r>
              <w:t>?</w:t>
            </w:r>
            <w:r>
              <w:br/>
              <w:t>• N</w:t>
            </w:r>
            <w:r>
              <w:t>ế</w:t>
            </w:r>
            <w:r>
              <w:t>u canh b</w:t>
            </w:r>
            <w:r>
              <w:t>ạ</w:t>
            </w:r>
            <w:r>
              <w:t>c này th</w:t>
            </w:r>
            <w:r>
              <w:t>ấ</w:t>
            </w:r>
            <w:r>
              <w:t>t b</w:t>
            </w:r>
            <w:r>
              <w:t>ạ</w:t>
            </w:r>
            <w:r>
              <w:t>i, bài h</w:t>
            </w:r>
            <w:r>
              <w:t>ọ</w:t>
            </w:r>
            <w:r>
              <w:t>c rút ra có giúp nâng cao năng l</w:t>
            </w:r>
            <w:r>
              <w:t>ự</w:t>
            </w:r>
            <w:r>
              <w:t>c c</w:t>
            </w:r>
            <w:r>
              <w:t>ạ</w:t>
            </w:r>
            <w:r>
              <w:t>nh tranh dài h</w:t>
            </w:r>
            <w:r>
              <w:t>ạ</w:t>
            </w:r>
            <w:r>
              <w:t>n c</w:t>
            </w:r>
            <w:r>
              <w:t>ủ</w:t>
            </w:r>
            <w:r>
              <w:t>a studio không?</w:t>
            </w:r>
          </w:p>
        </w:tc>
      </w:tr>
      <w:tr w:rsidR="008F225D" w14:paraId="3ED9D906" w14:textId="77777777" w:rsidTr="00916E72">
        <w:trPr>
          <w:jc w:val="center"/>
        </w:trPr>
        <w:tc>
          <w:tcPr>
            <w:tcW w:w="4536" w:type="dxa"/>
            <w:shd w:val="clear" w:color="auto" w:fill="F4F7F8"/>
          </w:tcPr>
          <w:p w14:paraId="0A1DA542" w14:textId="77777777" w:rsidR="00F27550" w:rsidRDefault="000B0E27">
            <w:r>
              <w:t>C</w:t>
            </w:r>
            <w:r>
              <w:t>Ầ</w:t>
            </w:r>
            <w:r>
              <w:t>N GHI NH</w:t>
            </w:r>
            <w:r>
              <w:t>Ớ</w:t>
            </w:r>
            <w:r>
              <w:t>:</w:t>
            </w:r>
            <w:r>
              <w:br/>
              <w:t>• Nghiên c</w:t>
            </w:r>
            <w:r>
              <w:t>ứ</w:t>
            </w:r>
            <w:r>
              <w:t>u th</w:t>
            </w:r>
            <w:r>
              <w:t>ị</w:t>
            </w:r>
            <w:r>
              <w:t xml:space="preserve"> trư</w:t>
            </w:r>
            <w:r>
              <w:t>ờ</w:t>
            </w:r>
            <w:r>
              <w:t>ng giúp lo</w:t>
            </w:r>
            <w:r>
              <w:t>ạ</w:t>
            </w:r>
            <w:r>
              <w:t>i b</w:t>
            </w:r>
            <w:r>
              <w:t>ỏ</w:t>
            </w:r>
            <w:r>
              <w:t xml:space="preserve"> canh b</w:t>
            </w:r>
            <w:r>
              <w:t>ạ</w:t>
            </w:r>
            <w:r>
              <w:t>c y</w:t>
            </w:r>
            <w:r>
              <w:t>ế</w:t>
            </w:r>
            <w:r>
              <w:t>u; lu</w:t>
            </w:r>
            <w:r>
              <w:t>ậ</w:t>
            </w:r>
            <w:r>
              <w:t>n đi</w:t>
            </w:r>
            <w:r>
              <w:t>ể</w:t>
            </w:r>
            <w:r>
              <w:t>m s</w:t>
            </w:r>
            <w:r>
              <w:t>ả</w:t>
            </w:r>
            <w:r>
              <w:t>n ph</w:t>
            </w:r>
            <w:r>
              <w:t>ẩ</w:t>
            </w:r>
            <w:r>
              <w:t>m quy</w:t>
            </w:r>
            <w:r>
              <w:t>ế</w:t>
            </w:r>
            <w:r>
              <w:t xml:space="preserve">t </w:t>
            </w:r>
            <w:r>
              <w:t>đ</w:t>
            </w:r>
            <w:r>
              <w:t>ị</w:t>
            </w:r>
            <w:r>
              <w:t>nh s</w:t>
            </w:r>
            <w:r>
              <w:t>ự</w:t>
            </w:r>
            <w:r>
              <w:t xml:space="preserve"> s</w:t>
            </w:r>
            <w:r>
              <w:t>ố</w:t>
            </w:r>
            <w:r>
              <w:t>ng còn c</w:t>
            </w:r>
            <w:r>
              <w:t>ủ</w:t>
            </w:r>
            <w:r>
              <w:t>a d</w:t>
            </w:r>
            <w:r>
              <w:t>ự</w:t>
            </w:r>
            <w:r>
              <w:t xml:space="preserve"> án.</w:t>
            </w:r>
            <w:r>
              <w:br/>
              <w:t>• Đ</w:t>
            </w:r>
            <w:r>
              <w:t>ừ</w:t>
            </w:r>
            <w:r>
              <w:t>ng sao chép c</w:t>
            </w:r>
            <w:r>
              <w:t>ấ</w:t>
            </w:r>
            <w:r>
              <w:t>u hình c</w:t>
            </w:r>
            <w:r>
              <w:t>ủ</w:t>
            </w:r>
            <w:r>
              <w:t>a k</w:t>
            </w:r>
            <w:r>
              <w:t>ẻ</w:t>
            </w:r>
            <w:r>
              <w:t xml:space="preserve"> d</w:t>
            </w:r>
            <w:r>
              <w:t>ẫ</w:t>
            </w:r>
            <w:r>
              <w:t>n đ</w:t>
            </w:r>
            <w:r>
              <w:t>ầ</w:t>
            </w:r>
            <w:r>
              <w:t>u khi không s</w:t>
            </w:r>
            <w:r>
              <w:t>ở</w:t>
            </w:r>
            <w:r>
              <w:t xml:space="preserve"> h</w:t>
            </w:r>
            <w:r>
              <w:t>ữ</w:t>
            </w:r>
            <w:r>
              <w:t>u c</w:t>
            </w:r>
            <w:r>
              <w:t>ỗ</w:t>
            </w:r>
            <w:r>
              <w:t xml:space="preserve"> máy v</w:t>
            </w:r>
            <w:r>
              <w:t>ậ</w:t>
            </w:r>
            <w:r>
              <w:t>n hành và quy mô tương đương.</w:t>
            </w:r>
            <w:r>
              <w:br/>
              <w:t>• Đơn v</w:t>
            </w:r>
            <w:r>
              <w:t>ị</w:t>
            </w:r>
            <w:r>
              <w:t xml:space="preserve"> công vi</w:t>
            </w:r>
            <w:r>
              <w:t>ệ</w:t>
            </w:r>
            <w:r>
              <w:t>c giá tr</w:t>
            </w:r>
            <w:r>
              <w:t>ị</w:t>
            </w:r>
            <w:r>
              <w:t xml:space="preserve"> nh</w:t>
            </w:r>
            <w:r>
              <w:t>ấ</w:t>
            </w:r>
            <w:r>
              <w:t>t là m</w:t>
            </w:r>
            <w:r>
              <w:t>ộ</w:t>
            </w:r>
            <w:r>
              <w:t>t quy</w:t>
            </w:r>
            <w:r>
              <w:t>ế</w:t>
            </w:r>
            <w:r>
              <w:t>t đ</w:t>
            </w:r>
            <w:r>
              <w:t>ị</w:t>
            </w:r>
            <w:r>
              <w:t>nh có th</w:t>
            </w:r>
            <w:r>
              <w:t>ể</w:t>
            </w:r>
            <w:r>
              <w:t xml:space="preserve"> ki</w:t>
            </w:r>
            <w:r>
              <w:t>ể</w:t>
            </w:r>
            <w:r>
              <w:t>m ch</w:t>
            </w:r>
            <w:r>
              <w:t>ứ</w:t>
            </w:r>
            <w:r>
              <w:t>ng, không ph</w:t>
            </w:r>
            <w:r>
              <w:t>ả</w:t>
            </w:r>
            <w:r>
              <w:t>i m</w:t>
            </w:r>
            <w:r>
              <w:t>ộ</w:t>
            </w:r>
            <w:r>
              <w:t>t danh sách tính năng dài dòng.</w:t>
            </w:r>
          </w:p>
        </w:tc>
        <w:tc>
          <w:tcPr>
            <w:tcW w:w="4536" w:type="dxa"/>
            <w:shd w:val="clear" w:color="auto" w:fill="F4F7F8"/>
          </w:tcPr>
          <w:p w14:paraId="2E599C9C" w14:textId="77777777" w:rsidR="00F27550" w:rsidRDefault="000B0E27">
            <w:r>
              <w:t>ĐƯA VÀO CU</w:t>
            </w:r>
            <w:r>
              <w:t>Ộ</w:t>
            </w:r>
            <w:r>
              <w:t>C H</w:t>
            </w:r>
            <w:r>
              <w:t>Ọ</w:t>
            </w:r>
            <w:r>
              <w:t>P (</w:t>
            </w:r>
            <w:r>
              <w:t>60 phút):</w:t>
            </w:r>
            <w:r>
              <w:br/>
              <w:t>• Thành ph</w:t>
            </w:r>
            <w:r>
              <w:t>ầ</w:t>
            </w:r>
            <w:r>
              <w:t>n: Studio Lead, Head of Game Design, Product Director, Lead Producer.</w:t>
            </w:r>
            <w:r>
              <w:br/>
              <w:t>• Tài li</w:t>
            </w:r>
            <w:r>
              <w:t>ệ</w:t>
            </w:r>
            <w:r>
              <w:t>u mang theo: Báo cáo nghiên c</w:t>
            </w:r>
            <w:r>
              <w:t>ứ</w:t>
            </w:r>
            <w:r>
              <w:t>u th</w:t>
            </w:r>
            <w:r>
              <w:t>ị</w:t>
            </w:r>
            <w:r>
              <w:t xml:space="preserve"> trư</w:t>
            </w:r>
            <w:r>
              <w:t>ờ</w:t>
            </w:r>
            <w:r>
              <w:t>ng, b</w:t>
            </w:r>
            <w:r>
              <w:t>ả</w:t>
            </w:r>
            <w:r>
              <w:t>n Decision Memo cho tính năng m</w:t>
            </w:r>
            <w:r>
              <w:t>ớ</w:t>
            </w:r>
            <w:r>
              <w:t>i và phân tích năng l</w:t>
            </w:r>
            <w:r>
              <w:t>ự</w:t>
            </w:r>
            <w:r>
              <w:t>c s</w:t>
            </w:r>
            <w:r>
              <w:t>ả</w:t>
            </w:r>
            <w:r>
              <w:t>n xu</w:t>
            </w:r>
            <w:r>
              <w:t>ấ</w:t>
            </w:r>
            <w:r>
              <w:t>t.</w:t>
            </w:r>
            <w:r>
              <w:br/>
              <w:t>• K</w:t>
            </w:r>
            <w:r>
              <w:t>ế</w:t>
            </w:r>
            <w:r>
              <w:t>t qu</w:t>
            </w:r>
            <w:r>
              <w:t>ả</w:t>
            </w:r>
            <w:r>
              <w:t xml:space="preserve"> c</w:t>
            </w:r>
            <w:r>
              <w:t>ầ</w:t>
            </w:r>
            <w:r>
              <w:t>n ch</w:t>
            </w:r>
            <w:r>
              <w:t>ố</w:t>
            </w:r>
            <w:r>
              <w:t>t: Phê duy</w:t>
            </w:r>
            <w:r>
              <w:t>ệ</w:t>
            </w:r>
            <w:r>
              <w:t>t ho</w:t>
            </w:r>
            <w:r>
              <w:t>ặ</w:t>
            </w:r>
            <w:r>
              <w:t>c t</w:t>
            </w:r>
            <w:r>
              <w:t>ừ</w:t>
            </w:r>
            <w:r>
              <w:t xml:space="preserve"> ch</w:t>
            </w:r>
            <w:r>
              <w:t>ố</w:t>
            </w:r>
            <w:r>
              <w:t>i đ</w:t>
            </w:r>
            <w:r>
              <w:t>ề</w:t>
            </w:r>
            <w:r>
              <w:t xml:space="preserve"> xu</w:t>
            </w:r>
            <w:r>
              <w:t>ấ</w:t>
            </w:r>
            <w:r>
              <w:t>t s</w:t>
            </w:r>
            <w:r>
              <w:t>ả</w:t>
            </w:r>
            <w:r>
              <w:t>n ph</w:t>
            </w:r>
            <w:r>
              <w:t>ẩ</w:t>
            </w:r>
            <w:r>
              <w:t>m d</w:t>
            </w:r>
            <w:r>
              <w:t>ự</w:t>
            </w:r>
            <w:r>
              <w:t>a trên lu</w:t>
            </w:r>
            <w:r>
              <w:t>ậ</w:t>
            </w:r>
            <w:r>
              <w:t>n đi</w:t>
            </w:r>
            <w:r>
              <w:t>ể</w:t>
            </w:r>
            <w:r>
              <w:t>m s</w:t>
            </w:r>
            <w:r>
              <w:t>ả</w:t>
            </w:r>
            <w:r>
              <w:t>n ph</w:t>
            </w:r>
            <w:r>
              <w:t>ẩ</w:t>
            </w:r>
            <w:r>
              <w:t>m và tiêu chí d</w:t>
            </w:r>
            <w:r>
              <w:t>ừ</w:t>
            </w:r>
            <w:r>
              <w:t>ng d</w:t>
            </w:r>
            <w:r>
              <w:t>ự</w:t>
            </w:r>
            <w:r>
              <w:t xml:space="preserve"> án.</w:t>
            </w:r>
          </w:p>
        </w:tc>
      </w:tr>
    </w:tbl>
    <w:p w14:paraId="560F464A" w14:textId="77777777" w:rsidR="00916E72" w:rsidRDefault="00916E72">
      <w:pPr>
        <w:spacing w:before="80" w:after="160"/>
      </w:pPr>
    </w:p>
    <w:p w14:paraId="4667988A" w14:textId="2DACB7AD" w:rsidR="008F225D" w:rsidRDefault="00C756C7">
      <w:pPr>
        <w:spacing w:before="80" w:after="160"/>
      </w:pPr>
      <w:r>
        <w:t>Phần VII sẽ chuyển từ luận điểm sản phẩm sang năng lực thực thi và vận hành thực tế: chuỗi cung ứng giá trị, tiêu chuẩn dừng/lặp/mở rộng quy mô, vận hành trực tiếp và hiệu quả kinh tế đóng góp thực tế.</w:t>
      </w:r>
    </w:p>
    <w:p w14:paraId="39665B10" w14:textId="26C04C1A" w:rsidR="00916E72" w:rsidRDefault="00916E72">
      <w:pPr>
        <w:spacing w:before="80" w:after="160"/>
      </w:pPr>
    </w:p>
    <w:p w14:paraId="3A343C1D" w14:textId="00F306FF" w:rsidR="00916E72" w:rsidRDefault="00916E72">
      <w:pPr>
        <w:spacing w:before="80" w:after="160"/>
      </w:pPr>
    </w:p>
    <w:p w14:paraId="06600BAE" w14:textId="77777777" w:rsidR="00916E72" w:rsidRDefault="00916E72">
      <w:pPr>
        <w:spacing w:before="80" w:after="160"/>
      </w:pPr>
    </w:p>
    <w:p w14:paraId="0F53CC6A" w14:textId="77777777" w:rsidR="00195223" w:rsidRDefault="007E4342">
      <w:pPr>
        <w:pStyle w:val="Heading1"/>
      </w:pPr>
      <w:r>
        <w:lastRenderedPageBreak/>
        <w:t>Part VII: The operating system behind a live game</w:t>
      </w:r>
      <w:r>
        <w:br/>
        <w:t>Phần VII: Hệ điều hành của game đang phát hành</w:t>
      </w:r>
    </w:p>
    <w:p w14:paraId="1CD5AFAA" w14:textId="77777777" w:rsidR="00195223" w:rsidRDefault="007E4342">
      <w:pPr>
        <w:pStyle w:val="Heading2"/>
      </w:pPr>
      <w:r>
        <w:t>30. Monetization as a supply chain</w:t>
      </w:r>
      <w:r>
        <w:br/>
        <w:t>Kiếm tiền như một chuỗi cung ứng giá trị: Một mắt xích yếu có thể phá vỡ toàn bộ lời hứa sản phẩm</w:t>
      </w:r>
    </w:p>
    <w:p w14:paraId="0BAEEB23" w14:textId="77777777" w:rsidR="00916E72" w:rsidRDefault="007E4342" w:rsidP="00916E72">
      <w:pPr>
        <w:jc w:val="both"/>
      </w:pPr>
      <w:r>
        <w:t xml:space="preserve">Người chơi chỉ nhìn thấy một màn hình duy nhất trước mắt; nhưng để màn hình đó xuất hiện đúng lúc, đúng giá trị và hoạt động mượt mà, cả studio phải vận hành như một chuỗi cung ứng đồng bộ: </w:t>
      </w:r>
    </w:p>
    <w:p w14:paraId="4206B7B1" w14:textId="77777777" w:rsidR="00916E72" w:rsidRDefault="007E4342" w:rsidP="00916E72">
      <w:pPr>
        <w:jc w:val="both"/>
      </w:pPr>
      <w:r>
        <w:t xml:space="preserve">Nghiên cứu thị trường định hình hướng đi ➔ Bản mẫu (prototype) kiểm chứng vòng lặp cốt lõi </w:t>
      </w:r>
    </w:p>
    <w:p w14:paraId="286DA9D1" w14:textId="77777777" w:rsidR="00916E72" w:rsidRDefault="007E4342" w:rsidP="00916E72">
      <w:pPr>
        <w:jc w:val="both"/>
      </w:pPr>
      <w:r>
        <w:t xml:space="preserve">➔ Thiết kế màn chơi tạo ra thử thách hấp dẫn ➔ Đội ngũ đồ họa thổi hồn vào không gian </w:t>
      </w:r>
    </w:p>
    <w:p w14:paraId="523A4F1A" w14:textId="77777777" w:rsidR="00916E72" w:rsidRDefault="007E4342" w:rsidP="00916E72">
      <w:pPr>
        <w:jc w:val="both"/>
      </w:pPr>
      <w:r>
        <w:t xml:space="preserve">➔ Lập trình đảm bảo hiệu năng ➔ Đội ngũ UA thu hút đúng tệp người dùng </w:t>
      </w:r>
    </w:p>
    <w:p w14:paraId="4CC0C63A" w14:textId="12188887" w:rsidR="00195223" w:rsidRDefault="007E4342" w:rsidP="00916E72">
      <w:pPr>
        <w:jc w:val="both"/>
      </w:pPr>
      <w:r>
        <w:t>➔ Bộ phận dữ liệu phân tích phản hồi ➔ và Đội ngũ hỗ trợ khách hàng bảo vệ niềm tin.</w:t>
      </w:r>
    </w:p>
    <w:tbl>
      <w:tblPr>
        <w:tblStyle w:val="TableGrid"/>
        <w:tblW w:w="0" w:type="auto"/>
        <w:jc w:val="center"/>
        <w:tblLayout w:type="fixed"/>
        <w:tblLook w:val="04A0" w:firstRow="1" w:lastRow="0" w:firstColumn="1" w:lastColumn="0" w:noHBand="0" w:noVBand="1"/>
      </w:tblPr>
      <w:tblGrid>
        <w:gridCol w:w="2304"/>
        <w:gridCol w:w="3240"/>
        <w:gridCol w:w="3528"/>
      </w:tblGrid>
      <w:tr w:rsidR="00F27550" w14:paraId="2ECCB134" w14:textId="77777777" w:rsidTr="00916E72">
        <w:trPr>
          <w:jc w:val="center"/>
        </w:trPr>
        <w:tc>
          <w:tcPr>
            <w:tcW w:w="2304" w:type="dxa"/>
            <w:shd w:val="clear" w:color="auto" w:fill="005868"/>
          </w:tcPr>
          <w:p w14:paraId="1A818520" w14:textId="77777777" w:rsidR="00F27550" w:rsidRDefault="000B0E27">
            <w:r>
              <w:t>M</w:t>
            </w:r>
            <w:r>
              <w:t>ắ</w:t>
            </w:r>
            <w:r>
              <w:t>t xích trong chu</w:t>
            </w:r>
            <w:r>
              <w:t>ỗ</w:t>
            </w:r>
            <w:r>
              <w:t xml:space="preserve">i cung </w:t>
            </w:r>
            <w:r>
              <w:t>ứ</w:t>
            </w:r>
            <w:r>
              <w:t>ng</w:t>
            </w:r>
          </w:p>
        </w:tc>
        <w:tc>
          <w:tcPr>
            <w:tcW w:w="3240" w:type="dxa"/>
            <w:shd w:val="clear" w:color="auto" w:fill="005868"/>
          </w:tcPr>
          <w:p w14:paraId="75DCDF3C" w14:textId="77777777" w:rsidR="00F27550" w:rsidRDefault="000B0E27">
            <w:r>
              <w:t>D</w:t>
            </w:r>
            <w:r>
              <w:t>ấ</w:t>
            </w:r>
            <w:r>
              <w:t>u hi</w:t>
            </w:r>
            <w:r>
              <w:t>ệ</w:t>
            </w:r>
            <w:r>
              <w:t>u c</w:t>
            </w:r>
            <w:r>
              <w:t>ả</w:t>
            </w:r>
            <w:r>
              <w:t>nh báo đi</w:t>
            </w:r>
            <w:r>
              <w:t>ể</w:t>
            </w:r>
            <w:r>
              <w:t>m y</w:t>
            </w:r>
            <w:r>
              <w:t>ế</w:t>
            </w:r>
            <w:r>
              <w:t>u</w:t>
            </w:r>
          </w:p>
        </w:tc>
        <w:tc>
          <w:tcPr>
            <w:tcW w:w="3528" w:type="dxa"/>
            <w:shd w:val="clear" w:color="auto" w:fill="005868"/>
          </w:tcPr>
          <w:p w14:paraId="356CECFF" w14:textId="77777777" w:rsidR="00F27550" w:rsidRDefault="000B0E27">
            <w:r>
              <w:t>Câu h</w:t>
            </w:r>
            <w:r>
              <w:t>ỏ</w:t>
            </w:r>
            <w:r>
              <w:t>i ki</w:t>
            </w:r>
            <w:r>
              <w:t>ế</w:t>
            </w:r>
            <w:r>
              <w:t>m ti</w:t>
            </w:r>
            <w:r>
              <w:t>ề</w:t>
            </w:r>
            <w:r>
              <w:t>n b</w:t>
            </w:r>
            <w:r>
              <w:t>ắ</w:t>
            </w:r>
            <w:r>
              <w:t>t bu</w:t>
            </w:r>
            <w:r>
              <w:t>ộ</w:t>
            </w:r>
            <w:r>
              <w:t>c</w:t>
            </w:r>
          </w:p>
        </w:tc>
      </w:tr>
      <w:tr w:rsidR="00F27550" w14:paraId="0B5CF9EF" w14:textId="77777777" w:rsidTr="00916E72">
        <w:trPr>
          <w:jc w:val="center"/>
        </w:trPr>
        <w:tc>
          <w:tcPr>
            <w:tcW w:w="2304" w:type="dxa"/>
          </w:tcPr>
          <w:p w14:paraId="7DB6E510" w14:textId="77777777" w:rsidR="00F27550" w:rsidRPr="00916E72" w:rsidRDefault="000B0E27">
            <w:pPr>
              <w:rPr>
                <w:sz w:val="20"/>
                <w:szCs w:val="20"/>
              </w:rPr>
            </w:pPr>
            <w:r w:rsidRPr="00916E72">
              <w:rPr>
                <w:sz w:val="20"/>
                <w:szCs w:val="20"/>
              </w:rPr>
              <w:t>B</w:t>
            </w:r>
            <w:r w:rsidRPr="00916E72">
              <w:rPr>
                <w:sz w:val="20"/>
                <w:szCs w:val="20"/>
              </w:rPr>
              <w:t>ả</w:t>
            </w:r>
            <w:r w:rsidRPr="00916E72">
              <w:rPr>
                <w:sz w:val="20"/>
                <w:szCs w:val="20"/>
              </w:rPr>
              <w:t>n m</w:t>
            </w:r>
            <w:r w:rsidRPr="00916E72">
              <w:rPr>
                <w:sz w:val="20"/>
                <w:szCs w:val="20"/>
              </w:rPr>
              <w:t>ẫ</w:t>
            </w:r>
            <w:r w:rsidRPr="00916E72">
              <w:rPr>
                <w:sz w:val="20"/>
                <w:szCs w:val="20"/>
              </w:rPr>
              <w:t>u &amp; Thi</w:t>
            </w:r>
            <w:r w:rsidRPr="00916E72">
              <w:rPr>
                <w:sz w:val="20"/>
                <w:szCs w:val="20"/>
              </w:rPr>
              <w:t>ế</w:t>
            </w:r>
            <w:r w:rsidRPr="00916E72">
              <w:rPr>
                <w:sz w:val="20"/>
                <w:szCs w:val="20"/>
              </w:rPr>
              <w:t>t k</w:t>
            </w:r>
            <w:r w:rsidRPr="00916E72">
              <w:rPr>
                <w:sz w:val="20"/>
                <w:szCs w:val="20"/>
              </w:rPr>
              <w:t>ế</w:t>
            </w:r>
            <w:r w:rsidRPr="00916E72">
              <w:rPr>
                <w:sz w:val="20"/>
                <w:szCs w:val="20"/>
              </w:rPr>
              <w:t xml:space="preserve"> màn chơi</w:t>
            </w:r>
          </w:p>
        </w:tc>
        <w:tc>
          <w:tcPr>
            <w:tcW w:w="3240" w:type="dxa"/>
          </w:tcPr>
          <w:p w14:paraId="6C7E9A76" w14:textId="77777777" w:rsidR="00F27550" w:rsidRPr="00916E72" w:rsidRDefault="000B0E27">
            <w:pPr>
              <w:rPr>
                <w:sz w:val="20"/>
                <w:szCs w:val="20"/>
              </w:rPr>
            </w:pPr>
            <w:r w:rsidRPr="00916E72">
              <w:rPr>
                <w:sz w:val="20"/>
                <w:szCs w:val="20"/>
              </w:rPr>
              <w:t>Ngư</w:t>
            </w:r>
            <w:r w:rsidRPr="00916E72">
              <w:rPr>
                <w:sz w:val="20"/>
                <w:szCs w:val="20"/>
              </w:rPr>
              <w:t>ờ</w:t>
            </w:r>
            <w:r w:rsidRPr="00916E72">
              <w:rPr>
                <w:sz w:val="20"/>
                <w:szCs w:val="20"/>
              </w:rPr>
              <w:t>i chơi không hi</w:t>
            </w:r>
            <w:r w:rsidRPr="00916E72">
              <w:rPr>
                <w:sz w:val="20"/>
                <w:szCs w:val="20"/>
              </w:rPr>
              <w:t>ể</w:t>
            </w:r>
            <w:r w:rsidRPr="00916E72">
              <w:rPr>
                <w:sz w:val="20"/>
                <w:szCs w:val="20"/>
              </w:rPr>
              <w:t>u giá tr</w:t>
            </w:r>
            <w:r w:rsidRPr="00916E72">
              <w:rPr>
                <w:sz w:val="20"/>
                <w:szCs w:val="20"/>
              </w:rPr>
              <w:t>ị</w:t>
            </w:r>
            <w:r w:rsidRPr="00916E72">
              <w:rPr>
                <w:sz w:val="20"/>
                <w:szCs w:val="20"/>
              </w:rPr>
              <w:t xml:space="preserve"> ho</w:t>
            </w:r>
            <w:r w:rsidRPr="00916E72">
              <w:rPr>
                <w:sz w:val="20"/>
                <w:szCs w:val="20"/>
              </w:rPr>
              <w:t>ặ</w:t>
            </w:r>
            <w:r w:rsidRPr="00916E72">
              <w:rPr>
                <w:sz w:val="20"/>
                <w:szCs w:val="20"/>
              </w:rPr>
              <w:t>c lý do th</w:t>
            </w:r>
            <w:r w:rsidRPr="00916E72">
              <w:rPr>
                <w:sz w:val="20"/>
                <w:szCs w:val="20"/>
              </w:rPr>
              <w:t>ấ</w:t>
            </w:r>
            <w:r w:rsidRPr="00916E72">
              <w:rPr>
                <w:sz w:val="20"/>
                <w:szCs w:val="20"/>
              </w:rPr>
              <w:t>t b</w:t>
            </w:r>
            <w:r w:rsidRPr="00916E72">
              <w:rPr>
                <w:sz w:val="20"/>
                <w:szCs w:val="20"/>
              </w:rPr>
              <w:t>ạ</w:t>
            </w:r>
            <w:r w:rsidRPr="00916E72">
              <w:rPr>
                <w:sz w:val="20"/>
                <w:szCs w:val="20"/>
              </w:rPr>
              <w:t>i không rõ ràng.</w:t>
            </w:r>
          </w:p>
        </w:tc>
        <w:tc>
          <w:tcPr>
            <w:tcW w:w="3528" w:type="dxa"/>
          </w:tcPr>
          <w:p w14:paraId="4FF88040" w14:textId="77777777" w:rsidR="00F27550" w:rsidRPr="00916E72" w:rsidRDefault="000B0E27">
            <w:pPr>
              <w:rPr>
                <w:sz w:val="20"/>
                <w:szCs w:val="20"/>
              </w:rPr>
            </w:pPr>
            <w:r w:rsidRPr="00916E72">
              <w:rPr>
                <w:sz w:val="20"/>
                <w:szCs w:val="20"/>
              </w:rPr>
              <w:t>Có nhu c</w:t>
            </w:r>
            <w:r w:rsidRPr="00916E72">
              <w:rPr>
                <w:sz w:val="20"/>
                <w:szCs w:val="20"/>
              </w:rPr>
              <w:t>ầ</w:t>
            </w:r>
            <w:r w:rsidRPr="00916E72">
              <w:rPr>
                <w:sz w:val="20"/>
                <w:szCs w:val="20"/>
              </w:rPr>
              <w:t>u th</w:t>
            </w:r>
            <w:r w:rsidRPr="00916E72">
              <w:rPr>
                <w:sz w:val="20"/>
                <w:szCs w:val="20"/>
              </w:rPr>
              <w:t>ự</w:t>
            </w:r>
            <w:r w:rsidRPr="00916E72">
              <w:rPr>
                <w:sz w:val="20"/>
                <w:szCs w:val="20"/>
              </w:rPr>
              <w:t>c t</w:t>
            </w:r>
            <w:r w:rsidRPr="00916E72">
              <w:rPr>
                <w:sz w:val="20"/>
                <w:szCs w:val="20"/>
              </w:rPr>
              <w:t>ế</w:t>
            </w:r>
            <w:r w:rsidRPr="00916E72">
              <w:rPr>
                <w:sz w:val="20"/>
                <w:szCs w:val="20"/>
              </w:rPr>
              <w:t xml:space="preserve"> đ</w:t>
            </w:r>
            <w:r w:rsidRPr="00916E72">
              <w:rPr>
                <w:sz w:val="20"/>
                <w:szCs w:val="20"/>
              </w:rPr>
              <w:t>ể</w:t>
            </w:r>
            <w:r w:rsidRPr="00916E72">
              <w:rPr>
                <w:sz w:val="20"/>
                <w:szCs w:val="20"/>
              </w:rPr>
              <w:t xml:space="preserve"> qu</w:t>
            </w:r>
            <w:r w:rsidRPr="00916E72">
              <w:rPr>
                <w:sz w:val="20"/>
                <w:szCs w:val="20"/>
              </w:rPr>
              <w:t>ả</w:t>
            </w:r>
            <w:r w:rsidRPr="00916E72">
              <w:rPr>
                <w:sz w:val="20"/>
                <w:szCs w:val="20"/>
              </w:rPr>
              <w:t>ng cáo, booster hay IAP gi</w:t>
            </w:r>
            <w:r w:rsidRPr="00916E72">
              <w:rPr>
                <w:sz w:val="20"/>
                <w:szCs w:val="20"/>
              </w:rPr>
              <w:t>ả</w:t>
            </w:r>
            <w:r w:rsidRPr="00916E72">
              <w:rPr>
                <w:sz w:val="20"/>
                <w:szCs w:val="20"/>
              </w:rPr>
              <w:t>i quy</w:t>
            </w:r>
            <w:r w:rsidRPr="00916E72">
              <w:rPr>
                <w:sz w:val="20"/>
                <w:szCs w:val="20"/>
              </w:rPr>
              <w:t>ế</w:t>
            </w:r>
            <w:r w:rsidRPr="00916E72">
              <w:rPr>
                <w:sz w:val="20"/>
                <w:szCs w:val="20"/>
              </w:rPr>
              <w:t>t không?</w:t>
            </w:r>
          </w:p>
        </w:tc>
      </w:tr>
      <w:tr w:rsidR="00F27550" w14:paraId="30B8A905" w14:textId="77777777" w:rsidTr="00916E72">
        <w:trPr>
          <w:jc w:val="center"/>
        </w:trPr>
        <w:tc>
          <w:tcPr>
            <w:tcW w:w="2304" w:type="dxa"/>
            <w:shd w:val="clear" w:color="auto" w:fill="F4F7F8"/>
          </w:tcPr>
          <w:p w14:paraId="08ED01C5" w14:textId="77777777" w:rsidR="00F27550" w:rsidRPr="00916E72" w:rsidRDefault="000B0E27">
            <w:pPr>
              <w:rPr>
                <w:sz w:val="20"/>
                <w:szCs w:val="20"/>
              </w:rPr>
            </w:pPr>
            <w:r w:rsidRPr="00916E72">
              <w:rPr>
                <w:sz w:val="20"/>
                <w:szCs w:val="20"/>
              </w:rPr>
              <w:t>Creative &amp; Store listing</w:t>
            </w:r>
          </w:p>
        </w:tc>
        <w:tc>
          <w:tcPr>
            <w:tcW w:w="3240" w:type="dxa"/>
            <w:shd w:val="clear" w:color="auto" w:fill="F4F7F8"/>
          </w:tcPr>
          <w:p w14:paraId="0769A209" w14:textId="77777777" w:rsidR="00F27550" w:rsidRPr="00916E72" w:rsidRDefault="000B0E27">
            <w:pPr>
              <w:rPr>
                <w:sz w:val="20"/>
                <w:szCs w:val="20"/>
              </w:rPr>
            </w:pPr>
            <w:r w:rsidRPr="00916E72">
              <w:rPr>
                <w:sz w:val="20"/>
                <w:szCs w:val="20"/>
              </w:rPr>
              <w:t>Ho</w:t>
            </w:r>
            <w:r w:rsidRPr="00916E72">
              <w:rPr>
                <w:sz w:val="20"/>
                <w:szCs w:val="20"/>
              </w:rPr>
              <w:t>ạ</w:t>
            </w:r>
            <w:r w:rsidRPr="00916E72">
              <w:rPr>
                <w:sz w:val="20"/>
                <w:szCs w:val="20"/>
              </w:rPr>
              <w:t>t đ</w:t>
            </w:r>
            <w:r w:rsidRPr="00916E72">
              <w:rPr>
                <w:sz w:val="20"/>
                <w:szCs w:val="20"/>
              </w:rPr>
              <w:t>ộ</w:t>
            </w:r>
            <w:r w:rsidRPr="00916E72">
              <w:rPr>
                <w:sz w:val="20"/>
                <w:szCs w:val="20"/>
              </w:rPr>
              <w:t>ng UA thu hút ngư</w:t>
            </w:r>
            <w:r w:rsidRPr="00916E72">
              <w:rPr>
                <w:sz w:val="20"/>
                <w:szCs w:val="20"/>
              </w:rPr>
              <w:t>ờ</w:t>
            </w:r>
            <w:r w:rsidRPr="00916E72">
              <w:rPr>
                <w:sz w:val="20"/>
                <w:szCs w:val="20"/>
              </w:rPr>
              <w:t>i chơi b</w:t>
            </w:r>
            <w:r w:rsidRPr="00916E72">
              <w:rPr>
                <w:sz w:val="20"/>
                <w:szCs w:val="20"/>
              </w:rPr>
              <w:t>ằ</w:t>
            </w:r>
            <w:r w:rsidRPr="00916E72">
              <w:rPr>
                <w:sz w:val="20"/>
                <w:szCs w:val="20"/>
              </w:rPr>
              <w:t>ng thông đi</w:t>
            </w:r>
            <w:r w:rsidRPr="00916E72">
              <w:rPr>
                <w:sz w:val="20"/>
                <w:szCs w:val="20"/>
              </w:rPr>
              <w:t>ệ</w:t>
            </w:r>
            <w:r w:rsidRPr="00916E72">
              <w:rPr>
                <w:sz w:val="20"/>
                <w:szCs w:val="20"/>
              </w:rPr>
              <w:t>p l</w:t>
            </w:r>
            <w:r w:rsidRPr="00916E72">
              <w:rPr>
                <w:sz w:val="20"/>
                <w:szCs w:val="20"/>
              </w:rPr>
              <w:t>ệ</w:t>
            </w:r>
            <w:r w:rsidRPr="00916E72">
              <w:rPr>
                <w:sz w:val="20"/>
                <w:szCs w:val="20"/>
              </w:rPr>
              <w:t>ch pha v</w:t>
            </w:r>
            <w:r w:rsidRPr="00916E72">
              <w:rPr>
                <w:sz w:val="20"/>
                <w:szCs w:val="20"/>
              </w:rPr>
              <w:t>ớ</w:t>
            </w:r>
            <w:r w:rsidRPr="00916E72">
              <w:rPr>
                <w:sz w:val="20"/>
                <w:szCs w:val="20"/>
              </w:rPr>
              <w:t>i game.</w:t>
            </w:r>
          </w:p>
        </w:tc>
        <w:tc>
          <w:tcPr>
            <w:tcW w:w="3528" w:type="dxa"/>
            <w:shd w:val="clear" w:color="auto" w:fill="F4F7F8"/>
          </w:tcPr>
          <w:p w14:paraId="7A79E0F9" w14:textId="77777777" w:rsidR="00F27550" w:rsidRPr="00916E72" w:rsidRDefault="000B0E27">
            <w:pPr>
              <w:rPr>
                <w:sz w:val="20"/>
                <w:szCs w:val="20"/>
              </w:rPr>
            </w:pPr>
            <w:r w:rsidRPr="00916E72">
              <w:rPr>
                <w:sz w:val="20"/>
                <w:szCs w:val="20"/>
              </w:rPr>
              <w:t>Ch</w:t>
            </w:r>
            <w:r w:rsidRPr="00916E72">
              <w:rPr>
                <w:sz w:val="20"/>
                <w:szCs w:val="20"/>
              </w:rPr>
              <w:t>ỉ</w:t>
            </w:r>
            <w:r w:rsidRPr="00916E72">
              <w:rPr>
                <w:sz w:val="20"/>
                <w:szCs w:val="20"/>
              </w:rPr>
              <w:t xml:space="preserve"> s</w:t>
            </w:r>
            <w:r w:rsidRPr="00916E72">
              <w:rPr>
                <w:sz w:val="20"/>
                <w:szCs w:val="20"/>
              </w:rPr>
              <w:t>ố</w:t>
            </w:r>
            <w:r w:rsidRPr="00916E72">
              <w:rPr>
                <w:sz w:val="20"/>
                <w:szCs w:val="20"/>
              </w:rPr>
              <w:t xml:space="preserve"> CPI/CTR đ</w:t>
            </w:r>
            <w:r w:rsidRPr="00916E72">
              <w:rPr>
                <w:sz w:val="20"/>
                <w:szCs w:val="20"/>
              </w:rPr>
              <w:t>ẹ</w:t>
            </w:r>
            <w:r w:rsidRPr="00916E72">
              <w:rPr>
                <w:sz w:val="20"/>
                <w:szCs w:val="20"/>
              </w:rPr>
              <w:t>p có đi cùng t</w:t>
            </w:r>
            <w:r w:rsidRPr="00916E72">
              <w:rPr>
                <w:sz w:val="20"/>
                <w:szCs w:val="20"/>
              </w:rPr>
              <w:t>ỷ</w:t>
            </w:r>
            <w:r w:rsidRPr="00916E72">
              <w:rPr>
                <w:sz w:val="20"/>
                <w:szCs w:val="20"/>
              </w:rPr>
              <w:t xml:space="preserve"> l</w:t>
            </w:r>
            <w:r w:rsidRPr="00916E72">
              <w:rPr>
                <w:sz w:val="20"/>
                <w:szCs w:val="20"/>
              </w:rPr>
              <w:t>ệ</w:t>
            </w:r>
            <w:r w:rsidRPr="00916E72">
              <w:rPr>
                <w:sz w:val="20"/>
                <w:szCs w:val="20"/>
              </w:rPr>
              <w:t xml:space="preserve"> chuy</w:t>
            </w:r>
            <w:r w:rsidRPr="00916E72">
              <w:rPr>
                <w:sz w:val="20"/>
                <w:szCs w:val="20"/>
              </w:rPr>
              <w:t>ể</w:t>
            </w:r>
            <w:r w:rsidRPr="00916E72">
              <w:rPr>
                <w:sz w:val="20"/>
                <w:szCs w:val="20"/>
              </w:rPr>
              <w:t>n đ</w:t>
            </w:r>
            <w:r w:rsidRPr="00916E72">
              <w:rPr>
                <w:sz w:val="20"/>
                <w:szCs w:val="20"/>
              </w:rPr>
              <w:t>ổ</w:t>
            </w:r>
            <w:r w:rsidRPr="00916E72">
              <w:rPr>
                <w:sz w:val="20"/>
                <w:szCs w:val="20"/>
              </w:rPr>
              <w:t>i Store, D1 và th</w:t>
            </w:r>
            <w:r w:rsidRPr="00916E72">
              <w:rPr>
                <w:sz w:val="20"/>
                <w:szCs w:val="20"/>
              </w:rPr>
              <w:t>ờ</w:t>
            </w:r>
            <w:r w:rsidRPr="00916E72">
              <w:rPr>
                <w:sz w:val="20"/>
                <w:szCs w:val="20"/>
              </w:rPr>
              <w:t>i lư</w:t>
            </w:r>
            <w:r w:rsidRPr="00916E72">
              <w:rPr>
                <w:sz w:val="20"/>
                <w:szCs w:val="20"/>
              </w:rPr>
              <w:t>ợ</w:t>
            </w:r>
            <w:r w:rsidRPr="00916E72">
              <w:rPr>
                <w:sz w:val="20"/>
                <w:szCs w:val="20"/>
              </w:rPr>
              <w:t>ng chơi không?</w:t>
            </w:r>
          </w:p>
        </w:tc>
      </w:tr>
      <w:tr w:rsidR="00F27550" w14:paraId="5707083C" w14:textId="77777777" w:rsidTr="00916E72">
        <w:trPr>
          <w:jc w:val="center"/>
        </w:trPr>
        <w:tc>
          <w:tcPr>
            <w:tcW w:w="2304" w:type="dxa"/>
          </w:tcPr>
          <w:p w14:paraId="3738E255" w14:textId="77777777" w:rsidR="00F27550" w:rsidRPr="00916E72" w:rsidRDefault="000B0E27">
            <w:pPr>
              <w:rPr>
                <w:sz w:val="20"/>
                <w:szCs w:val="20"/>
              </w:rPr>
            </w:pPr>
            <w:r w:rsidRPr="00916E72">
              <w:rPr>
                <w:sz w:val="20"/>
                <w:szCs w:val="20"/>
              </w:rPr>
              <w:t>D</w:t>
            </w:r>
            <w:r w:rsidRPr="00916E72">
              <w:rPr>
                <w:sz w:val="20"/>
                <w:szCs w:val="20"/>
              </w:rPr>
              <w:t>ữ</w:t>
            </w:r>
            <w:r w:rsidRPr="00916E72">
              <w:rPr>
                <w:sz w:val="20"/>
                <w:szCs w:val="20"/>
              </w:rPr>
              <w:t xml:space="preserve"> li</w:t>
            </w:r>
            <w:r w:rsidRPr="00916E72">
              <w:rPr>
                <w:sz w:val="20"/>
                <w:szCs w:val="20"/>
              </w:rPr>
              <w:t>ệ</w:t>
            </w:r>
            <w:r w:rsidRPr="00916E72">
              <w:rPr>
                <w:sz w:val="20"/>
                <w:szCs w:val="20"/>
              </w:rPr>
              <w:t>u &amp; C</w:t>
            </w:r>
            <w:r w:rsidRPr="00916E72">
              <w:rPr>
                <w:sz w:val="20"/>
                <w:szCs w:val="20"/>
              </w:rPr>
              <w:t>ấ</w:t>
            </w:r>
            <w:r w:rsidRPr="00916E72">
              <w:rPr>
                <w:sz w:val="20"/>
                <w:szCs w:val="20"/>
              </w:rPr>
              <w:t>u hình t</w:t>
            </w:r>
            <w:r w:rsidRPr="00916E72">
              <w:rPr>
                <w:sz w:val="20"/>
                <w:szCs w:val="20"/>
              </w:rPr>
              <w:t>ừ</w:t>
            </w:r>
            <w:r w:rsidRPr="00916E72">
              <w:rPr>
                <w:sz w:val="20"/>
                <w:szCs w:val="20"/>
              </w:rPr>
              <w:t xml:space="preserve"> xa</w:t>
            </w:r>
          </w:p>
        </w:tc>
        <w:tc>
          <w:tcPr>
            <w:tcW w:w="3240" w:type="dxa"/>
          </w:tcPr>
          <w:p w14:paraId="1C4FB597" w14:textId="77777777" w:rsidR="00F27550" w:rsidRPr="00916E72" w:rsidRDefault="000B0E27">
            <w:pPr>
              <w:rPr>
                <w:sz w:val="20"/>
                <w:szCs w:val="20"/>
              </w:rPr>
            </w:pPr>
            <w:r w:rsidRPr="00916E72">
              <w:rPr>
                <w:sz w:val="20"/>
                <w:szCs w:val="20"/>
              </w:rPr>
              <w:t>Không th</w:t>
            </w:r>
            <w:r w:rsidRPr="00916E72">
              <w:rPr>
                <w:sz w:val="20"/>
                <w:szCs w:val="20"/>
              </w:rPr>
              <w:t>ể</w:t>
            </w:r>
            <w:r w:rsidRPr="00916E72">
              <w:rPr>
                <w:sz w:val="20"/>
                <w:szCs w:val="20"/>
              </w:rPr>
              <w:t xml:space="preserve"> hoàn tác nhanh ho</w:t>
            </w:r>
            <w:r w:rsidRPr="00916E72">
              <w:rPr>
                <w:sz w:val="20"/>
                <w:szCs w:val="20"/>
              </w:rPr>
              <w:t>ặ</w:t>
            </w:r>
            <w:r w:rsidRPr="00916E72">
              <w:rPr>
                <w:sz w:val="20"/>
                <w:szCs w:val="20"/>
              </w:rPr>
              <w:t>c không gi</w:t>
            </w:r>
            <w:r w:rsidRPr="00916E72">
              <w:rPr>
                <w:sz w:val="20"/>
                <w:szCs w:val="20"/>
              </w:rPr>
              <w:t>ả</w:t>
            </w:r>
            <w:r w:rsidRPr="00916E72">
              <w:rPr>
                <w:sz w:val="20"/>
                <w:szCs w:val="20"/>
              </w:rPr>
              <w:t>i thích đư</w:t>
            </w:r>
            <w:r w:rsidRPr="00916E72">
              <w:rPr>
                <w:sz w:val="20"/>
                <w:szCs w:val="20"/>
              </w:rPr>
              <w:t>ợ</w:t>
            </w:r>
            <w:r w:rsidRPr="00916E72">
              <w:rPr>
                <w:sz w:val="20"/>
                <w:szCs w:val="20"/>
              </w:rPr>
              <w:t xml:space="preserve">c cơ </w:t>
            </w:r>
            <w:r w:rsidRPr="00916E72">
              <w:rPr>
                <w:sz w:val="20"/>
                <w:szCs w:val="20"/>
              </w:rPr>
              <w:t>ch</w:t>
            </w:r>
            <w:r w:rsidRPr="00916E72">
              <w:rPr>
                <w:sz w:val="20"/>
                <w:szCs w:val="20"/>
              </w:rPr>
              <w:t>ế</w:t>
            </w:r>
            <w:r w:rsidRPr="00916E72">
              <w:rPr>
                <w:sz w:val="20"/>
                <w:szCs w:val="20"/>
              </w:rPr>
              <w:t xml:space="preserve"> t</w:t>
            </w:r>
            <w:r w:rsidRPr="00916E72">
              <w:rPr>
                <w:sz w:val="20"/>
                <w:szCs w:val="20"/>
              </w:rPr>
              <w:t>ạ</w:t>
            </w:r>
            <w:r w:rsidRPr="00916E72">
              <w:rPr>
                <w:sz w:val="20"/>
                <w:szCs w:val="20"/>
              </w:rPr>
              <w:t>o ra s</w:t>
            </w:r>
            <w:r w:rsidRPr="00916E72">
              <w:rPr>
                <w:sz w:val="20"/>
                <w:szCs w:val="20"/>
              </w:rPr>
              <w:t>ố</w:t>
            </w:r>
            <w:r w:rsidRPr="00916E72">
              <w:rPr>
                <w:sz w:val="20"/>
                <w:szCs w:val="20"/>
              </w:rPr>
              <w:t xml:space="preserve"> li</w:t>
            </w:r>
            <w:r w:rsidRPr="00916E72">
              <w:rPr>
                <w:sz w:val="20"/>
                <w:szCs w:val="20"/>
              </w:rPr>
              <w:t>ệ</w:t>
            </w:r>
            <w:r w:rsidRPr="00916E72">
              <w:rPr>
                <w:sz w:val="20"/>
                <w:szCs w:val="20"/>
              </w:rPr>
              <w:t>u.</w:t>
            </w:r>
          </w:p>
        </w:tc>
        <w:tc>
          <w:tcPr>
            <w:tcW w:w="3528" w:type="dxa"/>
          </w:tcPr>
          <w:p w14:paraId="38F62C1C" w14:textId="77777777" w:rsidR="00F27550" w:rsidRPr="00916E72" w:rsidRDefault="000B0E27">
            <w:pPr>
              <w:rPr>
                <w:sz w:val="20"/>
                <w:szCs w:val="20"/>
              </w:rPr>
            </w:pPr>
            <w:r w:rsidRPr="00916E72">
              <w:rPr>
                <w:sz w:val="20"/>
                <w:szCs w:val="20"/>
              </w:rPr>
              <w:t>V</w:t>
            </w:r>
            <w:r w:rsidRPr="00916E72">
              <w:rPr>
                <w:sz w:val="20"/>
                <w:szCs w:val="20"/>
              </w:rPr>
              <w:t>ị</w:t>
            </w:r>
            <w:r w:rsidRPr="00916E72">
              <w:rPr>
                <w:sz w:val="20"/>
                <w:szCs w:val="20"/>
              </w:rPr>
              <w:t xml:space="preserve"> trí qu</w:t>
            </w:r>
            <w:r w:rsidRPr="00916E72">
              <w:rPr>
                <w:sz w:val="20"/>
                <w:szCs w:val="20"/>
              </w:rPr>
              <w:t>ả</w:t>
            </w:r>
            <w:r w:rsidRPr="00916E72">
              <w:rPr>
                <w:sz w:val="20"/>
                <w:szCs w:val="20"/>
              </w:rPr>
              <w:t>ng cáo hay gói ưu đãi nào có nhóm đ</w:t>
            </w:r>
            <w:r w:rsidRPr="00916E72">
              <w:rPr>
                <w:sz w:val="20"/>
                <w:szCs w:val="20"/>
              </w:rPr>
              <w:t>ố</w:t>
            </w:r>
            <w:r w:rsidRPr="00916E72">
              <w:rPr>
                <w:sz w:val="20"/>
                <w:szCs w:val="20"/>
              </w:rPr>
              <w:t>i ch</w:t>
            </w:r>
            <w:r w:rsidRPr="00916E72">
              <w:rPr>
                <w:sz w:val="20"/>
                <w:szCs w:val="20"/>
              </w:rPr>
              <w:t>ứ</w:t>
            </w:r>
            <w:r w:rsidRPr="00916E72">
              <w:rPr>
                <w:sz w:val="20"/>
                <w:szCs w:val="20"/>
              </w:rPr>
              <w:t>ng và ch</w:t>
            </w:r>
            <w:r w:rsidRPr="00916E72">
              <w:rPr>
                <w:sz w:val="20"/>
                <w:szCs w:val="20"/>
              </w:rPr>
              <w:t>ỉ</w:t>
            </w:r>
            <w:r w:rsidRPr="00916E72">
              <w:rPr>
                <w:sz w:val="20"/>
                <w:szCs w:val="20"/>
              </w:rPr>
              <w:t xml:space="preserve"> s</w:t>
            </w:r>
            <w:r w:rsidRPr="00916E72">
              <w:rPr>
                <w:sz w:val="20"/>
                <w:szCs w:val="20"/>
              </w:rPr>
              <w:t>ố</w:t>
            </w:r>
            <w:r w:rsidRPr="00916E72">
              <w:rPr>
                <w:sz w:val="20"/>
                <w:szCs w:val="20"/>
              </w:rPr>
              <w:t xml:space="preserve"> c</w:t>
            </w:r>
            <w:r w:rsidRPr="00916E72">
              <w:rPr>
                <w:sz w:val="20"/>
                <w:szCs w:val="20"/>
              </w:rPr>
              <w:t>ả</w:t>
            </w:r>
            <w:r w:rsidRPr="00916E72">
              <w:rPr>
                <w:sz w:val="20"/>
                <w:szCs w:val="20"/>
              </w:rPr>
              <w:t>nh báo rõ ràng?</w:t>
            </w:r>
          </w:p>
        </w:tc>
      </w:tr>
      <w:tr w:rsidR="00F27550" w14:paraId="5F0D9441" w14:textId="77777777" w:rsidTr="00916E72">
        <w:trPr>
          <w:jc w:val="center"/>
        </w:trPr>
        <w:tc>
          <w:tcPr>
            <w:tcW w:w="2304" w:type="dxa"/>
            <w:shd w:val="clear" w:color="auto" w:fill="F4F7F8"/>
          </w:tcPr>
          <w:p w14:paraId="43D3CC60" w14:textId="77777777" w:rsidR="00F27550" w:rsidRPr="00916E72" w:rsidRDefault="000B0E27">
            <w:pPr>
              <w:rPr>
                <w:sz w:val="20"/>
                <w:szCs w:val="20"/>
              </w:rPr>
            </w:pPr>
            <w:r w:rsidRPr="00916E72">
              <w:rPr>
                <w:sz w:val="20"/>
                <w:szCs w:val="20"/>
              </w:rPr>
              <w:t>Ki</w:t>
            </w:r>
            <w:r w:rsidRPr="00916E72">
              <w:rPr>
                <w:sz w:val="20"/>
                <w:szCs w:val="20"/>
              </w:rPr>
              <w:t>ể</w:t>
            </w:r>
            <w:r w:rsidRPr="00916E72">
              <w:rPr>
                <w:sz w:val="20"/>
                <w:szCs w:val="20"/>
              </w:rPr>
              <w:t>m th</w:t>
            </w:r>
            <w:r w:rsidRPr="00916E72">
              <w:rPr>
                <w:sz w:val="20"/>
                <w:szCs w:val="20"/>
              </w:rPr>
              <w:t>ử</w:t>
            </w:r>
            <w:r w:rsidRPr="00916E72">
              <w:rPr>
                <w:sz w:val="20"/>
                <w:szCs w:val="20"/>
              </w:rPr>
              <w:t xml:space="preserve"> (QA) &amp; H</w:t>
            </w:r>
            <w:r w:rsidRPr="00916E72">
              <w:rPr>
                <w:sz w:val="20"/>
                <w:szCs w:val="20"/>
              </w:rPr>
              <w:t>ỗ</w:t>
            </w:r>
            <w:r w:rsidRPr="00916E72">
              <w:rPr>
                <w:sz w:val="20"/>
                <w:szCs w:val="20"/>
              </w:rPr>
              <w:t xml:space="preserve"> tr</w:t>
            </w:r>
            <w:r w:rsidRPr="00916E72">
              <w:rPr>
                <w:sz w:val="20"/>
                <w:szCs w:val="20"/>
              </w:rPr>
              <w:t>ợ</w:t>
            </w:r>
            <w:r w:rsidRPr="00916E72">
              <w:rPr>
                <w:sz w:val="20"/>
                <w:szCs w:val="20"/>
              </w:rPr>
              <w:t xml:space="preserve"> khách hàng</w:t>
            </w:r>
          </w:p>
        </w:tc>
        <w:tc>
          <w:tcPr>
            <w:tcW w:w="3240" w:type="dxa"/>
            <w:shd w:val="clear" w:color="auto" w:fill="F4F7F8"/>
          </w:tcPr>
          <w:p w14:paraId="2F544BE7" w14:textId="77777777" w:rsidR="00F27550" w:rsidRPr="00916E72" w:rsidRDefault="000B0E27">
            <w:pPr>
              <w:rPr>
                <w:sz w:val="20"/>
                <w:szCs w:val="20"/>
              </w:rPr>
            </w:pPr>
            <w:r w:rsidRPr="00916E72">
              <w:rPr>
                <w:sz w:val="20"/>
                <w:szCs w:val="20"/>
              </w:rPr>
              <w:t>Ni</w:t>
            </w:r>
            <w:r w:rsidRPr="00916E72">
              <w:rPr>
                <w:sz w:val="20"/>
                <w:szCs w:val="20"/>
              </w:rPr>
              <w:t>ề</w:t>
            </w:r>
            <w:r w:rsidRPr="00916E72">
              <w:rPr>
                <w:sz w:val="20"/>
                <w:szCs w:val="20"/>
              </w:rPr>
              <w:t>m tin giao d</w:t>
            </w:r>
            <w:r w:rsidRPr="00916E72">
              <w:rPr>
                <w:sz w:val="20"/>
                <w:szCs w:val="20"/>
              </w:rPr>
              <w:t>ị</w:t>
            </w:r>
            <w:r w:rsidRPr="00916E72">
              <w:rPr>
                <w:sz w:val="20"/>
                <w:szCs w:val="20"/>
              </w:rPr>
              <w:t>ch b</w:t>
            </w:r>
            <w:r w:rsidRPr="00916E72">
              <w:rPr>
                <w:sz w:val="20"/>
                <w:szCs w:val="20"/>
              </w:rPr>
              <w:t>ị</w:t>
            </w:r>
            <w:r w:rsidRPr="00916E72">
              <w:rPr>
                <w:sz w:val="20"/>
                <w:szCs w:val="20"/>
              </w:rPr>
              <w:t xml:space="preserve"> t</w:t>
            </w:r>
            <w:r w:rsidRPr="00916E72">
              <w:rPr>
                <w:sz w:val="20"/>
                <w:szCs w:val="20"/>
              </w:rPr>
              <w:t>ổ</w:t>
            </w:r>
            <w:r w:rsidRPr="00916E72">
              <w:rPr>
                <w:sz w:val="20"/>
                <w:szCs w:val="20"/>
              </w:rPr>
              <w:t>n h</w:t>
            </w:r>
            <w:r w:rsidRPr="00916E72">
              <w:rPr>
                <w:sz w:val="20"/>
                <w:szCs w:val="20"/>
              </w:rPr>
              <w:t>ạ</w:t>
            </w:r>
            <w:r w:rsidRPr="00916E72">
              <w:rPr>
                <w:sz w:val="20"/>
                <w:szCs w:val="20"/>
              </w:rPr>
              <w:t>i, đi</w:t>
            </w:r>
            <w:r w:rsidRPr="00916E72">
              <w:rPr>
                <w:sz w:val="20"/>
                <w:szCs w:val="20"/>
              </w:rPr>
              <w:t>ể</w:t>
            </w:r>
            <w:r w:rsidRPr="00916E72">
              <w:rPr>
                <w:sz w:val="20"/>
                <w:szCs w:val="20"/>
              </w:rPr>
              <w:t>m đánh giá gi</w:t>
            </w:r>
            <w:r w:rsidRPr="00916E72">
              <w:rPr>
                <w:sz w:val="20"/>
                <w:szCs w:val="20"/>
              </w:rPr>
              <w:t>ả</w:t>
            </w:r>
            <w:r w:rsidRPr="00916E72">
              <w:rPr>
                <w:sz w:val="20"/>
                <w:szCs w:val="20"/>
              </w:rPr>
              <w:t>m và t</w:t>
            </w:r>
            <w:r w:rsidRPr="00916E72">
              <w:rPr>
                <w:sz w:val="20"/>
                <w:szCs w:val="20"/>
              </w:rPr>
              <w:t>ỷ</w:t>
            </w:r>
            <w:r w:rsidRPr="00916E72">
              <w:rPr>
                <w:sz w:val="20"/>
                <w:szCs w:val="20"/>
              </w:rPr>
              <w:t xml:space="preserve"> l</w:t>
            </w:r>
            <w:r w:rsidRPr="00916E72">
              <w:rPr>
                <w:sz w:val="20"/>
                <w:szCs w:val="20"/>
              </w:rPr>
              <w:t>ệ</w:t>
            </w:r>
            <w:r w:rsidRPr="00916E72">
              <w:rPr>
                <w:sz w:val="20"/>
                <w:szCs w:val="20"/>
              </w:rPr>
              <w:t xml:space="preserve"> hoàn ti</w:t>
            </w:r>
            <w:r w:rsidRPr="00916E72">
              <w:rPr>
                <w:sz w:val="20"/>
                <w:szCs w:val="20"/>
              </w:rPr>
              <w:t>ề</w:t>
            </w:r>
            <w:r w:rsidRPr="00916E72">
              <w:rPr>
                <w:sz w:val="20"/>
                <w:szCs w:val="20"/>
              </w:rPr>
              <w:t>n tăng.</w:t>
            </w:r>
          </w:p>
        </w:tc>
        <w:tc>
          <w:tcPr>
            <w:tcW w:w="3528" w:type="dxa"/>
            <w:shd w:val="clear" w:color="auto" w:fill="F4F7F8"/>
          </w:tcPr>
          <w:p w14:paraId="4FF0AC44" w14:textId="77777777" w:rsidR="00F27550" w:rsidRPr="00916E72" w:rsidRDefault="000B0E27">
            <w:pPr>
              <w:rPr>
                <w:sz w:val="20"/>
                <w:szCs w:val="20"/>
              </w:rPr>
            </w:pPr>
            <w:r w:rsidRPr="00916E72">
              <w:rPr>
                <w:sz w:val="20"/>
                <w:szCs w:val="20"/>
              </w:rPr>
              <w:t>Quy trình trao thư</w:t>
            </w:r>
            <w:r w:rsidRPr="00916E72">
              <w:rPr>
                <w:sz w:val="20"/>
                <w:szCs w:val="20"/>
              </w:rPr>
              <w:t>ở</w:t>
            </w:r>
            <w:r w:rsidRPr="00916E72">
              <w:rPr>
                <w:sz w:val="20"/>
                <w:szCs w:val="20"/>
              </w:rPr>
              <w:t>ng, s</w:t>
            </w:r>
            <w:r w:rsidRPr="00916E72">
              <w:rPr>
                <w:sz w:val="20"/>
                <w:szCs w:val="20"/>
              </w:rPr>
              <w:t>ự</w:t>
            </w:r>
            <w:r w:rsidRPr="00916E72">
              <w:rPr>
                <w:sz w:val="20"/>
                <w:szCs w:val="20"/>
              </w:rPr>
              <w:t xml:space="preserve"> đ</w:t>
            </w:r>
            <w:r w:rsidRPr="00916E72">
              <w:rPr>
                <w:sz w:val="20"/>
                <w:szCs w:val="20"/>
              </w:rPr>
              <w:t>ồ</w:t>
            </w:r>
            <w:r w:rsidRPr="00916E72">
              <w:rPr>
                <w:sz w:val="20"/>
                <w:szCs w:val="20"/>
              </w:rPr>
              <w:t>ng thu</w:t>
            </w:r>
            <w:r w:rsidRPr="00916E72">
              <w:rPr>
                <w:sz w:val="20"/>
                <w:szCs w:val="20"/>
              </w:rPr>
              <w:t>ậ</w:t>
            </w:r>
            <w:r w:rsidRPr="00916E72">
              <w:rPr>
                <w:sz w:val="20"/>
                <w:szCs w:val="20"/>
              </w:rPr>
              <w:t>n n</w:t>
            </w:r>
            <w:r w:rsidRPr="00916E72">
              <w:rPr>
                <w:sz w:val="20"/>
                <w:szCs w:val="20"/>
              </w:rPr>
              <w:t>ạ</w:t>
            </w:r>
            <w:r w:rsidRPr="00916E72">
              <w:rPr>
                <w:sz w:val="20"/>
                <w:szCs w:val="20"/>
              </w:rPr>
              <w:t>p ti</w:t>
            </w:r>
            <w:r w:rsidRPr="00916E72">
              <w:rPr>
                <w:sz w:val="20"/>
                <w:szCs w:val="20"/>
              </w:rPr>
              <w:t>ề</w:t>
            </w:r>
            <w:r w:rsidRPr="00916E72">
              <w:rPr>
                <w:sz w:val="20"/>
                <w:szCs w:val="20"/>
              </w:rPr>
              <w:t>n và x</w:t>
            </w:r>
            <w:r w:rsidRPr="00916E72">
              <w:rPr>
                <w:sz w:val="20"/>
                <w:szCs w:val="20"/>
              </w:rPr>
              <w:t>ử</w:t>
            </w:r>
            <w:r w:rsidRPr="00916E72">
              <w:rPr>
                <w:sz w:val="20"/>
                <w:szCs w:val="20"/>
              </w:rPr>
              <w:t xml:space="preserve"> lý khi</w:t>
            </w:r>
            <w:r w:rsidRPr="00916E72">
              <w:rPr>
                <w:sz w:val="20"/>
                <w:szCs w:val="20"/>
              </w:rPr>
              <w:t>ế</w:t>
            </w:r>
            <w:r w:rsidRPr="00916E72">
              <w:rPr>
                <w:sz w:val="20"/>
                <w:szCs w:val="20"/>
              </w:rPr>
              <w:t>u n</w:t>
            </w:r>
            <w:r w:rsidRPr="00916E72">
              <w:rPr>
                <w:sz w:val="20"/>
                <w:szCs w:val="20"/>
              </w:rPr>
              <w:t>ạ</w:t>
            </w:r>
            <w:r w:rsidRPr="00916E72">
              <w:rPr>
                <w:sz w:val="20"/>
                <w:szCs w:val="20"/>
              </w:rPr>
              <w:t>i có minh b</w:t>
            </w:r>
            <w:r w:rsidRPr="00916E72">
              <w:rPr>
                <w:sz w:val="20"/>
                <w:szCs w:val="20"/>
              </w:rPr>
              <w:t>ạ</w:t>
            </w:r>
            <w:r w:rsidRPr="00916E72">
              <w:rPr>
                <w:sz w:val="20"/>
                <w:szCs w:val="20"/>
              </w:rPr>
              <w:t>ch không?</w:t>
            </w:r>
          </w:p>
        </w:tc>
      </w:tr>
      <w:tr w:rsidR="00F27550" w14:paraId="075B07B5" w14:textId="77777777" w:rsidTr="00916E72">
        <w:trPr>
          <w:jc w:val="center"/>
        </w:trPr>
        <w:tc>
          <w:tcPr>
            <w:tcW w:w="2304" w:type="dxa"/>
          </w:tcPr>
          <w:p w14:paraId="26FD5C81" w14:textId="77777777" w:rsidR="00F27550" w:rsidRPr="00916E72" w:rsidRDefault="000B0E27">
            <w:pPr>
              <w:rPr>
                <w:sz w:val="20"/>
                <w:szCs w:val="20"/>
              </w:rPr>
            </w:pPr>
            <w:r w:rsidRPr="00916E72">
              <w:rPr>
                <w:sz w:val="20"/>
                <w:szCs w:val="20"/>
              </w:rPr>
              <w:t>S</w:t>
            </w:r>
            <w:r w:rsidRPr="00916E72">
              <w:rPr>
                <w:sz w:val="20"/>
                <w:szCs w:val="20"/>
              </w:rPr>
              <w:t>ả</w:t>
            </w:r>
            <w:r w:rsidRPr="00916E72">
              <w:rPr>
                <w:sz w:val="20"/>
                <w:szCs w:val="20"/>
              </w:rPr>
              <w:t>n xu</w:t>
            </w:r>
            <w:r w:rsidRPr="00916E72">
              <w:rPr>
                <w:sz w:val="20"/>
                <w:szCs w:val="20"/>
              </w:rPr>
              <w:t>ấ</w:t>
            </w:r>
            <w:r w:rsidRPr="00916E72">
              <w:rPr>
                <w:sz w:val="20"/>
                <w:szCs w:val="20"/>
              </w:rPr>
              <w:t>t n</w:t>
            </w:r>
            <w:r w:rsidRPr="00916E72">
              <w:rPr>
                <w:sz w:val="20"/>
                <w:szCs w:val="20"/>
              </w:rPr>
              <w:t>ộ</w:t>
            </w:r>
            <w:r w:rsidRPr="00916E72">
              <w:rPr>
                <w:sz w:val="20"/>
                <w:szCs w:val="20"/>
              </w:rPr>
              <w:t>i dung &amp; LiveOps</w:t>
            </w:r>
          </w:p>
        </w:tc>
        <w:tc>
          <w:tcPr>
            <w:tcW w:w="3240" w:type="dxa"/>
          </w:tcPr>
          <w:p w14:paraId="60D28100" w14:textId="77777777" w:rsidR="00F27550" w:rsidRPr="00916E72" w:rsidRDefault="000B0E27">
            <w:pPr>
              <w:rPr>
                <w:sz w:val="20"/>
                <w:szCs w:val="20"/>
              </w:rPr>
            </w:pPr>
            <w:r w:rsidRPr="00916E72">
              <w:rPr>
                <w:sz w:val="20"/>
                <w:szCs w:val="20"/>
              </w:rPr>
              <w:t>Nh</w:t>
            </w:r>
            <w:r w:rsidRPr="00916E72">
              <w:rPr>
                <w:sz w:val="20"/>
                <w:szCs w:val="20"/>
              </w:rPr>
              <w:t>ị</w:t>
            </w:r>
            <w:r w:rsidRPr="00916E72">
              <w:rPr>
                <w:sz w:val="20"/>
                <w:szCs w:val="20"/>
              </w:rPr>
              <w:t>p đ</w:t>
            </w:r>
            <w:r w:rsidRPr="00916E72">
              <w:rPr>
                <w:sz w:val="20"/>
                <w:szCs w:val="20"/>
              </w:rPr>
              <w:t>ộ</w:t>
            </w:r>
            <w:r w:rsidRPr="00916E72">
              <w:rPr>
                <w:sz w:val="20"/>
                <w:szCs w:val="20"/>
              </w:rPr>
              <w:t xml:space="preserve"> c</w:t>
            </w:r>
            <w:r w:rsidRPr="00916E72">
              <w:rPr>
                <w:sz w:val="20"/>
                <w:szCs w:val="20"/>
              </w:rPr>
              <w:t>ậ</w:t>
            </w:r>
            <w:r w:rsidRPr="00916E72">
              <w:rPr>
                <w:sz w:val="20"/>
                <w:szCs w:val="20"/>
              </w:rPr>
              <w:t>p nh</w:t>
            </w:r>
            <w:r w:rsidRPr="00916E72">
              <w:rPr>
                <w:sz w:val="20"/>
                <w:szCs w:val="20"/>
              </w:rPr>
              <w:t>ậ</w:t>
            </w:r>
            <w:r w:rsidRPr="00916E72">
              <w:rPr>
                <w:sz w:val="20"/>
                <w:szCs w:val="20"/>
              </w:rPr>
              <w:t>t n</w:t>
            </w:r>
            <w:r w:rsidRPr="00916E72">
              <w:rPr>
                <w:sz w:val="20"/>
                <w:szCs w:val="20"/>
              </w:rPr>
              <w:t>ộ</w:t>
            </w:r>
            <w:r w:rsidRPr="00916E72">
              <w:rPr>
                <w:sz w:val="20"/>
                <w:szCs w:val="20"/>
              </w:rPr>
              <w:t>i dung b</w:t>
            </w:r>
            <w:r w:rsidRPr="00916E72">
              <w:rPr>
                <w:sz w:val="20"/>
                <w:szCs w:val="20"/>
              </w:rPr>
              <w:t>ị</w:t>
            </w:r>
            <w:r w:rsidRPr="00916E72">
              <w:rPr>
                <w:sz w:val="20"/>
                <w:szCs w:val="20"/>
              </w:rPr>
              <w:t xml:space="preserve"> đ</w:t>
            </w:r>
            <w:r w:rsidRPr="00916E72">
              <w:rPr>
                <w:sz w:val="20"/>
                <w:szCs w:val="20"/>
              </w:rPr>
              <w:t>ứ</w:t>
            </w:r>
            <w:r w:rsidRPr="00916E72">
              <w:rPr>
                <w:sz w:val="20"/>
                <w:szCs w:val="20"/>
              </w:rPr>
              <w:t>t gãy ho</w:t>
            </w:r>
            <w:r w:rsidRPr="00916E72">
              <w:rPr>
                <w:sz w:val="20"/>
                <w:szCs w:val="20"/>
              </w:rPr>
              <w:t>ặ</w:t>
            </w:r>
            <w:r w:rsidRPr="00916E72">
              <w:rPr>
                <w:sz w:val="20"/>
                <w:szCs w:val="20"/>
              </w:rPr>
              <w:t>c s</w:t>
            </w:r>
            <w:r w:rsidRPr="00916E72">
              <w:rPr>
                <w:sz w:val="20"/>
                <w:szCs w:val="20"/>
              </w:rPr>
              <w:t>ự</w:t>
            </w:r>
            <w:r w:rsidRPr="00916E72">
              <w:rPr>
                <w:sz w:val="20"/>
                <w:szCs w:val="20"/>
              </w:rPr>
              <w:t xml:space="preserve"> ki</w:t>
            </w:r>
            <w:r w:rsidRPr="00916E72">
              <w:rPr>
                <w:sz w:val="20"/>
                <w:szCs w:val="20"/>
              </w:rPr>
              <w:t>ệ</w:t>
            </w:r>
            <w:r w:rsidRPr="00916E72">
              <w:rPr>
                <w:sz w:val="20"/>
                <w:szCs w:val="20"/>
              </w:rPr>
              <w:t>n bi</w:t>
            </w:r>
            <w:r w:rsidRPr="00916E72">
              <w:rPr>
                <w:sz w:val="20"/>
                <w:szCs w:val="20"/>
              </w:rPr>
              <w:t>ế</w:t>
            </w:r>
            <w:r w:rsidRPr="00916E72">
              <w:rPr>
                <w:sz w:val="20"/>
                <w:szCs w:val="20"/>
              </w:rPr>
              <w:t>n thành màn v</w:t>
            </w:r>
            <w:r w:rsidRPr="00916E72">
              <w:rPr>
                <w:sz w:val="20"/>
                <w:szCs w:val="20"/>
              </w:rPr>
              <w:t>ắ</w:t>
            </w:r>
            <w:r w:rsidRPr="00916E72">
              <w:rPr>
                <w:sz w:val="20"/>
                <w:szCs w:val="20"/>
              </w:rPr>
              <w:t>t ki</w:t>
            </w:r>
            <w:r w:rsidRPr="00916E72">
              <w:rPr>
                <w:sz w:val="20"/>
                <w:szCs w:val="20"/>
              </w:rPr>
              <w:t>ệ</w:t>
            </w:r>
            <w:r w:rsidRPr="00916E72">
              <w:rPr>
                <w:sz w:val="20"/>
                <w:szCs w:val="20"/>
              </w:rPr>
              <w:t>t s</w:t>
            </w:r>
            <w:r w:rsidRPr="00916E72">
              <w:rPr>
                <w:sz w:val="20"/>
                <w:szCs w:val="20"/>
              </w:rPr>
              <w:t>ứ</w:t>
            </w:r>
            <w:r w:rsidRPr="00916E72">
              <w:rPr>
                <w:sz w:val="20"/>
                <w:szCs w:val="20"/>
              </w:rPr>
              <w:t>c.</w:t>
            </w:r>
          </w:p>
        </w:tc>
        <w:tc>
          <w:tcPr>
            <w:tcW w:w="3528" w:type="dxa"/>
          </w:tcPr>
          <w:p w14:paraId="06ABC96D" w14:textId="77777777" w:rsidR="00F27550" w:rsidRPr="00916E72" w:rsidRDefault="000B0E27">
            <w:pPr>
              <w:rPr>
                <w:sz w:val="20"/>
                <w:szCs w:val="20"/>
              </w:rPr>
            </w:pPr>
            <w:r w:rsidRPr="00916E72">
              <w:rPr>
                <w:sz w:val="20"/>
                <w:szCs w:val="20"/>
              </w:rPr>
              <w:t>Studio có đ</w:t>
            </w:r>
            <w:r w:rsidRPr="00916E72">
              <w:rPr>
                <w:sz w:val="20"/>
                <w:szCs w:val="20"/>
              </w:rPr>
              <w:t>ủ</w:t>
            </w:r>
            <w:r w:rsidRPr="00916E72">
              <w:rPr>
                <w:sz w:val="20"/>
                <w:szCs w:val="20"/>
              </w:rPr>
              <w:t xml:space="preserve"> năng l</w:t>
            </w:r>
            <w:r w:rsidRPr="00916E72">
              <w:rPr>
                <w:sz w:val="20"/>
                <w:szCs w:val="20"/>
              </w:rPr>
              <w:t>ự</w:t>
            </w:r>
            <w:r w:rsidRPr="00916E72">
              <w:rPr>
                <w:sz w:val="20"/>
                <w:szCs w:val="20"/>
              </w:rPr>
              <w:t>c s</w:t>
            </w:r>
            <w:r w:rsidRPr="00916E72">
              <w:rPr>
                <w:sz w:val="20"/>
                <w:szCs w:val="20"/>
              </w:rPr>
              <w:t>ả</w:t>
            </w:r>
            <w:r w:rsidRPr="00916E72">
              <w:rPr>
                <w:sz w:val="20"/>
                <w:szCs w:val="20"/>
              </w:rPr>
              <w:t>n xu</w:t>
            </w:r>
            <w:r w:rsidRPr="00916E72">
              <w:rPr>
                <w:sz w:val="20"/>
                <w:szCs w:val="20"/>
              </w:rPr>
              <w:t>ấ</w:t>
            </w:r>
            <w:r w:rsidRPr="00916E72">
              <w:rPr>
                <w:sz w:val="20"/>
                <w:szCs w:val="20"/>
              </w:rPr>
              <w:t>t n</w:t>
            </w:r>
            <w:r w:rsidRPr="00916E72">
              <w:rPr>
                <w:sz w:val="20"/>
                <w:szCs w:val="20"/>
              </w:rPr>
              <w:t>ộ</w:t>
            </w:r>
            <w:r w:rsidRPr="00916E72">
              <w:rPr>
                <w:sz w:val="20"/>
                <w:szCs w:val="20"/>
              </w:rPr>
              <w:t>i dung đ</w:t>
            </w:r>
            <w:r w:rsidRPr="00916E72">
              <w:rPr>
                <w:sz w:val="20"/>
                <w:szCs w:val="20"/>
              </w:rPr>
              <w:t>ể</w:t>
            </w:r>
            <w:r w:rsidRPr="00916E72">
              <w:rPr>
                <w:sz w:val="20"/>
                <w:szCs w:val="20"/>
              </w:rPr>
              <w:t xml:space="preserve"> gi</w:t>
            </w:r>
            <w:r w:rsidRPr="00916E72">
              <w:rPr>
                <w:sz w:val="20"/>
                <w:szCs w:val="20"/>
              </w:rPr>
              <w:t>ữ</w:t>
            </w:r>
            <w:r w:rsidRPr="00916E72">
              <w:rPr>
                <w:sz w:val="20"/>
                <w:szCs w:val="20"/>
              </w:rPr>
              <w:t xml:space="preserve"> tr</w:t>
            </w:r>
            <w:r w:rsidRPr="00916E72">
              <w:rPr>
                <w:sz w:val="20"/>
                <w:szCs w:val="20"/>
              </w:rPr>
              <w:t>ọ</w:t>
            </w:r>
            <w:r w:rsidRPr="00916E72">
              <w:rPr>
                <w:sz w:val="20"/>
                <w:szCs w:val="20"/>
              </w:rPr>
              <w:t>n l</w:t>
            </w:r>
            <w:r w:rsidRPr="00916E72">
              <w:rPr>
                <w:sz w:val="20"/>
                <w:szCs w:val="20"/>
              </w:rPr>
              <w:t>ờ</w:t>
            </w:r>
            <w:r w:rsidRPr="00916E72">
              <w:rPr>
                <w:sz w:val="20"/>
                <w:szCs w:val="20"/>
              </w:rPr>
              <w:t>i h</w:t>
            </w:r>
            <w:r w:rsidRPr="00916E72">
              <w:rPr>
                <w:sz w:val="20"/>
                <w:szCs w:val="20"/>
              </w:rPr>
              <w:t>ứ</w:t>
            </w:r>
            <w:r w:rsidRPr="00916E72">
              <w:rPr>
                <w:sz w:val="20"/>
                <w:szCs w:val="20"/>
              </w:rPr>
              <w:t>a sau khi m</w:t>
            </w:r>
            <w:r w:rsidRPr="00916E72">
              <w:rPr>
                <w:sz w:val="20"/>
                <w:szCs w:val="20"/>
              </w:rPr>
              <w:t>ở</w:t>
            </w:r>
            <w:r w:rsidRPr="00916E72">
              <w:rPr>
                <w:sz w:val="20"/>
                <w:szCs w:val="20"/>
              </w:rPr>
              <w:t xml:space="preserve"> r</w:t>
            </w:r>
            <w:r w:rsidRPr="00916E72">
              <w:rPr>
                <w:sz w:val="20"/>
                <w:szCs w:val="20"/>
              </w:rPr>
              <w:t>ộ</w:t>
            </w:r>
            <w:r w:rsidRPr="00916E72">
              <w:rPr>
                <w:sz w:val="20"/>
                <w:szCs w:val="20"/>
              </w:rPr>
              <w:t>ng quy mô UA không?</w:t>
            </w:r>
          </w:p>
        </w:tc>
      </w:tr>
    </w:tbl>
    <w:p w14:paraId="7882B91F" w14:textId="77777777" w:rsidR="00916E72" w:rsidRDefault="00916E72"/>
    <w:p w14:paraId="4A436B91" w14:textId="21F96ACB" w:rsidR="00195223" w:rsidRDefault="007E4342" w:rsidP="00916E72">
      <w:pPr>
        <w:jc w:val="both"/>
      </w:pPr>
      <w:r>
        <w:t>Chỉ cần một mắt xích bị lỗi — tốc độ ra màn chơi mới quá chậm khiến người chơi hết nội dung, khâu kiểm thử (QA) lỏng lẻo để lọt lỗi giao dịch nạp tiền, hoặc thông điệp quảng cáo truyền thông sai lệch — toàn bộ hệ thống kiếm tiền sẽ lập tức bị đình trệ.</w:t>
      </w:r>
    </w:p>
    <w:p w14:paraId="17827817" w14:textId="77777777" w:rsidR="00195223" w:rsidRDefault="007E4342" w:rsidP="00916E72">
      <w:pPr>
        <w:jc w:val="both"/>
      </w:pPr>
      <w:r>
        <w:t>Hãy định kỳ đánh giá năng lực của từng mắt xích trong chuỗi cung ứng: xác định rõ nút thắt cổ chai (bottleneck) đang cản trở sự phát triển của dự án và tập trung nguồn lực giải quyết dứt điểm.</w:t>
      </w:r>
    </w:p>
    <w:p w14:paraId="0345B8BD" w14:textId="77777777" w:rsidR="00195223" w:rsidRDefault="007E4342">
      <w:pPr>
        <w:pStyle w:val="Heading2"/>
      </w:pPr>
      <w:r>
        <w:lastRenderedPageBreak/>
        <w:t>31. Kill, iterate, or scale</w:t>
      </w:r>
      <w:r>
        <w:br/>
        <w:t>Nghiên cứu chỉ có giá trị khi kết thúc bằng quyết định: Dừng lại, Lặp lại cải tiến, hoặc Mở rộng quy mô</w:t>
      </w:r>
    </w:p>
    <w:p w14:paraId="24CCEED9" w14:textId="77777777" w:rsidR="00195223" w:rsidRDefault="007E4342" w:rsidP="00916E72">
      <w:pPr>
        <w:jc w:val="both"/>
      </w:pPr>
      <w:r>
        <w:t>Một biểu đồ thị trường đẹp không phải là một chiến lược. Trước khi biến một bản mẫu thành một dự án chính thức, hãy viết sẵn các tiêu chí dừng dự án (kill criteria) vô cùng cụ thể về mức độ rõ ràng của lời hứa, tỷ lệ kích hoạt người chơi, tỷ lệ giữ chân ban đầu và chi phí sản xuất.</w:t>
      </w:r>
    </w:p>
    <w:p w14:paraId="27AC5F74" w14:textId="77777777" w:rsidR="00916E72" w:rsidRDefault="007E4342" w:rsidP="00916E72">
      <w:pPr>
        <w:spacing w:after="180"/>
        <w:ind w:left="255"/>
        <w:jc w:val="both"/>
      </w:pPr>
      <w:r>
        <w:t>Ba lối rẽ chiến lược cần được xác lập rõ ràng:</w:t>
      </w:r>
    </w:p>
    <w:p w14:paraId="18C75E17" w14:textId="77777777" w:rsidR="00916E72" w:rsidRPr="00916E72" w:rsidRDefault="007E4342" w:rsidP="00916E72">
      <w:pPr>
        <w:spacing w:after="180"/>
        <w:ind w:left="255"/>
        <w:jc w:val="both"/>
        <w:rPr>
          <w:sz w:val="20"/>
          <w:szCs w:val="20"/>
        </w:rPr>
      </w:pPr>
      <w:r w:rsidRPr="00916E72">
        <w:rPr>
          <w:sz w:val="20"/>
          <w:szCs w:val="20"/>
        </w:rPr>
        <w:t>• Dừng lại (Kill): Khi các bằng chứng thực tế cho thấy không còn con đường khả thi nào để đạt được hiệu quả kinh tế trong phạm vi nguồn lực cho phép.</w:t>
      </w:r>
    </w:p>
    <w:p w14:paraId="64F3B98C" w14:textId="7E56A77E" w:rsidR="00195223" w:rsidRPr="00916E72" w:rsidRDefault="007E4342" w:rsidP="00916E72">
      <w:pPr>
        <w:spacing w:after="180"/>
        <w:ind w:left="255"/>
        <w:jc w:val="both"/>
        <w:rPr>
          <w:sz w:val="20"/>
          <w:szCs w:val="20"/>
        </w:rPr>
      </w:pPr>
      <w:r w:rsidRPr="00916E72">
        <w:rPr>
          <w:sz w:val="20"/>
          <w:szCs w:val="20"/>
        </w:rPr>
        <w:t>• Lặp lại cải tiến (Iterate): Khi vẫn còn một ẩn số cụ thể có thể kiểm chứng được trong khung thời gian và ngân sách giới hạn.• Mở rộng quy mô (Scale): Khi tất cả các chỉ số cốt lõi về giữ chân người chơi, niềm tin và hiệu quả kinh tế biên đều được chứng minh vững chắc trên các nhóm thuần tập thực tế.</w:t>
      </w:r>
    </w:p>
    <w:p w14:paraId="752221F9" w14:textId="77777777" w:rsidR="00195223" w:rsidRPr="00916E72" w:rsidRDefault="007E4342" w:rsidP="00916E72">
      <w:pPr>
        <w:jc w:val="both"/>
        <w:rPr>
          <w:sz w:val="20"/>
          <w:szCs w:val="20"/>
        </w:rPr>
      </w:pPr>
      <w:r w:rsidRPr="00916E72">
        <w:rPr>
          <w:sz w:val="20"/>
          <w:szCs w:val="20"/>
        </w:rPr>
        <w:t>Supercell nổi tiếng với văn hóa sẵn sàng ăn mừng khi khai tử những dự án không đạt tiêu chuẩn xuất sắc (như trường hợp của Hay Day Pop) để dồn toàn lực cho những cơ hội đột phá. Sự dũng cảm dừng một dự án yếu kém chính là phẩm chất phân biệt giữa một studio nghiệp dư và một tổ chức chuyên nghiệp tầm cỡ quốc tế.</w:t>
      </w:r>
    </w:p>
    <w:p w14:paraId="397E3FCC" w14:textId="77777777" w:rsidR="00195223" w:rsidRDefault="007E4342">
      <w:pPr>
        <w:pStyle w:val="Heading2"/>
      </w:pPr>
      <w:r>
        <w:t>32. Live ops with memory</w:t>
      </w:r>
      <w:r>
        <w:br/>
        <w:t>Vận hành trực tiếp có ghi nhớ: Phải luôn nhớ người chơi vừa nhận được gì, vừa bị đòi hỏi điều gì và còn gì đáng để quay lại</w:t>
      </w:r>
    </w:p>
    <w:p w14:paraId="5BA62ADF" w14:textId="216FD83E" w:rsidR="00916E72" w:rsidRDefault="007E4342" w:rsidP="00916E72">
      <w:pPr>
        <w:jc w:val="both"/>
      </w:pPr>
      <w:r>
        <w:t>Hệ thống vận hành trực tiếp (live ops) không phải là một chiếc máy bắn pop-up tự động vô cảm. Nó phải sở hữu một 'trí nhớ' tinh tế: nhận biết người chơi vừa trải qua chuỗi thất bại căng thẳng hay vừa hoàn thành một chiến tích vẻ vang, họ đã xem bao nhiêu quảng cáo trong ngày và số dư tài nguyên hiện tại của họ ra sao để đưa ra những tương tác phù hợp</w:t>
      </w:r>
    </w:p>
    <w:tbl>
      <w:tblPr>
        <w:tblStyle w:val="TableGrid"/>
        <w:tblW w:w="0" w:type="auto"/>
        <w:jc w:val="center"/>
        <w:tblLayout w:type="fixed"/>
        <w:tblLook w:val="04A0" w:firstRow="1" w:lastRow="0" w:firstColumn="1" w:lastColumn="0" w:noHBand="0" w:noVBand="1"/>
      </w:tblPr>
      <w:tblGrid>
        <w:gridCol w:w="1872"/>
        <w:gridCol w:w="3500"/>
        <w:gridCol w:w="4617"/>
      </w:tblGrid>
      <w:tr w:rsidR="00F27550" w:rsidRPr="00916E72" w14:paraId="458B4B82" w14:textId="77777777" w:rsidTr="00916E72">
        <w:trPr>
          <w:jc w:val="center"/>
        </w:trPr>
        <w:tc>
          <w:tcPr>
            <w:tcW w:w="1872" w:type="dxa"/>
            <w:shd w:val="clear" w:color="auto" w:fill="005868"/>
          </w:tcPr>
          <w:p w14:paraId="468F8589" w14:textId="77777777" w:rsidR="00F27550" w:rsidRPr="00916E72" w:rsidRDefault="000B0E27">
            <w:pPr>
              <w:rPr>
                <w:sz w:val="18"/>
                <w:szCs w:val="18"/>
              </w:rPr>
            </w:pPr>
            <w:r w:rsidRPr="00916E72">
              <w:rPr>
                <w:sz w:val="18"/>
                <w:szCs w:val="18"/>
              </w:rPr>
              <w:t>Vai trò c</w:t>
            </w:r>
            <w:r w:rsidRPr="00916E72">
              <w:rPr>
                <w:sz w:val="18"/>
                <w:szCs w:val="18"/>
              </w:rPr>
              <w:t>ủ</w:t>
            </w:r>
            <w:r w:rsidRPr="00916E72">
              <w:rPr>
                <w:sz w:val="18"/>
                <w:szCs w:val="18"/>
              </w:rPr>
              <w:t>a s</w:t>
            </w:r>
            <w:r w:rsidRPr="00916E72">
              <w:rPr>
                <w:sz w:val="18"/>
                <w:szCs w:val="18"/>
              </w:rPr>
              <w:t>ự</w:t>
            </w:r>
            <w:r w:rsidRPr="00916E72">
              <w:rPr>
                <w:sz w:val="18"/>
                <w:szCs w:val="18"/>
              </w:rPr>
              <w:t xml:space="preserve"> ki</w:t>
            </w:r>
            <w:r w:rsidRPr="00916E72">
              <w:rPr>
                <w:sz w:val="18"/>
                <w:szCs w:val="18"/>
              </w:rPr>
              <w:t>ệ</w:t>
            </w:r>
            <w:r w:rsidRPr="00916E72">
              <w:rPr>
                <w:sz w:val="18"/>
                <w:szCs w:val="18"/>
              </w:rPr>
              <w:t>n</w:t>
            </w:r>
          </w:p>
        </w:tc>
        <w:tc>
          <w:tcPr>
            <w:tcW w:w="3500" w:type="dxa"/>
            <w:shd w:val="clear" w:color="auto" w:fill="005868"/>
          </w:tcPr>
          <w:p w14:paraId="0B02A62D" w14:textId="77777777" w:rsidR="00F27550" w:rsidRPr="00916E72" w:rsidRDefault="000B0E27">
            <w:pPr>
              <w:rPr>
                <w:sz w:val="18"/>
                <w:szCs w:val="18"/>
              </w:rPr>
            </w:pPr>
            <w:r w:rsidRPr="00916E72">
              <w:rPr>
                <w:sz w:val="18"/>
                <w:szCs w:val="18"/>
              </w:rPr>
              <w:t>Ngư</w:t>
            </w:r>
            <w:r w:rsidRPr="00916E72">
              <w:rPr>
                <w:sz w:val="18"/>
                <w:szCs w:val="18"/>
              </w:rPr>
              <w:t>ờ</w:t>
            </w:r>
            <w:r w:rsidRPr="00916E72">
              <w:rPr>
                <w:sz w:val="18"/>
                <w:szCs w:val="18"/>
              </w:rPr>
              <w:t>i chơi c</w:t>
            </w:r>
            <w:r w:rsidRPr="00916E72">
              <w:rPr>
                <w:sz w:val="18"/>
                <w:szCs w:val="18"/>
              </w:rPr>
              <w:t>ầ</w:t>
            </w:r>
            <w:r w:rsidRPr="00916E72">
              <w:rPr>
                <w:sz w:val="18"/>
                <w:szCs w:val="18"/>
              </w:rPr>
              <w:t>n c</w:t>
            </w:r>
            <w:r w:rsidRPr="00916E72">
              <w:rPr>
                <w:sz w:val="18"/>
                <w:szCs w:val="18"/>
              </w:rPr>
              <w:t>ả</w:t>
            </w:r>
            <w:r w:rsidRPr="00916E72">
              <w:rPr>
                <w:sz w:val="18"/>
                <w:szCs w:val="18"/>
              </w:rPr>
              <w:t>m nh</w:t>
            </w:r>
            <w:r w:rsidRPr="00916E72">
              <w:rPr>
                <w:sz w:val="18"/>
                <w:szCs w:val="18"/>
              </w:rPr>
              <w:t>ậ</w:t>
            </w:r>
            <w:r w:rsidRPr="00916E72">
              <w:rPr>
                <w:sz w:val="18"/>
                <w:szCs w:val="18"/>
              </w:rPr>
              <w:t>n</w:t>
            </w:r>
          </w:p>
        </w:tc>
        <w:tc>
          <w:tcPr>
            <w:tcW w:w="4617" w:type="dxa"/>
            <w:shd w:val="clear" w:color="auto" w:fill="005868"/>
          </w:tcPr>
          <w:p w14:paraId="7FADB1CF" w14:textId="77777777" w:rsidR="00F27550" w:rsidRPr="00916E72" w:rsidRDefault="000B0E27">
            <w:pPr>
              <w:rPr>
                <w:sz w:val="18"/>
                <w:szCs w:val="18"/>
              </w:rPr>
            </w:pPr>
            <w:r w:rsidRPr="00916E72">
              <w:rPr>
                <w:sz w:val="18"/>
                <w:szCs w:val="18"/>
              </w:rPr>
              <w:t>Ch</w:t>
            </w:r>
            <w:r w:rsidRPr="00916E72">
              <w:rPr>
                <w:sz w:val="18"/>
                <w:szCs w:val="18"/>
              </w:rPr>
              <w:t>ỉ</w:t>
            </w:r>
            <w:r w:rsidRPr="00916E72">
              <w:rPr>
                <w:sz w:val="18"/>
                <w:szCs w:val="18"/>
              </w:rPr>
              <w:t xml:space="preserve"> s</w:t>
            </w:r>
            <w:r w:rsidRPr="00916E72">
              <w:rPr>
                <w:sz w:val="18"/>
                <w:szCs w:val="18"/>
              </w:rPr>
              <w:t>ố</w:t>
            </w:r>
            <w:r w:rsidRPr="00916E72">
              <w:rPr>
                <w:sz w:val="18"/>
                <w:szCs w:val="18"/>
              </w:rPr>
              <w:t xml:space="preserve"> đo lư</w:t>
            </w:r>
            <w:r w:rsidRPr="00916E72">
              <w:rPr>
                <w:sz w:val="18"/>
                <w:szCs w:val="18"/>
              </w:rPr>
              <w:t>ờ</w:t>
            </w:r>
            <w:r w:rsidRPr="00916E72">
              <w:rPr>
                <w:sz w:val="18"/>
                <w:szCs w:val="18"/>
              </w:rPr>
              <w:t>ng &amp; C</w:t>
            </w:r>
            <w:r w:rsidRPr="00916E72">
              <w:rPr>
                <w:sz w:val="18"/>
                <w:szCs w:val="18"/>
              </w:rPr>
              <w:t>ả</w:t>
            </w:r>
            <w:r w:rsidRPr="00916E72">
              <w:rPr>
                <w:sz w:val="18"/>
                <w:szCs w:val="18"/>
              </w:rPr>
              <w:t>nh báo an toàn</w:t>
            </w:r>
          </w:p>
        </w:tc>
      </w:tr>
      <w:tr w:rsidR="00F27550" w:rsidRPr="00916E72" w14:paraId="3F18F00B" w14:textId="77777777" w:rsidTr="00916E72">
        <w:trPr>
          <w:jc w:val="center"/>
        </w:trPr>
        <w:tc>
          <w:tcPr>
            <w:tcW w:w="1872" w:type="dxa"/>
          </w:tcPr>
          <w:p w14:paraId="0BDC9711" w14:textId="77777777" w:rsidR="00F27550" w:rsidRPr="00916E72" w:rsidRDefault="000B0E27">
            <w:pPr>
              <w:rPr>
                <w:sz w:val="18"/>
                <w:szCs w:val="18"/>
              </w:rPr>
            </w:pPr>
            <w:r w:rsidRPr="00916E72">
              <w:rPr>
                <w:sz w:val="18"/>
                <w:szCs w:val="18"/>
              </w:rPr>
              <w:t>Hư</w:t>
            </w:r>
            <w:r w:rsidRPr="00916E72">
              <w:rPr>
                <w:sz w:val="18"/>
                <w:szCs w:val="18"/>
              </w:rPr>
              <w:t>ớ</w:t>
            </w:r>
            <w:r w:rsidRPr="00916E72">
              <w:rPr>
                <w:sz w:val="18"/>
                <w:szCs w:val="18"/>
              </w:rPr>
              <w:t>ng d</w:t>
            </w:r>
            <w:r w:rsidRPr="00916E72">
              <w:rPr>
                <w:sz w:val="18"/>
                <w:szCs w:val="18"/>
              </w:rPr>
              <w:t>ẫ</w:t>
            </w:r>
            <w:r w:rsidRPr="00916E72">
              <w:rPr>
                <w:sz w:val="18"/>
                <w:szCs w:val="18"/>
              </w:rPr>
              <w:t>n (Teach)</w:t>
            </w:r>
          </w:p>
        </w:tc>
        <w:tc>
          <w:tcPr>
            <w:tcW w:w="3500" w:type="dxa"/>
          </w:tcPr>
          <w:p w14:paraId="289C1CAD" w14:textId="77777777" w:rsidR="00F27550" w:rsidRPr="00916E72" w:rsidRDefault="000B0E27">
            <w:pPr>
              <w:rPr>
                <w:sz w:val="18"/>
                <w:szCs w:val="18"/>
              </w:rPr>
            </w:pPr>
            <w:r w:rsidRPr="00916E72">
              <w:rPr>
                <w:sz w:val="18"/>
                <w:szCs w:val="18"/>
              </w:rPr>
              <w:t>M</w:t>
            </w:r>
            <w:r w:rsidRPr="00916E72">
              <w:rPr>
                <w:sz w:val="18"/>
                <w:szCs w:val="18"/>
              </w:rPr>
              <w:t>ộ</w:t>
            </w:r>
            <w:r w:rsidRPr="00916E72">
              <w:rPr>
                <w:sz w:val="18"/>
                <w:szCs w:val="18"/>
              </w:rPr>
              <w:t>t quy t</w:t>
            </w:r>
            <w:r w:rsidRPr="00916E72">
              <w:rPr>
                <w:sz w:val="18"/>
                <w:szCs w:val="18"/>
              </w:rPr>
              <w:t>ắ</w:t>
            </w:r>
            <w:r w:rsidRPr="00916E72">
              <w:rPr>
                <w:sz w:val="18"/>
                <w:szCs w:val="18"/>
              </w:rPr>
              <w:t>c ho</w:t>
            </w:r>
            <w:r w:rsidRPr="00916E72">
              <w:rPr>
                <w:sz w:val="18"/>
                <w:szCs w:val="18"/>
              </w:rPr>
              <w:t>ặ</w:t>
            </w:r>
            <w:r w:rsidRPr="00916E72">
              <w:rPr>
                <w:sz w:val="18"/>
                <w:szCs w:val="18"/>
              </w:rPr>
              <w:t>c công c</w:t>
            </w:r>
            <w:r w:rsidRPr="00916E72">
              <w:rPr>
                <w:sz w:val="18"/>
                <w:szCs w:val="18"/>
              </w:rPr>
              <w:t>ụ</w:t>
            </w:r>
            <w:r w:rsidRPr="00916E72">
              <w:rPr>
                <w:sz w:val="18"/>
                <w:szCs w:val="18"/>
              </w:rPr>
              <w:t xml:space="preserve"> m</w:t>
            </w:r>
            <w:r w:rsidRPr="00916E72">
              <w:rPr>
                <w:sz w:val="18"/>
                <w:szCs w:val="18"/>
              </w:rPr>
              <w:t>ớ</w:t>
            </w:r>
            <w:r w:rsidRPr="00916E72">
              <w:rPr>
                <w:sz w:val="18"/>
                <w:szCs w:val="18"/>
              </w:rPr>
              <w:t>i h</w:t>
            </w:r>
            <w:r w:rsidRPr="00916E72">
              <w:rPr>
                <w:sz w:val="18"/>
                <w:szCs w:val="18"/>
              </w:rPr>
              <w:t>ữ</w:t>
            </w:r>
            <w:r w:rsidRPr="00916E72">
              <w:rPr>
                <w:sz w:val="18"/>
                <w:szCs w:val="18"/>
              </w:rPr>
              <w:t>u ích</w:t>
            </w:r>
            <w:r w:rsidRPr="00916E72">
              <w:rPr>
                <w:sz w:val="18"/>
                <w:szCs w:val="18"/>
              </w:rPr>
              <w:t xml:space="preserve"> cho vòng l</w:t>
            </w:r>
            <w:r w:rsidRPr="00916E72">
              <w:rPr>
                <w:sz w:val="18"/>
                <w:szCs w:val="18"/>
              </w:rPr>
              <w:t>ặ</w:t>
            </w:r>
            <w:r w:rsidRPr="00916E72">
              <w:rPr>
                <w:sz w:val="18"/>
                <w:szCs w:val="18"/>
              </w:rPr>
              <w:t>p c</w:t>
            </w:r>
            <w:r w:rsidRPr="00916E72">
              <w:rPr>
                <w:sz w:val="18"/>
                <w:szCs w:val="18"/>
              </w:rPr>
              <w:t>ố</w:t>
            </w:r>
            <w:r w:rsidRPr="00916E72">
              <w:rPr>
                <w:sz w:val="18"/>
                <w:szCs w:val="18"/>
              </w:rPr>
              <w:t>t lõi.</w:t>
            </w:r>
          </w:p>
        </w:tc>
        <w:tc>
          <w:tcPr>
            <w:tcW w:w="4617" w:type="dxa"/>
          </w:tcPr>
          <w:p w14:paraId="0804E6DA" w14:textId="77777777" w:rsidR="00F27550" w:rsidRPr="00916E72" w:rsidRDefault="000B0E27">
            <w:pPr>
              <w:rPr>
                <w:sz w:val="18"/>
                <w:szCs w:val="18"/>
              </w:rPr>
            </w:pPr>
            <w:r w:rsidRPr="00916E72">
              <w:rPr>
                <w:sz w:val="18"/>
                <w:szCs w:val="18"/>
              </w:rPr>
              <w:t>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hoàn thành s</w:t>
            </w:r>
            <w:r w:rsidRPr="00916E72">
              <w:rPr>
                <w:sz w:val="18"/>
                <w:szCs w:val="18"/>
              </w:rPr>
              <w:t>ự</w:t>
            </w:r>
            <w:r w:rsidRPr="00916E72">
              <w:rPr>
                <w:sz w:val="18"/>
                <w:szCs w:val="18"/>
              </w:rPr>
              <w:t xml:space="preserve"> ki</w:t>
            </w:r>
            <w:r w:rsidRPr="00916E72">
              <w:rPr>
                <w:sz w:val="18"/>
                <w:szCs w:val="18"/>
              </w:rPr>
              <w:t>ệ</w:t>
            </w:r>
            <w:r w:rsidRPr="00916E72">
              <w:rPr>
                <w:sz w:val="18"/>
                <w:szCs w:val="18"/>
              </w:rPr>
              <w:t>n, t</w:t>
            </w:r>
            <w:r w:rsidRPr="00916E72">
              <w:rPr>
                <w:sz w:val="18"/>
                <w:szCs w:val="18"/>
              </w:rPr>
              <w:t>ầ</w:t>
            </w:r>
            <w:r w:rsidRPr="00916E72">
              <w:rPr>
                <w:sz w:val="18"/>
                <w:szCs w:val="18"/>
              </w:rPr>
              <w:t>n su</w:t>
            </w:r>
            <w:r w:rsidRPr="00916E72">
              <w:rPr>
                <w:sz w:val="18"/>
                <w:szCs w:val="18"/>
              </w:rPr>
              <w:t>ấ</w:t>
            </w:r>
            <w:r w:rsidRPr="00916E72">
              <w:rPr>
                <w:sz w:val="18"/>
                <w:szCs w:val="18"/>
              </w:rPr>
              <w:t>t s</w:t>
            </w:r>
            <w:r w:rsidRPr="00916E72">
              <w:rPr>
                <w:sz w:val="18"/>
                <w:szCs w:val="18"/>
              </w:rPr>
              <w:t>ử</w:t>
            </w:r>
            <w:r w:rsidRPr="00916E72">
              <w:rPr>
                <w:sz w:val="18"/>
                <w:szCs w:val="18"/>
              </w:rPr>
              <w:t xml:space="preserve"> d</w:t>
            </w:r>
            <w:r w:rsidRPr="00916E72">
              <w:rPr>
                <w:sz w:val="18"/>
                <w:szCs w:val="18"/>
              </w:rPr>
              <w:t>ụ</w:t>
            </w:r>
            <w:r w:rsidRPr="00916E72">
              <w:rPr>
                <w:sz w:val="18"/>
                <w:szCs w:val="18"/>
              </w:rPr>
              <w:t>ng l</w:t>
            </w:r>
            <w:r w:rsidRPr="00916E72">
              <w:rPr>
                <w:sz w:val="18"/>
                <w:szCs w:val="18"/>
              </w:rPr>
              <w:t>ạ</w:t>
            </w:r>
            <w:r w:rsidRPr="00916E72">
              <w:rPr>
                <w:sz w:val="18"/>
                <w:szCs w:val="18"/>
              </w:rPr>
              <w:t>i, 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b</w:t>
            </w:r>
            <w:r w:rsidRPr="00916E72">
              <w:rPr>
                <w:sz w:val="18"/>
                <w:szCs w:val="18"/>
              </w:rPr>
              <w:t>ố</w:t>
            </w:r>
            <w:r w:rsidRPr="00916E72">
              <w:rPr>
                <w:sz w:val="18"/>
                <w:szCs w:val="18"/>
              </w:rPr>
              <w:t>i r</w:t>
            </w:r>
            <w:r w:rsidRPr="00916E72">
              <w:rPr>
                <w:sz w:val="18"/>
                <w:szCs w:val="18"/>
              </w:rPr>
              <w:t>ố</w:t>
            </w:r>
            <w:r w:rsidRPr="00916E72">
              <w:rPr>
                <w:sz w:val="18"/>
                <w:szCs w:val="18"/>
              </w:rPr>
              <w:t>i/thoát game.</w:t>
            </w:r>
          </w:p>
        </w:tc>
      </w:tr>
      <w:tr w:rsidR="00F27550" w:rsidRPr="00916E72" w14:paraId="60AC96B9" w14:textId="77777777" w:rsidTr="00916E72">
        <w:trPr>
          <w:jc w:val="center"/>
        </w:trPr>
        <w:tc>
          <w:tcPr>
            <w:tcW w:w="1872" w:type="dxa"/>
            <w:shd w:val="clear" w:color="auto" w:fill="F4F7F8"/>
          </w:tcPr>
          <w:p w14:paraId="3ABDAE56" w14:textId="77777777" w:rsidR="00F27550" w:rsidRPr="00916E72" w:rsidRDefault="000B0E27">
            <w:pPr>
              <w:rPr>
                <w:sz w:val="18"/>
                <w:szCs w:val="18"/>
              </w:rPr>
            </w:pPr>
            <w:r w:rsidRPr="00916E72">
              <w:rPr>
                <w:sz w:val="18"/>
                <w:szCs w:val="18"/>
              </w:rPr>
              <w:t>Tái kích ho</w:t>
            </w:r>
            <w:r w:rsidRPr="00916E72">
              <w:rPr>
                <w:sz w:val="18"/>
                <w:szCs w:val="18"/>
              </w:rPr>
              <w:t>ạ</w:t>
            </w:r>
            <w:r w:rsidRPr="00916E72">
              <w:rPr>
                <w:sz w:val="18"/>
                <w:szCs w:val="18"/>
              </w:rPr>
              <w:t>t (Reactivate)</w:t>
            </w:r>
          </w:p>
        </w:tc>
        <w:tc>
          <w:tcPr>
            <w:tcW w:w="3500" w:type="dxa"/>
            <w:shd w:val="clear" w:color="auto" w:fill="F4F7F8"/>
          </w:tcPr>
          <w:p w14:paraId="19D5F901" w14:textId="77777777" w:rsidR="00F27550" w:rsidRPr="00916E72" w:rsidRDefault="000B0E27">
            <w:pPr>
              <w:rPr>
                <w:sz w:val="18"/>
                <w:szCs w:val="18"/>
              </w:rPr>
            </w:pPr>
            <w:r w:rsidRPr="00916E72">
              <w:rPr>
                <w:sz w:val="18"/>
                <w:szCs w:val="18"/>
              </w:rPr>
              <w:t>M</w:t>
            </w:r>
            <w:r w:rsidRPr="00916E72">
              <w:rPr>
                <w:sz w:val="18"/>
                <w:szCs w:val="18"/>
              </w:rPr>
              <w:t>ụ</w:t>
            </w:r>
            <w:r w:rsidRPr="00916E72">
              <w:rPr>
                <w:sz w:val="18"/>
                <w:szCs w:val="18"/>
              </w:rPr>
              <w:t>c tiêu quen thu</w:t>
            </w:r>
            <w:r w:rsidRPr="00916E72">
              <w:rPr>
                <w:sz w:val="18"/>
                <w:szCs w:val="18"/>
              </w:rPr>
              <w:t>ộ</w:t>
            </w:r>
            <w:r w:rsidRPr="00916E72">
              <w:rPr>
                <w:sz w:val="18"/>
                <w:szCs w:val="18"/>
              </w:rPr>
              <w:t>c nh</w:t>
            </w:r>
            <w:r w:rsidRPr="00916E72">
              <w:rPr>
                <w:sz w:val="18"/>
                <w:szCs w:val="18"/>
              </w:rPr>
              <w:t>ậ</w:t>
            </w:r>
            <w:r w:rsidRPr="00916E72">
              <w:rPr>
                <w:sz w:val="18"/>
                <w:szCs w:val="18"/>
              </w:rPr>
              <w:t>n đư</w:t>
            </w:r>
            <w:r w:rsidRPr="00916E72">
              <w:rPr>
                <w:sz w:val="18"/>
                <w:szCs w:val="18"/>
              </w:rPr>
              <w:t>ợ</w:t>
            </w:r>
            <w:r w:rsidRPr="00916E72">
              <w:rPr>
                <w:sz w:val="18"/>
                <w:szCs w:val="18"/>
              </w:rPr>
              <w:t>c m</w:t>
            </w:r>
            <w:r w:rsidRPr="00916E72">
              <w:rPr>
                <w:sz w:val="18"/>
                <w:szCs w:val="18"/>
              </w:rPr>
              <w:t>ộ</w:t>
            </w:r>
            <w:r w:rsidRPr="00916E72">
              <w:rPr>
                <w:sz w:val="18"/>
                <w:szCs w:val="18"/>
              </w:rPr>
              <w:t>t lý do m</w:t>
            </w:r>
            <w:r w:rsidRPr="00916E72">
              <w:rPr>
                <w:sz w:val="18"/>
                <w:szCs w:val="18"/>
              </w:rPr>
              <w:t>ớ</w:t>
            </w:r>
            <w:r w:rsidRPr="00916E72">
              <w:rPr>
                <w:sz w:val="18"/>
                <w:szCs w:val="18"/>
              </w:rPr>
              <w:t>i m</w:t>
            </w:r>
            <w:r w:rsidRPr="00916E72">
              <w:rPr>
                <w:sz w:val="18"/>
                <w:szCs w:val="18"/>
              </w:rPr>
              <w:t>ẻ</w:t>
            </w:r>
            <w:r w:rsidRPr="00916E72">
              <w:rPr>
                <w:sz w:val="18"/>
                <w:szCs w:val="18"/>
              </w:rPr>
              <w:t xml:space="preserve"> đ</w:t>
            </w:r>
            <w:r w:rsidRPr="00916E72">
              <w:rPr>
                <w:sz w:val="18"/>
                <w:szCs w:val="18"/>
              </w:rPr>
              <w:t>ể</w:t>
            </w:r>
            <w:r w:rsidRPr="00916E72">
              <w:rPr>
                <w:sz w:val="18"/>
                <w:szCs w:val="18"/>
              </w:rPr>
              <w:t xml:space="preserve"> quay l</w:t>
            </w:r>
            <w:r w:rsidRPr="00916E72">
              <w:rPr>
                <w:sz w:val="18"/>
                <w:szCs w:val="18"/>
              </w:rPr>
              <w:t>ạ</w:t>
            </w:r>
            <w:r w:rsidRPr="00916E72">
              <w:rPr>
                <w:sz w:val="18"/>
                <w:szCs w:val="18"/>
              </w:rPr>
              <w:t>i.</w:t>
            </w:r>
          </w:p>
        </w:tc>
        <w:tc>
          <w:tcPr>
            <w:tcW w:w="4617" w:type="dxa"/>
            <w:shd w:val="clear" w:color="auto" w:fill="F4F7F8"/>
          </w:tcPr>
          <w:p w14:paraId="40BE5416" w14:textId="77777777" w:rsidR="00F27550" w:rsidRPr="00916E72" w:rsidRDefault="000B0E27">
            <w:pPr>
              <w:rPr>
                <w:sz w:val="18"/>
                <w:szCs w:val="18"/>
              </w:rPr>
            </w:pPr>
            <w:r w:rsidRPr="00916E72">
              <w:rPr>
                <w:sz w:val="18"/>
                <w:szCs w:val="18"/>
              </w:rPr>
              <w:t>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quay l</w:t>
            </w:r>
            <w:r w:rsidRPr="00916E72">
              <w:rPr>
                <w:sz w:val="18"/>
                <w:szCs w:val="18"/>
              </w:rPr>
              <w:t>ạ</w:t>
            </w:r>
            <w:r w:rsidRPr="00916E72">
              <w:rPr>
                <w:sz w:val="18"/>
                <w:szCs w:val="18"/>
              </w:rPr>
              <w:t>i, đ</w:t>
            </w:r>
            <w:r w:rsidRPr="00916E72">
              <w:rPr>
                <w:sz w:val="18"/>
                <w:szCs w:val="18"/>
              </w:rPr>
              <w:t>ộ</w:t>
            </w:r>
            <w:r w:rsidRPr="00916E72">
              <w:rPr>
                <w:sz w:val="18"/>
                <w:szCs w:val="18"/>
              </w:rPr>
              <w:t xml:space="preserve"> sâu phiên chơi, 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chuy</w:t>
            </w:r>
            <w:r w:rsidRPr="00916E72">
              <w:rPr>
                <w:sz w:val="18"/>
                <w:szCs w:val="18"/>
              </w:rPr>
              <w:t>ể</w:t>
            </w:r>
            <w:r w:rsidRPr="00916E72">
              <w:rPr>
                <w:sz w:val="18"/>
                <w:szCs w:val="18"/>
              </w:rPr>
              <w:t>n đ</w:t>
            </w:r>
            <w:r w:rsidRPr="00916E72">
              <w:rPr>
                <w:sz w:val="18"/>
                <w:szCs w:val="18"/>
              </w:rPr>
              <w:t>ổ</w:t>
            </w:r>
            <w:r w:rsidRPr="00916E72">
              <w:rPr>
                <w:sz w:val="18"/>
                <w:szCs w:val="18"/>
              </w:rPr>
              <w:t>i t</w:t>
            </w:r>
            <w:r w:rsidRPr="00916E72">
              <w:rPr>
                <w:sz w:val="18"/>
                <w:szCs w:val="18"/>
              </w:rPr>
              <w:t>ừ</w:t>
            </w:r>
            <w:r w:rsidRPr="00916E72">
              <w:rPr>
                <w:sz w:val="18"/>
                <w:szCs w:val="18"/>
              </w:rPr>
              <w:t xml:space="preserve"> thông báo </w:t>
            </w:r>
            <w:r w:rsidRPr="00916E72">
              <w:rPr>
                <w:sz w:val="18"/>
                <w:szCs w:val="18"/>
              </w:rPr>
              <w:t>đ</w:t>
            </w:r>
            <w:r w:rsidRPr="00916E72">
              <w:rPr>
                <w:sz w:val="18"/>
                <w:szCs w:val="18"/>
              </w:rPr>
              <w:t>ẩ</w:t>
            </w:r>
            <w:r w:rsidRPr="00916E72">
              <w:rPr>
                <w:sz w:val="18"/>
                <w:szCs w:val="18"/>
              </w:rPr>
              <w:t>y.</w:t>
            </w:r>
          </w:p>
        </w:tc>
      </w:tr>
      <w:tr w:rsidR="00F27550" w:rsidRPr="00916E72" w14:paraId="08892181" w14:textId="77777777" w:rsidTr="00916E72">
        <w:trPr>
          <w:jc w:val="center"/>
        </w:trPr>
        <w:tc>
          <w:tcPr>
            <w:tcW w:w="1872" w:type="dxa"/>
          </w:tcPr>
          <w:p w14:paraId="581F2307" w14:textId="77777777" w:rsidR="00F27550" w:rsidRPr="00916E72" w:rsidRDefault="000B0E27">
            <w:pPr>
              <w:rPr>
                <w:sz w:val="18"/>
                <w:szCs w:val="18"/>
              </w:rPr>
            </w:pPr>
            <w:r w:rsidRPr="00916E72">
              <w:rPr>
                <w:sz w:val="18"/>
                <w:szCs w:val="18"/>
              </w:rPr>
              <w:t>Thúc đ</w:t>
            </w:r>
            <w:r w:rsidRPr="00916E72">
              <w:rPr>
                <w:sz w:val="18"/>
                <w:szCs w:val="18"/>
              </w:rPr>
              <w:t>ẩ</w:t>
            </w:r>
            <w:r w:rsidRPr="00916E72">
              <w:rPr>
                <w:sz w:val="18"/>
                <w:szCs w:val="18"/>
              </w:rPr>
              <w:t>y sưu t</w:t>
            </w:r>
            <w:r w:rsidRPr="00916E72">
              <w:rPr>
                <w:sz w:val="18"/>
                <w:szCs w:val="18"/>
              </w:rPr>
              <w:t>ậ</w:t>
            </w:r>
            <w:r w:rsidRPr="00916E72">
              <w:rPr>
                <w:sz w:val="18"/>
                <w:szCs w:val="18"/>
              </w:rPr>
              <w:t>p (Collector goal)</w:t>
            </w:r>
          </w:p>
        </w:tc>
        <w:tc>
          <w:tcPr>
            <w:tcW w:w="3500" w:type="dxa"/>
          </w:tcPr>
          <w:p w14:paraId="3D8FABFE" w14:textId="77777777" w:rsidR="00F27550" w:rsidRPr="00916E72" w:rsidRDefault="000B0E27">
            <w:pPr>
              <w:rPr>
                <w:sz w:val="18"/>
                <w:szCs w:val="18"/>
              </w:rPr>
            </w:pPr>
            <w:r w:rsidRPr="00916E72">
              <w:rPr>
                <w:sz w:val="18"/>
                <w:szCs w:val="18"/>
              </w:rPr>
              <w:t>Ti</w:t>
            </w:r>
            <w:r w:rsidRPr="00916E72">
              <w:rPr>
                <w:sz w:val="18"/>
                <w:szCs w:val="18"/>
              </w:rPr>
              <w:t>ế</w:t>
            </w:r>
            <w:r w:rsidRPr="00916E72">
              <w:rPr>
                <w:sz w:val="18"/>
                <w:szCs w:val="18"/>
              </w:rPr>
              <w:t>n đ</w:t>
            </w:r>
            <w:r w:rsidRPr="00916E72">
              <w:rPr>
                <w:sz w:val="18"/>
                <w:szCs w:val="18"/>
              </w:rPr>
              <w:t>ộ</w:t>
            </w:r>
            <w:r w:rsidRPr="00916E72">
              <w:rPr>
                <w:sz w:val="18"/>
                <w:szCs w:val="18"/>
              </w:rPr>
              <w:t xml:space="preserve"> đ</w:t>
            </w:r>
            <w:r w:rsidRPr="00916E72">
              <w:rPr>
                <w:sz w:val="18"/>
                <w:szCs w:val="18"/>
              </w:rPr>
              <w:t>ạ</w:t>
            </w:r>
            <w:r w:rsidRPr="00916E72">
              <w:rPr>
                <w:sz w:val="18"/>
                <w:szCs w:val="18"/>
              </w:rPr>
              <w:t>t đư</w:t>
            </w:r>
            <w:r w:rsidRPr="00916E72">
              <w:rPr>
                <w:sz w:val="18"/>
                <w:szCs w:val="18"/>
              </w:rPr>
              <w:t>ợ</w:t>
            </w:r>
            <w:r w:rsidRPr="00916E72">
              <w:rPr>
                <w:sz w:val="18"/>
                <w:szCs w:val="18"/>
              </w:rPr>
              <w:t>c và ph</w:t>
            </w:r>
            <w:r w:rsidRPr="00916E72">
              <w:rPr>
                <w:sz w:val="18"/>
                <w:szCs w:val="18"/>
              </w:rPr>
              <w:t>ầ</w:t>
            </w:r>
            <w:r w:rsidRPr="00916E72">
              <w:rPr>
                <w:sz w:val="18"/>
                <w:szCs w:val="18"/>
              </w:rPr>
              <w:t>n vi</w:t>
            </w:r>
            <w:r w:rsidRPr="00916E72">
              <w:rPr>
                <w:sz w:val="18"/>
                <w:szCs w:val="18"/>
              </w:rPr>
              <w:t>ệ</w:t>
            </w:r>
            <w:r w:rsidRPr="00916E72">
              <w:rPr>
                <w:sz w:val="18"/>
                <w:szCs w:val="18"/>
              </w:rPr>
              <w:t>c còn l</w:t>
            </w:r>
            <w:r w:rsidRPr="00916E72">
              <w:rPr>
                <w:sz w:val="18"/>
                <w:szCs w:val="18"/>
              </w:rPr>
              <w:t>ạ</w:t>
            </w:r>
            <w:r w:rsidRPr="00916E72">
              <w:rPr>
                <w:sz w:val="18"/>
                <w:szCs w:val="18"/>
              </w:rPr>
              <w:t>i đư</w:t>
            </w:r>
            <w:r w:rsidRPr="00916E72">
              <w:rPr>
                <w:sz w:val="18"/>
                <w:szCs w:val="18"/>
              </w:rPr>
              <w:t>ợ</w:t>
            </w:r>
            <w:r w:rsidRPr="00916E72">
              <w:rPr>
                <w:sz w:val="18"/>
                <w:szCs w:val="18"/>
              </w:rPr>
              <w:t>c nhìn th</w:t>
            </w:r>
            <w:r w:rsidRPr="00916E72">
              <w:rPr>
                <w:sz w:val="18"/>
                <w:szCs w:val="18"/>
              </w:rPr>
              <w:t>ấ</w:t>
            </w:r>
            <w:r w:rsidRPr="00916E72">
              <w:rPr>
                <w:sz w:val="18"/>
                <w:szCs w:val="18"/>
              </w:rPr>
              <w:t>y rõ ràng.</w:t>
            </w:r>
          </w:p>
        </w:tc>
        <w:tc>
          <w:tcPr>
            <w:tcW w:w="4617" w:type="dxa"/>
          </w:tcPr>
          <w:p w14:paraId="4BC6110E" w14:textId="77777777" w:rsidR="00F27550" w:rsidRPr="00916E72" w:rsidRDefault="000B0E27">
            <w:pPr>
              <w:rPr>
                <w:sz w:val="18"/>
                <w:szCs w:val="18"/>
              </w:rPr>
            </w:pPr>
            <w:r w:rsidRPr="00916E72">
              <w:rPr>
                <w:sz w:val="18"/>
                <w:szCs w:val="18"/>
              </w:rPr>
              <w:t>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hoàn thành b</w:t>
            </w:r>
            <w:r w:rsidRPr="00916E72">
              <w:rPr>
                <w:sz w:val="18"/>
                <w:szCs w:val="18"/>
              </w:rPr>
              <w:t>ộ</w:t>
            </w:r>
            <w:r w:rsidRPr="00916E72">
              <w:rPr>
                <w:sz w:val="18"/>
                <w:szCs w:val="18"/>
              </w:rPr>
              <w:t xml:space="preserve"> sưu t</w:t>
            </w:r>
            <w:r w:rsidRPr="00916E72">
              <w:rPr>
                <w:sz w:val="18"/>
                <w:szCs w:val="18"/>
              </w:rPr>
              <w:t>ậ</w:t>
            </w:r>
            <w:r w:rsidRPr="00916E72">
              <w:rPr>
                <w:sz w:val="18"/>
                <w:szCs w:val="18"/>
              </w:rPr>
              <w:t>p, s</w:t>
            </w:r>
            <w:r w:rsidRPr="00916E72">
              <w:rPr>
                <w:sz w:val="18"/>
                <w:szCs w:val="18"/>
              </w:rPr>
              <w:t>ố</w:t>
            </w:r>
            <w:r w:rsidRPr="00916E72">
              <w:rPr>
                <w:sz w:val="18"/>
                <w:szCs w:val="18"/>
              </w:rPr>
              <w:t xml:space="preserve"> phiên chơi l</w:t>
            </w:r>
            <w:r w:rsidRPr="00916E72">
              <w:rPr>
                <w:sz w:val="18"/>
                <w:szCs w:val="18"/>
              </w:rPr>
              <w:t>ặ</w:t>
            </w:r>
            <w:r w:rsidRPr="00916E72">
              <w:rPr>
                <w:sz w:val="18"/>
                <w:szCs w:val="18"/>
              </w:rPr>
              <w:t>p l</w:t>
            </w:r>
            <w:r w:rsidRPr="00916E72">
              <w:rPr>
                <w:sz w:val="18"/>
                <w:szCs w:val="18"/>
              </w:rPr>
              <w:t>ạ</w:t>
            </w:r>
            <w:r w:rsidRPr="00916E72">
              <w:rPr>
                <w:sz w:val="18"/>
                <w:szCs w:val="18"/>
              </w:rPr>
              <w:t>i, cân đ</w:t>
            </w:r>
            <w:r w:rsidRPr="00916E72">
              <w:rPr>
                <w:sz w:val="18"/>
                <w:szCs w:val="18"/>
              </w:rPr>
              <w:t>ố</w:t>
            </w:r>
            <w:r w:rsidRPr="00916E72">
              <w:rPr>
                <w:sz w:val="18"/>
                <w:szCs w:val="18"/>
              </w:rPr>
              <w:t>i kinh t</w:t>
            </w:r>
            <w:r w:rsidRPr="00916E72">
              <w:rPr>
                <w:sz w:val="18"/>
                <w:szCs w:val="18"/>
              </w:rPr>
              <w:t>ế</w:t>
            </w:r>
            <w:r w:rsidRPr="00916E72">
              <w:rPr>
                <w:sz w:val="18"/>
                <w:szCs w:val="18"/>
              </w:rPr>
              <w:t>.</w:t>
            </w:r>
          </w:p>
        </w:tc>
      </w:tr>
      <w:tr w:rsidR="00F27550" w:rsidRPr="00916E72" w14:paraId="7B7164EF" w14:textId="77777777" w:rsidTr="00916E72">
        <w:trPr>
          <w:jc w:val="center"/>
        </w:trPr>
        <w:tc>
          <w:tcPr>
            <w:tcW w:w="1872" w:type="dxa"/>
            <w:shd w:val="clear" w:color="auto" w:fill="F4F7F8"/>
          </w:tcPr>
          <w:p w14:paraId="0FD6F60F" w14:textId="77777777" w:rsidR="00F27550" w:rsidRPr="00916E72" w:rsidRDefault="000B0E27">
            <w:pPr>
              <w:rPr>
                <w:sz w:val="18"/>
                <w:szCs w:val="18"/>
              </w:rPr>
            </w:pPr>
            <w:r w:rsidRPr="00916E72">
              <w:rPr>
                <w:sz w:val="18"/>
                <w:szCs w:val="18"/>
              </w:rPr>
              <w:t>Th</w:t>
            </w:r>
            <w:r w:rsidRPr="00916E72">
              <w:rPr>
                <w:sz w:val="18"/>
                <w:szCs w:val="18"/>
              </w:rPr>
              <w:t>ờ</w:t>
            </w:r>
            <w:r w:rsidRPr="00916E72">
              <w:rPr>
                <w:sz w:val="18"/>
                <w:szCs w:val="18"/>
              </w:rPr>
              <w:t>i đi</w:t>
            </w:r>
            <w:r w:rsidRPr="00916E72">
              <w:rPr>
                <w:sz w:val="18"/>
                <w:szCs w:val="18"/>
              </w:rPr>
              <w:t>ể</w:t>
            </w:r>
            <w:r w:rsidRPr="00916E72">
              <w:rPr>
                <w:sz w:val="18"/>
                <w:szCs w:val="18"/>
              </w:rPr>
              <w:t>m chi tiêu (Spend moment)</w:t>
            </w:r>
          </w:p>
        </w:tc>
        <w:tc>
          <w:tcPr>
            <w:tcW w:w="3500" w:type="dxa"/>
            <w:shd w:val="clear" w:color="auto" w:fill="F4F7F8"/>
          </w:tcPr>
          <w:p w14:paraId="44AA46A9" w14:textId="77777777" w:rsidR="00F27550" w:rsidRPr="00916E72" w:rsidRDefault="000B0E27">
            <w:pPr>
              <w:rPr>
                <w:sz w:val="18"/>
                <w:szCs w:val="18"/>
              </w:rPr>
            </w:pPr>
            <w:r w:rsidRPr="00916E72">
              <w:rPr>
                <w:sz w:val="18"/>
                <w:szCs w:val="18"/>
              </w:rPr>
              <w:t>L</w:t>
            </w:r>
            <w:r w:rsidRPr="00916E72">
              <w:rPr>
                <w:sz w:val="18"/>
                <w:szCs w:val="18"/>
              </w:rPr>
              <w:t>ự</w:t>
            </w:r>
            <w:r w:rsidRPr="00916E72">
              <w:rPr>
                <w:sz w:val="18"/>
                <w:szCs w:val="18"/>
              </w:rPr>
              <w:t>a ch</w:t>
            </w:r>
            <w:r w:rsidRPr="00916E72">
              <w:rPr>
                <w:sz w:val="18"/>
                <w:szCs w:val="18"/>
              </w:rPr>
              <w:t>ọ</w:t>
            </w:r>
            <w:r w:rsidRPr="00916E72">
              <w:rPr>
                <w:sz w:val="18"/>
                <w:szCs w:val="18"/>
              </w:rPr>
              <w:t>n tăng t</w:t>
            </w:r>
            <w:r w:rsidRPr="00916E72">
              <w:rPr>
                <w:sz w:val="18"/>
                <w:szCs w:val="18"/>
              </w:rPr>
              <w:t>ố</w:t>
            </w:r>
            <w:r w:rsidRPr="00916E72">
              <w:rPr>
                <w:sz w:val="18"/>
                <w:szCs w:val="18"/>
              </w:rPr>
              <w:t>c ho</w:t>
            </w:r>
            <w:r w:rsidRPr="00916E72">
              <w:rPr>
                <w:sz w:val="18"/>
                <w:szCs w:val="18"/>
              </w:rPr>
              <w:t>ặ</w:t>
            </w:r>
            <w:r w:rsidRPr="00916E72">
              <w:rPr>
                <w:sz w:val="18"/>
                <w:szCs w:val="18"/>
              </w:rPr>
              <w:t>c m</w:t>
            </w:r>
            <w:r w:rsidRPr="00916E72">
              <w:rPr>
                <w:sz w:val="18"/>
                <w:szCs w:val="18"/>
              </w:rPr>
              <w:t>ở</w:t>
            </w:r>
            <w:r w:rsidRPr="00916E72">
              <w:rPr>
                <w:sz w:val="18"/>
                <w:szCs w:val="18"/>
              </w:rPr>
              <w:t xml:space="preserve"> r</w:t>
            </w:r>
            <w:r w:rsidRPr="00916E72">
              <w:rPr>
                <w:sz w:val="18"/>
                <w:szCs w:val="18"/>
              </w:rPr>
              <w:t>ộ</w:t>
            </w:r>
            <w:r w:rsidRPr="00916E72">
              <w:rPr>
                <w:sz w:val="18"/>
                <w:szCs w:val="18"/>
              </w:rPr>
              <w:t>ng nhưng không xóa b</w:t>
            </w:r>
            <w:r w:rsidRPr="00916E72">
              <w:rPr>
                <w:sz w:val="18"/>
                <w:szCs w:val="18"/>
              </w:rPr>
              <w:t>ỏ</w:t>
            </w:r>
            <w:r w:rsidRPr="00916E72">
              <w:rPr>
                <w:sz w:val="18"/>
                <w:szCs w:val="18"/>
              </w:rPr>
              <w:t xml:space="preserve"> </w:t>
            </w:r>
            <w:r w:rsidRPr="00916E72">
              <w:rPr>
                <w:sz w:val="18"/>
                <w:szCs w:val="18"/>
              </w:rPr>
              <w:t>con đư</w:t>
            </w:r>
            <w:r w:rsidRPr="00916E72">
              <w:rPr>
                <w:sz w:val="18"/>
                <w:szCs w:val="18"/>
              </w:rPr>
              <w:t>ờ</w:t>
            </w:r>
            <w:r w:rsidRPr="00916E72">
              <w:rPr>
                <w:sz w:val="18"/>
                <w:szCs w:val="18"/>
              </w:rPr>
              <w:t>ng mi</w:t>
            </w:r>
            <w:r w:rsidRPr="00916E72">
              <w:rPr>
                <w:sz w:val="18"/>
                <w:szCs w:val="18"/>
              </w:rPr>
              <w:t>ễ</w:t>
            </w:r>
            <w:r w:rsidRPr="00916E72">
              <w:rPr>
                <w:sz w:val="18"/>
                <w:szCs w:val="18"/>
              </w:rPr>
              <w:t>n phí.</w:t>
            </w:r>
          </w:p>
        </w:tc>
        <w:tc>
          <w:tcPr>
            <w:tcW w:w="4617" w:type="dxa"/>
            <w:shd w:val="clear" w:color="auto" w:fill="F4F7F8"/>
          </w:tcPr>
          <w:p w14:paraId="5365977C" w14:textId="77777777" w:rsidR="00F27550" w:rsidRPr="00916E72" w:rsidRDefault="000B0E27">
            <w:pPr>
              <w:rPr>
                <w:sz w:val="18"/>
                <w:szCs w:val="18"/>
              </w:rPr>
            </w:pPr>
            <w:r w:rsidRPr="00916E72">
              <w:rPr>
                <w:sz w:val="18"/>
                <w:szCs w:val="18"/>
              </w:rPr>
              <w:t>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chuy</w:t>
            </w:r>
            <w:r w:rsidRPr="00916E72">
              <w:rPr>
                <w:sz w:val="18"/>
                <w:szCs w:val="18"/>
              </w:rPr>
              <w:t>ể</w:t>
            </w:r>
            <w:r w:rsidRPr="00916E72">
              <w:rPr>
                <w:sz w:val="18"/>
                <w:szCs w:val="18"/>
              </w:rPr>
              <w:t>n đ</w:t>
            </w:r>
            <w:r w:rsidRPr="00916E72">
              <w:rPr>
                <w:sz w:val="18"/>
                <w:szCs w:val="18"/>
              </w:rPr>
              <w:t>ổ</w:t>
            </w:r>
            <w:r w:rsidRPr="00916E72">
              <w:rPr>
                <w:sz w:val="18"/>
                <w:szCs w:val="18"/>
              </w:rPr>
              <w:t>i mua gói, 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gi</w:t>
            </w:r>
            <w:r w:rsidRPr="00916E72">
              <w:rPr>
                <w:sz w:val="18"/>
                <w:szCs w:val="18"/>
              </w:rPr>
              <w:t>ữ</w:t>
            </w:r>
            <w:r w:rsidRPr="00916E72">
              <w:rPr>
                <w:sz w:val="18"/>
                <w:szCs w:val="18"/>
              </w:rPr>
              <w:t xml:space="preserve"> chân nhóm t</w:t>
            </w:r>
            <w:r w:rsidRPr="00916E72">
              <w:rPr>
                <w:sz w:val="18"/>
                <w:szCs w:val="18"/>
              </w:rPr>
              <w:t>ừ</w:t>
            </w:r>
            <w:r w:rsidRPr="00916E72">
              <w:rPr>
                <w:sz w:val="18"/>
                <w:szCs w:val="18"/>
              </w:rPr>
              <w:t xml:space="preserve"> ch</w:t>
            </w:r>
            <w:r w:rsidRPr="00916E72">
              <w:rPr>
                <w:sz w:val="18"/>
                <w:szCs w:val="18"/>
              </w:rPr>
              <w:t>ố</w:t>
            </w:r>
            <w:r w:rsidRPr="00916E72">
              <w:rPr>
                <w:sz w:val="18"/>
                <w:szCs w:val="18"/>
              </w:rPr>
              <w:t>i mua, 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hoàn ti</w:t>
            </w:r>
            <w:r w:rsidRPr="00916E72">
              <w:rPr>
                <w:sz w:val="18"/>
                <w:szCs w:val="18"/>
              </w:rPr>
              <w:t>ề</w:t>
            </w:r>
            <w:r w:rsidRPr="00916E72">
              <w:rPr>
                <w:sz w:val="18"/>
                <w:szCs w:val="18"/>
              </w:rPr>
              <w:t>n.</w:t>
            </w:r>
          </w:p>
        </w:tc>
      </w:tr>
      <w:tr w:rsidR="00F27550" w:rsidRPr="00916E72" w14:paraId="39821445" w14:textId="77777777" w:rsidTr="00916E72">
        <w:trPr>
          <w:jc w:val="center"/>
        </w:trPr>
        <w:tc>
          <w:tcPr>
            <w:tcW w:w="1872" w:type="dxa"/>
          </w:tcPr>
          <w:p w14:paraId="483A0C73" w14:textId="77777777" w:rsidR="00F27550" w:rsidRPr="00916E72" w:rsidRDefault="000B0E27">
            <w:pPr>
              <w:rPr>
                <w:sz w:val="18"/>
                <w:szCs w:val="18"/>
              </w:rPr>
            </w:pPr>
            <w:r w:rsidRPr="00916E72">
              <w:rPr>
                <w:sz w:val="18"/>
                <w:szCs w:val="18"/>
              </w:rPr>
              <w:t>Ph</w:t>
            </w:r>
            <w:r w:rsidRPr="00916E72">
              <w:rPr>
                <w:sz w:val="18"/>
                <w:szCs w:val="18"/>
              </w:rPr>
              <w:t>ụ</w:t>
            </w:r>
            <w:r w:rsidRPr="00916E72">
              <w:rPr>
                <w:sz w:val="18"/>
                <w:szCs w:val="18"/>
              </w:rPr>
              <w:t>c h</w:t>
            </w:r>
            <w:r w:rsidRPr="00916E72">
              <w:rPr>
                <w:sz w:val="18"/>
                <w:szCs w:val="18"/>
              </w:rPr>
              <w:t>ồ</w:t>
            </w:r>
            <w:r w:rsidRPr="00916E72">
              <w:rPr>
                <w:sz w:val="18"/>
                <w:szCs w:val="18"/>
              </w:rPr>
              <w:t>i năng lư</w:t>
            </w:r>
            <w:r w:rsidRPr="00916E72">
              <w:rPr>
                <w:sz w:val="18"/>
                <w:szCs w:val="18"/>
              </w:rPr>
              <w:t>ợ</w:t>
            </w:r>
            <w:r w:rsidRPr="00916E72">
              <w:rPr>
                <w:sz w:val="18"/>
                <w:szCs w:val="18"/>
              </w:rPr>
              <w:t>ng (Recovery)</w:t>
            </w:r>
          </w:p>
        </w:tc>
        <w:tc>
          <w:tcPr>
            <w:tcW w:w="3500" w:type="dxa"/>
          </w:tcPr>
          <w:p w14:paraId="75FC79B5" w14:textId="77777777" w:rsidR="00F27550" w:rsidRPr="00916E72" w:rsidRDefault="000B0E27">
            <w:pPr>
              <w:rPr>
                <w:sz w:val="18"/>
                <w:szCs w:val="18"/>
              </w:rPr>
            </w:pPr>
            <w:r w:rsidRPr="00916E72">
              <w:rPr>
                <w:sz w:val="18"/>
                <w:szCs w:val="18"/>
              </w:rPr>
              <w:t>Kho</w:t>
            </w:r>
            <w:r w:rsidRPr="00916E72">
              <w:rPr>
                <w:sz w:val="18"/>
                <w:szCs w:val="18"/>
              </w:rPr>
              <w:t>ả</w:t>
            </w:r>
            <w:r w:rsidRPr="00916E72">
              <w:rPr>
                <w:sz w:val="18"/>
                <w:szCs w:val="18"/>
              </w:rPr>
              <w:t>ng ngh</w:t>
            </w:r>
            <w:r w:rsidRPr="00916E72">
              <w:rPr>
                <w:sz w:val="18"/>
                <w:szCs w:val="18"/>
              </w:rPr>
              <w:t>ỉ</w:t>
            </w:r>
            <w:r w:rsidRPr="00916E72">
              <w:rPr>
                <w:sz w:val="18"/>
                <w:szCs w:val="18"/>
              </w:rPr>
              <w:t xml:space="preserve"> ngơi nh</w:t>
            </w:r>
            <w:r w:rsidRPr="00916E72">
              <w:rPr>
                <w:sz w:val="18"/>
                <w:szCs w:val="18"/>
              </w:rPr>
              <w:t>ẹ</w:t>
            </w:r>
            <w:r w:rsidRPr="00916E72">
              <w:rPr>
                <w:sz w:val="18"/>
                <w:szCs w:val="18"/>
              </w:rPr>
              <w:t xml:space="preserve"> nhàng sau các đ</w:t>
            </w:r>
            <w:r w:rsidRPr="00916E72">
              <w:rPr>
                <w:sz w:val="18"/>
                <w:szCs w:val="18"/>
              </w:rPr>
              <w:t>ợ</w:t>
            </w:r>
            <w:r w:rsidRPr="00916E72">
              <w:rPr>
                <w:sz w:val="18"/>
                <w:szCs w:val="18"/>
              </w:rPr>
              <w:t>t s</w:t>
            </w:r>
            <w:r w:rsidRPr="00916E72">
              <w:rPr>
                <w:sz w:val="18"/>
                <w:szCs w:val="18"/>
              </w:rPr>
              <w:t>ự</w:t>
            </w:r>
            <w:r w:rsidRPr="00916E72">
              <w:rPr>
                <w:sz w:val="18"/>
                <w:szCs w:val="18"/>
              </w:rPr>
              <w:t xml:space="preserve"> ki</w:t>
            </w:r>
            <w:r w:rsidRPr="00916E72">
              <w:rPr>
                <w:sz w:val="18"/>
                <w:szCs w:val="18"/>
              </w:rPr>
              <w:t>ệ</w:t>
            </w:r>
            <w:r w:rsidRPr="00916E72">
              <w:rPr>
                <w:sz w:val="18"/>
                <w:szCs w:val="18"/>
              </w:rPr>
              <w:t>n ho</w:t>
            </w:r>
            <w:r w:rsidRPr="00916E72">
              <w:rPr>
                <w:sz w:val="18"/>
                <w:szCs w:val="18"/>
              </w:rPr>
              <w:t>ặ</w:t>
            </w:r>
            <w:r w:rsidRPr="00916E72">
              <w:rPr>
                <w:sz w:val="18"/>
                <w:szCs w:val="18"/>
              </w:rPr>
              <w:t>c th</w:t>
            </w:r>
            <w:r w:rsidRPr="00916E72">
              <w:rPr>
                <w:sz w:val="18"/>
                <w:szCs w:val="18"/>
              </w:rPr>
              <w:t>ử</w:t>
            </w:r>
            <w:r w:rsidRPr="00916E72">
              <w:rPr>
                <w:sz w:val="18"/>
                <w:szCs w:val="18"/>
              </w:rPr>
              <w:t xml:space="preserve"> thách căng th</w:t>
            </w:r>
            <w:r w:rsidRPr="00916E72">
              <w:rPr>
                <w:sz w:val="18"/>
                <w:szCs w:val="18"/>
              </w:rPr>
              <w:t>ẳ</w:t>
            </w:r>
            <w:r w:rsidRPr="00916E72">
              <w:rPr>
                <w:sz w:val="18"/>
                <w:szCs w:val="18"/>
              </w:rPr>
              <w:t>ng.</w:t>
            </w:r>
          </w:p>
        </w:tc>
        <w:tc>
          <w:tcPr>
            <w:tcW w:w="4617" w:type="dxa"/>
          </w:tcPr>
          <w:p w14:paraId="71D5FE1A" w14:textId="77777777" w:rsidR="00F27550" w:rsidRPr="00916E72" w:rsidRDefault="000B0E27">
            <w:pPr>
              <w:rPr>
                <w:sz w:val="18"/>
                <w:szCs w:val="18"/>
              </w:rPr>
            </w:pPr>
            <w:r w:rsidRPr="00916E72">
              <w:rPr>
                <w:sz w:val="18"/>
                <w:szCs w:val="18"/>
              </w:rPr>
              <w:t>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r</w:t>
            </w:r>
            <w:r w:rsidRPr="00916E72">
              <w:rPr>
                <w:sz w:val="18"/>
                <w:szCs w:val="18"/>
              </w:rPr>
              <w:t>ờ</w:t>
            </w:r>
            <w:r w:rsidRPr="00916E72">
              <w:rPr>
                <w:sz w:val="18"/>
                <w:szCs w:val="18"/>
              </w:rPr>
              <w:t>i b</w:t>
            </w:r>
            <w:r w:rsidRPr="00916E72">
              <w:rPr>
                <w:sz w:val="18"/>
                <w:szCs w:val="18"/>
              </w:rPr>
              <w:t>ỏ</w:t>
            </w:r>
            <w:r w:rsidRPr="00916E72">
              <w:rPr>
                <w:sz w:val="18"/>
                <w:szCs w:val="18"/>
              </w:rPr>
              <w:t xml:space="preserve"> game (churn), ch</w:t>
            </w:r>
            <w:r w:rsidRPr="00916E72">
              <w:rPr>
                <w:sz w:val="18"/>
                <w:szCs w:val="18"/>
              </w:rPr>
              <w:t>ỉ</w:t>
            </w:r>
            <w:r w:rsidRPr="00916E72">
              <w:rPr>
                <w:sz w:val="18"/>
                <w:szCs w:val="18"/>
              </w:rPr>
              <w:t xml:space="preserve"> s</w:t>
            </w:r>
            <w:r w:rsidRPr="00916E72">
              <w:rPr>
                <w:sz w:val="18"/>
                <w:szCs w:val="18"/>
              </w:rPr>
              <w:t>ố</w:t>
            </w:r>
            <w:r w:rsidRPr="00916E72">
              <w:rPr>
                <w:sz w:val="18"/>
                <w:szCs w:val="18"/>
              </w:rPr>
              <w:t xml:space="preserve"> c</w:t>
            </w:r>
            <w:r w:rsidRPr="00916E72">
              <w:rPr>
                <w:sz w:val="18"/>
                <w:szCs w:val="18"/>
              </w:rPr>
              <w:t>ả</w:t>
            </w:r>
            <w:r w:rsidRPr="00916E72">
              <w:rPr>
                <w:sz w:val="18"/>
                <w:szCs w:val="18"/>
              </w:rPr>
              <w:t>m xúc ngư</w:t>
            </w:r>
            <w:r w:rsidRPr="00916E72">
              <w:rPr>
                <w:sz w:val="18"/>
                <w:szCs w:val="18"/>
              </w:rPr>
              <w:t>ờ</w:t>
            </w:r>
            <w:r w:rsidRPr="00916E72">
              <w:rPr>
                <w:sz w:val="18"/>
                <w:szCs w:val="18"/>
              </w:rPr>
              <w:t xml:space="preserve">i chơi, </w:t>
            </w:r>
            <w:r w:rsidRPr="00916E72">
              <w:rPr>
                <w:sz w:val="18"/>
                <w:szCs w:val="18"/>
              </w:rPr>
              <w:t>t</w:t>
            </w:r>
            <w:r w:rsidRPr="00916E72">
              <w:rPr>
                <w:sz w:val="18"/>
                <w:szCs w:val="18"/>
              </w:rPr>
              <w:t>ỷ</w:t>
            </w:r>
            <w:r w:rsidRPr="00916E72">
              <w:rPr>
                <w:sz w:val="18"/>
                <w:szCs w:val="18"/>
              </w:rPr>
              <w:t xml:space="preserve"> l</w:t>
            </w:r>
            <w:r w:rsidRPr="00916E72">
              <w:rPr>
                <w:sz w:val="18"/>
                <w:szCs w:val="18"/>
              </w:rPr>
              <w:t>ệ</w:t>
            </w:r>
            <w:r w:rsidRPr="00916E72">
              <w:rPr>
                <w:sz w:val="18"/>
                <w:szCs w:val="18"/>
              </w:rPr>
              <w:t xml:space="preserve"> quay l</w:t>
            </w:r>
            <w:r w:rsidRPr="00916E72">
              <w:rPr>
                <w:sz w:val="18"/>
                <w:szCs w:val="18"/>
              </w:rPr>
              <w:t>ạ</w:t>
            </w:r>
            <w:r w:rsidRPr="00916E72">
              <w:rPr>
                <w:sz w:val="18"/>
                <w:szCs w:val="18"/>
              </w:rPr>
              <w:t>i tu</w:t>
            </w:r>
            <w:r w:rsidRPr="00916E72">
              <w:rPr>
                <w:sz w:val="18"/>
                <w:szCs w:val="18"/>
              </w:rPr>
              <w:t>ầ</w:t>
            </w:r>
            <w:r w:rsidRPr="00916E72">
              <w:rPr>
                <w:sz w:val="18"/>
                <w:szCs w:val="18"/>
              </w:rPr>
              <w:t>n k</w:t>
            </w:r>
            <w:r w:rsidRPr="00916E72">
              <w:rPr>
                <w:sz w:val="18"/>
                <w:szCs w:val="18"/>
              </w:rPr>
              <w:t>ế</w:t>
            </w:r>
            <w:r w:rsidRPr="00916E72">
              <w:rPr>
                <w:sz w:val="18"/>
                <w:szCs w:val="18"/>
              </w:rPr>
              <w:t xml:space="preserve"> ti</w:t>
            </w:r>
            <w:r w:rsidRPr="00916E72">
              <w:rPr>
                <w:sz w:val="18"/>
                <w:szCs w:val="18"/>
              </w:rPr>
              <w:t>ế</w:t>
            </w:r>
            <w:r w:rsidRPr="00916E72">
              <w:rPr>
                <w:sz w:val="18"/>
                <w:szCs w:val="18"/>
              </w:rPr>
              <w:t>p.</w:t>
            </w:r>
          </w:p>
        </w:tc>
      </w:tr>
    </w:tbl>
    <w:p w14:paraId="54394C16" w14:textId="77777777" w:rsidR="00916E72" w:rsidRDefault="00916E72"/>
    <w:p w14:paraId="4E507967" w14:textId="3528D204" w:rsidR="00195223" w:rsidRDefault="007E4342" w:rsidP="005712B8">
      <w:pPr>
        <w:jc w:val="both"/>
      </w:pPr>
      <w:r>
        <w:lastRenderedPageBreak/>
        <w:t>Mỗi sự kiện đưa vào lịch trình phải đảm nhận một vai trò rõ rệt: hướng dẫn kỹ năng mới (teach), kích hoạt người chơi cũ quay lại (reactivate), thúc đẩy mục tiêu sưu tập (collector goal), tạo thời điểm chi tiêu hợp lý (monetization moment), hoặc trao cho người chơi một khoảng nghỉ ngơi phục hồi năng lượng (recovery). Đừng bao giờ biến lịch sự kiện thành một chuỗi ngày vắt kiệt sức lực của người chơi.</w:t>
      </w:r>
    </w:p>
    <w:p w14:paraId="004E3233" w14:textId="77777777" w:rsidR="00195223" w:rsidRDefault="007E4342">
      <w:pPr>
        <w:pStyle w:val="Heading2"/>
      </w:pPr>
      <w:r>
        <w:t>33. Contribution economics</w:t>
      </w:r>
      <w:r>
        <w:br/>
        <w:t>Hiệu quả kinh tế chỉ có ý nghĩa khi phần lợi nhuận còn lại đủ nuôi sống studio sau mọi chi phí duy trì sản phẩm lành mạnh</w:t>
      </w:r>
    </w:p>
    <w:p w14:paraId="52E87078" w14:textId="77777777" w:rsidR="00195223" w:rsidRDefault="007E4342">
      <w:r>
        <w:t>Doanh thu tổng (Gross Revenue) chỉ là con số bề nổi để khoe truyền thông. Một doanh nghiệp game thực sự tồn tại và phát triển dựa trên Lợi nhuận Đóng góp Thực tế (Contribution Margin) — tức phần tiền còn lại sau khi đã thanh toán đầy đủ mọi chi phí bắt buộc.</w:t>
      </w:r>
    </w:p>
    <w:p w14:paraId="0E13CC8E" w14:textId="77777777" w:rsidR="005712B8" w:rsidRDefault="007E4342" w:rsidP="005712B8">
      <w:pPr>
        <w:spacing w:after="180"/>
        <w:ind w:left="255"/>
      </w:pPr>
      <w:r>
        <w:t>Phương trình kinh tế đóng góp thực tế:</w:t>
      </w:r>
    </w:p>
    <w:p w14:paraId="59345A17" w14:textId="4A0A7413" w:rsidR="005712B8" w:rsidRPr="005712B8" w:rsidRDefault="007E4342" w:rsidP="005712B8">
      <w:pPr>
        <w:spacing w:after="180"/>
        <w:ind w:left="255"/>
        <w:rPr>
          <w:b/>
          <w:bCs/>
        </w:rPr>
      </w:pPr>
      <w:r>
        <w:br/>
      </w:r>
      <w:r w:rsidRPr="005712B8">
        <w:rPr>
          <w:b/>
          <w:bCs/>
        </w:rPr>
        <w:t>Doanh thu tổng (Gross Revenue)</w:t>
      </w:r>
      <w:r w:rsidR="005712B8" w:rsidRPr="005712B8">
        <w:rPr>
          <w:b/>
          <w:bCs/>
        </w:rPr>
        <w:t xml:space="preserve"> </w:t>
      </w:r>
    </w:p>
    <w:p w14:paraId="6DD61C59" w14:textId="77777777" w:rsidR="005712B8" w:rsidRDefault="005712B8" w:rsidP="005712B8">
      <w:pPr>
        <w:spacing w:after="180"/>
        <w:ind w:left="255"/>
      </w:pPr>
      <w:r>
        <w:t xml:space="preserve">Trừ đi: ( </w:t>
      </w:r>
      <w:r w:rsidR="007E4342">
        <w:t>Phí nền tảng (30% cho Apple / Google)</w:t>
      </w:r>
      <w:r>
        <w:t xml:space="preserve"> + </w:t>
      </w:r>
      <w:r w:rsidR="007E4342">
        <w:t>Chi phí công nghệ quảng cáo &amp; hạ tầng máy chủ</w:t>
      </w:r>
      <w:r>
        <w:t xml:space="preserve"> + </w:t>
      </w:r>
      <w:r w:rsidR="007E4342">
        <w:t>Ngân sách thu hút người dùng (UA Spend)</w:t>
      </w:r>
      <w:r>
        <w:t xml:space="preserve"> + </w:t>
      </w:r>
      <w:r w:rsidR="007E4342">
        <w:t>Chi phí sản xuất nội dung, đội ngũ hỗ trợ và vận hành</w:t>
      </w:r>
      <w:r>
        <w:t xml:space="preserve"> )</w:t>
      </w:r>
      <w:r w:rsidR="007E4342">
        <w:br/>
      </w:r>
    </w:p>
    <w:p w14:paraId="605A9773" w14:textId="5D67AFF4" w:rsidR="005712B8" w:rsidRDefault="005712B8" w:rsidP="005712B8">
      <w:pPr>
        <w:spacing w:after="180"/>
        <w:ind w:left="255"/>
      </w:pPr>
      <w:r>
        <w:t xml:space="preserve">Còn lại: </w:t>
      </w:r>
      <w:r w:rsidR="007E4342">
        <w:t xml:space="preserve"> </w:t>
      </w:r>
      <w:r w:rsidR="007E4342" w:rsidRPr="005712B8">
        <w:rPr>
          <w:b/>
          <w:bCs/>
        </w:rPr>
        <w:t>Lợi nhuận Đóng góp Thực tế (Contribution Margin)</w:t>
      </w:r>
      <w:r w:rsidR="007E4342">
        <w:br/>
      </w:r>
    </w:p>
    <w:p w14:paraId="3A2F904D" w14:textId="1369E3F3" w:rsidR="00195223" w:rsidRDefault="007E4342" w:rsidP="005712B8">
      <w:pPr>
        <w:spacing w:after="180"/>
        <w:jc w:val="both"/>
      </w:pPr>
      <w:r>
        <w:t>Mỗi dòng chi phí đều phải được gắn liền với một người chịu trách nhiệm và theo dõi chặt chẽ theo từng nhóm thuần tập.</w:t>
      </w:r>
    </w:p>
    <w:p w14:paraId="4DBFA0A1" w14:textId="343DBFA1" w:rsidR="00195223" w:rsidRDefault="007E4342" w:rsidP="005712B8">
      <w:pPr>
        <w:jc w:val="both"/>
      </w:pPr>
      <w:r>
        <w:t>Hãy đặc biệt lưu ý đến thời gian hoàn vốn (payback period) và dòng tiền thực tế (cash flow timing). Một chiến dịch UA có thể cho thấy chỉ số LTV kỳ vọng trên mô hình toán học rất đẹp, nhưng nếu thời gian thu hồi vốn kéo dài quá nhiều tháng, nó có thể đẩy studio vào cuộc khủng hoảng thanh khoản nghiêm trọng.</w:t>
      </w:r>
    </w:p>
    <w:p w14:paraId="3FED4BCB" w14:textId="0D818F74" w:rsidR="00631B3A" w:rsidRDefault="00631B3A" w:rsidP="005712B8">
      <w:pPr>
        <w:jc w:val="both"/>
      </w:pPr>
    </w:p>
    <w:p w14:paraId="3E690D6A" w14:textId="5F345ECB" w:rsidR="00631B3A" w:rsidRDefault="00631B3A" w:rsidP="005712B8">
      <w:pPr>
        <w:jc w:val="both"/>
      </w:pPr>
    </w:p>
    <w:p w14:paraId="77256FEE" w14:textId="7243E3A9" w:rsidR="00631B3A" w:rsidRDefault="00631B3A" w:rsidP="005712B8">
      <w:pPr>
        <w:jc w:val="both"/>
      </w:pPr>
    </w:p>
    <w:p w14:paraId="3181C14F" w14:textId="59E1B15D" w:rsidR="00631B3A" w:rsidRDefault="00631B3A" w:rsidP="005712B8">
      <w:pPr>
        <w:jc w:val="both"/>
      </w:pPr>
    </w:p>
    <w:p w14:paraId="425E296E" w14:textId="31684956" w:rsidR="00631B3A" w:rsidRDefault="00631B3A" w:rsidP="005712B8">
      <w:pPr>
        <w:jc w:val="both"/>
      </w:pPr>
    </w:p>
    <w:p w14:paraId="08D2430F" w14:textId="05634FA0" w:rsidR="00631B3A" w:rsidRDefault="00631B3A" w:rsidP="005712B8">
      <w:pPr>
        <w:jc w:val="both"/>
      </w:pPr>
    </w:p>
    <w:p w14:paraId="4DF250F1" w14:textId="641800A5" w:rsidR="00631B3A" w:rsidRDefault="00631B3A" w:rsidP="005712B8">
      <w:pPr>
        <w:jc w:val="both"/>
      </w:pPr>
    </w:p>
    <w:p w14:paraId="07DDA4A5" w14:textId="77777777" w:rsidR="00631B3A" w:rsidRDefault="00631B3A" w:rsidP="005712B8">
      <w:pPr>
        <w:jc w:val="both"/>
      </w:pPr>
    </w:p>
    <w:p w14:paraId="4B822557" w14:textId="5D01F43A" w:rsidR="00F27550" w:rsidRDefault="000B0E27">
      <w:pPr>
        <w:pStyle w:val="Heading3"/>
      </w:pPr>
      <w:r>
        <w:lastRenderedPageBreak/>
        <w:t>Memory note | Decision board</w:t>
      </w:r>
      <w:r>
        <w:br/>
        <w:t>Part VII: H</w:t>
      </w:r>
      <w:r>
        <w:t>ệ</w:t>
      </w:r>
      <w:r>
        <w:t xml:space="preserve"> đi</w:t>
      </w:r>
      <w:r>
        <w:t>ề</w:t>
      </w:r>
      <w:r>
        <w:t>u hành và hi</w:t>
      </w:r>
      <w:r>
        <w:t>ệ</w:t>
      </w:r>
      <w:r>
        <w:t>u qu</w:t>
      </w:r>
      <w:r>
        <w:t>ả</w:t>
      </w:r>
      <w:r>
        <w:t xml:space="preserve"> kinh t</w:t>
      </w:r>
      <w:r>
        <w:t>ế</w:t>
      </w:r>
      <w:r>
        <w:t xml:space="preserve"> đóng góp</w:t>
      </w:r>
    </w:p>
    <w:p w14:paraId="2F034E4E" w14:textId="77777777" w:rsidR="00631B3A" w:rsidRPr="00631B3A" w:rsidRDefault="00631B3A" w:rsidP="00631B3A"/>
    <w:tbl>
      <w:tblPr>
        <w:tblStyle w:val="TableGrid"/>
        <w:tblW w:w="0" w:type="auto"/>
        <w:jc w:val="center"/>
        <w:tblLayout w:type="fixed"/>
        <w:tblLook w:val="04A0" w:firstRow="1" w:lastRow="0" w:firstColumn="1" w:lastColumn="0" w:noHBand="0" w:noVBand="1"/>
      </w:tblPr>
      <w:tblGrid>
        <w:gridCol w:w="4536"/>
        <w:gridCol w:w="4536"/>
      </w:tblGrid>
      <w:tr w:rsidR="00F27550" w14:paraId="7C576D0B" w14:textId="77777777" w:rsidTr="00631B3A">
        <w:trPr>
          <w:jc w:val="center"/>
        </w:trPr>
        <w:tc>
          <w:tcPr>
            <w:tcW w:w="4536" w:type="dxa"/>
            <w:shd w:val="clear" w:color="auto" w:fill="F4F7F8"/>
          </w:tcPr>
          <w:p w14:paraId="5ADF672D" w14:textId="77777777" w:rsidR="00F27550" w:rsidRDefault="000B0E27">
            <w:r>
              <w:t>LÀM NGAY:</w:t>
            </w:r>
            <w:r>
              <w:br/>
              <w:t>• V</w:t>
            </w:r>
            <w:r>
              <w:t>ẽ</w:t>
            </w:r>
            <w:r>
              <w:t xml:space="preserve"> b</w:t>
            </w:r>
            <w:r>
              <w:t>ả</w:t>
            </w:r>
            <w:r>
              <w:t>n đ</w:t>
            </w:r>
            <w:r>
              <w:t>ồ</w:t>
            </w:r>
            <w:r>
              <w:t xml:space="preserve"> chu</w:t>
            </w:r>
            <w:r>
              <w:t>ỗ</w:t>
            </w:r>
            <w:r>
              <w:t xml:space="preserve">i cung </w:t>
            </w:r>
            <w:r>
              <w:t>ứ</w:t>
            </w:r>
            <w:r>
              <w:t>ng giá tr</w:t>
            </w:r>
            <w:r>
              <w:t>ị</w:t>
            </w:r>
            <w:r>
              <w:t>: xác đ</w:t>
            </w:r>
            <w:r>
              <w:t>ị</w:t>
            </w:r>
            <w:r>
              <w:t>nh ngư</w:t>
            </w:r>
            <w:r>
              <w:t>ờ</w:t>
            </w:r>
            <w:r>
              <w:t>i ch</w:t>
            </w:r>
            <w:r>
              <w:t>ị</w:t>
            </w:r>
            <w:r>
              <w:t>u trách nhi</w:t>
            </w:r>
            <w:r>
              <w:t>ệ</w:t>
            </w:r>
            <w:r>
              <w:t>m, tiêu chu</w:t>
            </w:r>
            <w:r>
              <w:t>ẩ</w:t>
            </w:r>
            <w:r>
              <w:t>n ch</w:t>
            </w:r>
            <w:r>
              <w:t>ấ</w:t>
            </w:r>
            <w:r>
              <w:t>t lư</w:t>
            </w:r>
            <w:r>
              <w:t>ợ</w:t>
            </w:r>
            <w:r>
              <w:t>ng và d</w:t>
            </w:r>
            <w:r>
              <w:t>ấ</w:t>
            </w:r>
            <w:r>
              <w:t>u hi</w:t>
            </w:r>
            <w:r>
              <w:t>ệ</w:t>
            </w:r>
            <w:r>
              <w:t>u c</w:t>
            </w:r>
            <w:r>
              <w:t>ả</w:t>
            </w:r>
            <w:r>
              <w:t>nh báo cho t</w:t>
            </w:r>
            <w:r>
              <w:t>ừ</w:t>
            </w:r>
            <w:r>
              <w:t>ng b</w:t>
            </w:r>
            <w:r>
              <w:t>ộ</w:t>
            </w:r>
            <w:r>
              <w:t xml:space="preserve"> ph</w:t>
            </w:r>
            <w:r>
              <w:t>ậ</w:t>
            </w:r>
            <w:r>
              <w:t>n.</w:t>
            </w:r>
            <w:r>
              <w:br/>
              <w:t>• Thi</w:t>
            </w:r>
            <w:r>
              <w:t>ế</w:t>
            </w:r>
            <w:r>
              <w:t>t l</w:t>
            </w:r>
            <w:r>
              <w:t>ậ</w:t>
            </w:r>
            <w:r>
              <w:t>p tiêu chu</w:t>
            </w:r>
            <w:r>
              <w:t>ẩ</w:t>
            </w:r>
            <w:r>
              <w:t>n d</w:t>
            </w:r>
            <w:r>
              <w:t>ừ</w:t>
            </w:r>
            <w:r>
              <w:t>ng, l</w:t>
            </w:r>
            <w:r>
              <w:t>ặ</w:t>
            </w:r>
            <w:r>
              <w:t>p l</w:t>
            </w:r>
            <w:r>
              <w:t>ạ</w:t>
            </w:r>
            <w:r>
              <w:t>i c</w:t>
            </w:r>
            <w:r>
              <w:t>ả</w:t>
            </w:r>
            <w:r>
              <w:t>i ti</w:t>
            </w:r>
            <w:r>
              <w:t>ế</w:t>
            </w:r>
            <w:r>
              <w:t>n ho</w:t>
            </w:r>
            <w:r>
              <w:t>ặ</w:t>
            </w:r>
            <w:r>
              <w:t>c m</w:t>
            </w:r>
            <w:r>
              <w:t>ở</w:t>
            </w:r>
            <w:r>
              <w:t xml:space="preserve"> r</w:t>
            </w:r>
            <w:r>
              <w:t>ộ</w:t>
            </w:r>
            <w:r>
              <w:t>ng quy mô (kill/iterate/scale criteria) rõ ràng trư</w:t>
            </w:r>
            <w:r>
              <w:t>ớ</w:t>
            </w:r>
            <w:r>
              <w:t>c khi c</w:t>
            </w:r>
            <w:r>
              <w:t>ấ</w:t>
            </w:r>
            <w:r>
              <w:t>p thêm ngân sách UA.</w:t>
            </w:r>
            <w:r>
              <w:br/>
              <w:t>• Xây d</w:t>
            </w:r>
            <w:r>
              <w:t>ự</w:t>
            </w:r>
            <w:r>
              <w:t>ng mô hình tài chính tính toán L</w:t>
            </w:r>
            <w:r>
              <w:t>ợ</w:t>
            </w:r>
            <w:r>
              <w:t>i nhu</w:t>
            </w:r>
            <w:r>
              <w:t>ậ</w:t>
            </w:r>
            <w:r>
              <w:t>n Đóng góp Th</w:t>
            </w:r>
            <w:r>
              <w:t>ự</w:t>
            </w:r>
            <w:r>
              <w:t>c t</w:t>
            </w:r>
            <w:r>
              <w:t>ế</w:t>
            </w:r>
            <w:r>
              <w:t xml:space="preserve"> (Contribution Margin), th</w:t>
            </w:r>
            <w:r>
              <w:t>ờ</w:t>
            </w:r>
            <w:r>
              <w:t>i gian hoàn v</w:t>
            </w:r>
            <w:r>
              <w:t>ố</w:t>
            </w:r>
            <w:r>
              <w:t>n</w:t>
            </w:r>
            <w:r>
              <w:t xml:space="preserve"> và dòng ti</w:t>
            </w:r>
            <w:r>
              <w:t>ề</w:t>
            </w:r>
            <w:r>
              <w:t>n.</w:t>
            </w:r>
          </w:p>
        </w:tc>
        <w:tc>
          <w:tcPr>
            <w:tcW w:w="4536" w:type="dxa"/>
            <w:shd w:val="clear" w:color="auto" w:fill="F4F7F8"/>
          </w:tcPr>
          <w:p w14:paraId="47860AC1" w14:textId="77777777" w:rsidR="00F27550" w:rsidRDefault="000B0E27">
            <w:r>
              <w:t>H</w:t>
            </w:r>
            <w:r>
              <w:t>Ỏ</w:t>
            </w:r>
            <w:r>
              <w:t>I TRƯ</w:t>
            </w:r>
            <w:r>
              <w:t>Ớ</w:t>
            </w:r>
            <w:r>
              <w:t>C KHI QUY</w:t>
            </w:r>
            <w:r>
              <w:t>Ế</w:t>
            </w:r>
            <w:r>
              <w:t>T Đ</w:t>
            </w:r>
            <w:r>
              <w:t>Ị</w:t>
            </w:r>
            <w:r>
              <w:t>NH:</w:t>
            </w:r>
            <w:r>
              <w:br/>
              <w:t>• M</w:t>
            </w:r>
            <w:r>
              <w:t>ắ</w:t>
            </w:r>
            <w:r>
              <w:t>t xích nào trong chu</w:t>
            </w:r>
            <w:r>
              <w:t>ỗ</w:t>
            </w:r>
            <w:r>
              <w:t xml:space="preserve">i cung </w:t>
            </w:r>
            <w:r>
              <w:t>ứ</w:t>
            </w:r>
            <w:r>
              <w:t>ng đang làm đ</w:t>
            </w:r>
            <w:r>
              <w:t>ứ</w:t>
            </w:r>
            <w:r>
              <w:t>t gãy l</w:t>
            </w:r>
            <w:r>
              <w:t>ờ</w:t>
            </w:r>
            <w:r>
              <w:t>i h</w:t>
            </w:r>
            <w:r>
              <w:t>ứ</w:t>
            </w:r>
            <w:r>
              <w:t>a trư</w:t>
            </w:r>
            <w:r>
              <w:t>ớ</w:t>
            </w:r>
            <w:r>
              <w:t>c khi ngư</w:t>
            </w:r>
            <w:r>
              <w:t>ờ</w:t>
            </w:r>
            <w:r>
              <w:t>i chơi k</w:t>
            </w:r>
            <w:r>
              <w:t>ị</w:t>
            </w:r>
            <w:r>
              <w:t>p c</w:t>
            </w:r>
            <w:r>
              <w:t>ả</w:t>
            </w:r>
            <w:r>
              <w:t>m nh</w:t>
            </w:r>
            <w:r>
              <w:t>ậ</w:t>
            </w:r>
            <w:r>
              <w:t>n giá tr</w:t>
            </w:r>
            <w:r>
              <w:t>ị</w:t>
            </w:r>
            <w:r>
              <w:t>?</w:t>
            </w:r>
            <w:r>
              <w:br/>
              <w:t>• D</w:t>
            </w:r>
            <w:r>
              <w:t>ự</w:t>
            </w:r>
            <w:r>
              <w:t xml:space="preserve"> án đã h</w:t>
            </w:r>
            <w:r>
              <w:t>ộ</w:t>
            </w:r>
            <w:r>
              <w:t>i t</w:t>
            </w:r>
            <w:r>
              <w:t>ụ</w:t>
            </w:r>
            <w:r>
              <w:t xml:space="preserve"> đ</w:t>
            </w:r>
            <w:r>
              <w:t>ủ</w:t>
            </w:r>
            <w:r>
              <w:t xml:space="preserve"> b</w:t>
            </w:r>
            <w:r>
              <w:t>ằ</w:t>
            </w:r>
            <w:r>
              <w:t>ng ch</w:t>
            </w:r>
            <w:r>
              <w:t>ứ</w:t>
            </w:r>
            <w:r>
              <w:t>ng v</w:t>
            </w:r>
            <w:r>
              <w:t>ề</w:t>
            </w:r>
            <w:r>
              <w:t xml:space="preserve"> s</w:t>
            </w:r>
            <w:r>
              <w:t>ự</w:t>
            </w:r>
            <w:r>
              <w:t xml:space="preserve"> g</w:t>
            </w:r>
            <w:r>
              <w:t>ắ</w:t>
            </w:r>
            <w:r>
              <w:t>n k</w:t>
            </w:r>
            <w:r>
              <w:t>ế</w:t>
            </w:r>
            <w:r>
              <w:t>t và hi</w:t>
            </w:r>
            <w:r>
              <w:t>ệ</w:t>
            </w:r>
            <w:r>
              <w:t>u qu</w:t>
            </w:r>
            <w:r>
              <w:t>ả</w:t>
            </w:r>
            <w:r>
              <w:t xml:space="preserve"> kinh t</w:t>
            </w:r>
            <w:r>
              <w:t>ế</w:t>
            </w:r>
            <w:r>
              <w:t xml:space="preserve"> biên đ</w:t>
            </w:r>
            <w:r>
              <w:t>ể</w:t>
            </w:r>
            <w:r>
              <w:t xml:space="preserve"> m</w:t>
            </w:r>
            <w:r>
              <w:t>ở</w:t>
            </w:r>
            <w:r>
              <w:t xml:space="preserve"> r</w:t>
            </w:r>
            <w:r>
              <w:t>ộ</w:t>
            </w:r>
            <w:r>
              <w:t>ng quy mô hay chưa?</w:t>
            </w:r>
            <w:r>
              <w:br/>
              <w:t>• Sau khi tr</w:t>
            </w:r>
            <w:r>
              <w:t>ừ</w:t>
            </w:r>
            <w:r>
              <w:t xml:space="preserve"> đi toàn b</w:t>
            </w:r>
            <w:r>
              <w:t>ộ</w:t>
            </w:r>
            <w:r>
              <w:t xml:space="preserve"> chi phí duy trì s</w:t>
            </w:r>
            <w:r>
              <w:t>ả</w:t>
            </w:r>
            <w:r>
              <w:t>n ph</w:t>
            </w:r>
            <w:r>
              <w:t>ẩ</w:t>
            </w:r>
            <w:r>
              <w:t>m kh</w:t>
            </w:r>
            <w:r>
              <w:t>ỏ</w:t>
            </w:r>
            <w:r>
              <w:t>e m</w:t>
            </w:r>
            <w:r>
              <w:t>ạ</w:t>
            </w:r>
            <w:r>
              <w:t>nh, nhóm ngư</w:t>
            </w:r>
            <w:r>
              <w:t>ờ</w:t>
            </w:r>
            <w:r>
              <w:t>i chơi này có th</w:t>
            </w:r>
            <w:r>
              <w:t>ự</w:t>
            </w:r>
            <w:r>
              <w:t>c s</w:t>
            </w:r>
            <w:r>
              <w:t>ự</w:t>
            </w:r>
            <w:r>
              <w:t xml:space="preserve"> t</w:t>
            </w:r>
            <w:r>
              <w:t>ạ</w:t>
            </w:r>
            <w:r>
              <w:t>o ra l</w:t>
            </w:r>
            <w:r>
              <w:t>ợ</w:t>
            </w:r>
            <w:r>
              <w:t>i nhu</w:t>
            </w:r>
            <w:r>
              <w:t>ậ</w:t>
            </w:r>
            <w:r>
              <w:t>n không?</w:t>
            </w:r>
          </w:p>
        </w:tc>
      </w:tr>
      <w:tr w:rsidR="00F27550" w14:paraId="0B7FF0E6" w14:textId="77777777" w:rsidTr="00631B3A">
        <w:trPr>
          <w:jc w:val="center"/>
        </w:trPr>
        <w:tc>
          <w:tcPr>
            <w:tcW w:w="4536" w:type="dxa"/>
            <w:shd w:val="clear" w:color="auto" w:fill="F4F7F8"/>
          </w:tcPr>
          <w:p w14:paraId="40FF4485" w14:textId="77777777" w:rsidR="00F27550" w:rsidRDefault="000B0E27">
            <w:r>
              <w:t>C</w:t>
            </w:r>
            <w:r>
              <w:t>Ầ</w:t>
            </w:r>
            <w:r>
              <w:t>N GHI NH</w:t>
            </w:r>
            <w:r>
              <w:t>Ớ</w:t>
            </w:r>
            <w:r>
              <w:t>:</w:t>
            </w:r>
            <w:r>
              <w:br/>
              <w:t>• M</w:t>
            </w:r>
            <w:r>
              <w:t>ở</w:t>
            </w:r>
            <w:r>
              <w:t xml:space="preserve"> r</w:t>
            </w:r>
            <w:r>
              <w:t>ộ</w:t>
            </w:r>
            <w:r>
              <w:t>ng quy mô ch</w:t>
            </w:r>
            <w:r>
              <w:t>ỉ</w:t>
            </w:r>
            <w:r>
              <w:t xml:space="preserve"> h</w:t>
            </w:r>
            <w:r>
              <w:t>ợ</w:t>
            </w:r>
            <w:r>
              <w:t>p lý khi b</w:t>
            </w:r>
            <w:r>
              <w:t>ằ</w:t>
            </w:r>
            <w:r>
              <w:t>ng ch</w:t>
            </w:r>
            <w:r>
              <w:t>ứ</w:t>
            </w:r>
            <w:r>
              <w:t>ng th</w:t>
            </w:r>
            <w:r>
              <w:t>ự</w:t>
            </w:r>
            <w:r>
              <w:t>c nghi</w:t>
            </w:r>
            <w:r>
              <w:t>ệ</w:t>
            </w:r>
            <w:r>
              <w:t>m và năng l</w:t>
            </w:r>
            <w:r>
              <w:t>ự</w:t>
            </w:r>
            <w:r>
              <w:t>c v</w:t>
            </w:r>
            <w:r>
              <w:t>ậ</w:t>
            </w:r>
            <w:r>
              <w:t>n hành cùng song hành t</w:t>
            </w:r>
            <w:r>
              <w:t>ồ</w:t>
            </w:r>
            <w:r>
              <w:t>n t</w:t>
            </w:r>
            <w:r>
              <w:t>ạ</w:t>
            </w:r>
            <w:r>
              <w:t>i.</w:t>
            </w:r>
            <w:r>
              <w:br/>
              <w:t>• Doanh thu t</w:t>
            </w:r>
            <w:r>
              <w:t>ổ</w:t>
            </w:r>
            <w:r>
              <w:t>ng là con s</w:t>
            </w:r>
            <w:r>
              <w:t>ố</w:t>
            </w:r>
            <w:r>
              <w:t xml:space="preserve"> danh nghĩa;</w:t>
            </w:r>
            <w:r>
              <w:t xml:space="preserve"> l</w:t>
            </w:r>
            <w:r>
              <w:t>ợ</w:t>
            </w:r>
            <w:r>
              <w:t>i nhu</w:t>
            </w:r>
            <w:r>
              <w:t>ậ</w:t>
            </w:r>
            <w:r>
              <w:t>n đóng góp th</w:t>
            </w:r>
            <w:r>
              <w:t>ự</w:t>
            </w:r>
            <w:r>
              <w:t>c t</w:t>
            </w:r>
            <w:r>
              <w:t>ế</w:t>
            </w:r>
            <w:r>
              <w:t xml:space="preserve"> m</w:t>
            </w:r>
            <w:r>
              <w:t>ớ</w:t>
            </w:r>
            <w:r>
              <w:t>i quy</w:t>
            </w:r>
            <w:r>
              <w:t>ế</w:t>
            </w:r>
            <w:r>
              <w:t>t đ</w:t>
            </w:r>
            <w:r>
              <w:t>ị</w:t>
            </w:r>
            <w:r>
              <w:t>nh s</w:t>
            </w:r>
            <w:r>
              <w:t>ự</w:t>
            </w:r>
            <w:r>
              <w:t xml:space="preserve"> s</w:t>
            </w:r>
            <w:r>
              <w:t>ố</w:t>
            </w:r>
            <w:r>
              <w:t>ng còn c</w:t>
            </w:r>
            <w:r>
              <w:t>ủ</w:t>
            </w:r>
            <w:r>
              <w:t>a doanh nghi</w:t>
            </w:r>
            <w:r>
              <w:t>ệ</w:t>
            </w:r>
            <w:r>
              <w:t>p.</w:t>
            </w:r>
            <w:r>
              <w:br/>
              <w:t>• Dũng c</w:t>
            </w:r>
            <w:r>
              <w:t>ả</w:t>
            </w:r>
            <w:r>
              <w:t>m khai t</w:t>
            </w:r>
            <w:r>
              <w:t>ử</w:t>
            </w:r>
            <w:r>
              <w:t xml:space="preserve"> m</w:t>
            </w:r>
            <w:r>
              <w:t>ộ</w:t>
            </w:r>
            <w:r>
              <w:t>t d</w:t>
            </w:r>
            <w:r>
              <w:t>ự</w:t>
            </w:r>
            <w:r>
              <w:t xml:space="preserve"> án trung bình đ</w:t>
            </w:r>
            <w:r>
              <w:t>ể</w:t>
            </w:r>
            <w:r>
              <w:t xml:space="preserve"> t</w:t>
            </w:r>
            <w:r>
              <w:t>ậ</w:t>
            </w:r>
            <w:r>
              <w:t>p trung tài l</w:t>
            </w:r>
            <w:r>
              <w:t>ự</w:t>
            </w:r>
            <w:r>
              <w:t>c cho m</w:t>
            </w:r>
            <w:r>
              <w:t>ộ</w:t>
            </w:r>
            <w:r>
              <w:t>t cơ h</w:t>
            </w:r>
            <w:r>
              <w:t>ộ</w:t>
            </w:r>
            <w:r>
              <w:t>i xu</w:t>
            </w:r>
            <w:r>
              <w:t>ấ</w:t>
            </w:r>
            <w:r>
              <w:t>t s</w:t>
            </w:r>
            <w:r>
              <w:t>ắ</w:t>
            </w:r>
            <w:r>
              <w:t>c là đ</w:t>
            </w:r>
            <w:r>
              <w:t>ỉ</w:t>
            </w:r>
            <w:r>
              <w:t>nh cao c</w:t>
            </w:r>
            <w:r>
              <w:t>ủ</w:t>
            </w:r>
            <w:r>
              <w:t>a s</w:t>
            </w:r>
            <w:r>
              <w:t>ự</w:t>
            </w:r>
            <w:r>
              <w:t xml:space="preserve"> chuyên nghi</w:t>
            </w:r>
            <w:r>
              <w:t>ệ</w:t>
            </w:r>
            <w:r>
              <w:t>p.</w:t>
            </w:r>
          </w:p>
        </w:tc>
        <w:tc>
          <w:tcPr>
            <w:tcW w:w="4536" w:type="dxa"/>
            <w:shd w:val="clear" w:color="auto" w:fill="F4F7F8"/>
          </w:tcPr>
          <w:p w14:paraId="1BF4702B" w14:textId="77777777" w:rsidR="00F27550" w:rsidRDefault="000B0E27">
            <w:r>
              <w:t>ĐƯA VÀO CU</w:t>
            </w:r>
            <w:r>
              <w:t>Ộ</w:t>
            </w:r>
            <w:r>
              <w:t>C H</w:t>
            </w:r>
            <w:r>
              <w:t>Ọ</w:t>
            </w:r>
            <w:r>
              <w:t>P (60 phút):</w:t>
            </w:r>
            <w:r>
              <w:br/>
              <w:t>• Thành ph</w:t>
            </w:r>
            <w:r>
              <w:t>ầ</w:t>
            </w:r>
            <w:r>
              <w:t>n: Studio Director, Produ</w:t>
            </w:r>
            <w:r>
              <w:t>ct Owner, Production Lead, UA Manager, Finance Lead.</w:t>
            </w:r>
            <w:r>
              <w:br/>
              <w:t>• Tài li</w:t>
            </w:r>
            <w:r>
              <w:t>ệ</w:t>
            </w:r>
            <w:r>
              <w:t>u mang theo: B</w:t>
            </w:r>
            <w:r>
              <w:t>ả</w:t>
            </w:r>
            <w:r>
              <w:t>n đ</w:t>
            </w:r>
            <w:r>
              <w:t>ồ</w:t>
            </w:r>
            <w:r>
              <w:t xml:space="preserve"> chu</w:t>
            </w:r>
            <w:r>
              <w:t>ỗ</w:t>
            </w:r>
            <w:r>
              <w:t xml:space="preserve">i cung </w:t>
            </w:r>
            <w:r>
              <w:t>ứ</w:t>
            </w:r>
            <w:r>
              <w:t>ng, mô hình kinh t</w:t>
            </w:r>
            <w:r>
              <w:t>ế</w:t>
            </w:r>
            <w:r>
              <w:t xml:space="preserve"> đóng góp theo nhóm thu</w:t>
            </w:r>
            <w:r>
              <w:t>ầ</w:t>
            </w:r>
            <w:r>
              <w:t>n t</w:t>
            </w:r>
            <w:r>
              <w:t>ậ</w:t>
            </w:r>
            <w:r>
              <w:t>p, ti</w:t>
            </w:r>
            <w:r>
              <w:t>ế</w:t>
            </w:r>
            <w:r>
              <w:t>n đ</w:t>
            </w:r>
            <w:r>
              <w:t>ộ</w:t>
            </w:r>
            <w:r>
              <w:t xml:space="preserve"> n</w:t>
            </w:r>
            <w:r>
              <w:t>ộ</w:t>
            </w:r>
            <w:r>
              <w:t>i dung và tiêu chí scale.</w:t>
            </w:r>
            <w:r>
              <w:br/>
              <w:t>• K</w:t>
            </w:r>
            <w:r>
              <w:t>ế</w:t>
            </w:r>
            <w:r>
              <w:t>t qu</w:t>
            </w:r>
            <w:r>
              <w:t>ả</w:t>
            </w:r>
            <w:r>
              <w:t xml:space="preserve"> c</w:t>
            </w:r>
            <w:r>
              <w:t>ầ</w:t>
            </w:r>
            <w:r>
              <w:t>n ch</w:t>
            </w:r>
            <w:r>
              <w:t>ố</w:t>
            </w:r>
            <w:r>
              <w:t>t: Quy</w:t>
            </w:r>
            <w:r>
              <w:t>ế</w:t>
            </w:r>
            <w:r>
              <w:t>t đ</w:t>
            </w:r>
            <w:r>
              <w:t>ị</w:t>
            </w:r>
            <w:r>
              <w:t>nh d</w:t>
            </w:r>
            <w:r>
              <w:t>ừ</w:t>
            </w:r>
            <w:r>
              <w:t>ng, c</w:t>
            </w:r>
            <w:r>
              <w:t>ả</w:t>
            </w:r>
            <w:r>
              <w:t>i ti</w:t>
            </w:r>
            <w:r>
              <w:t>ế</w:t>
            </w:r>
            <w:r>
              <w:t>n hay m</w:t>
            </w:r>
            <w:r>
              <w:t>ở</w:t>
            </w:r>
            <w:r>
              <w:t xml:space="preserve"> r</w:t>
            </w:r>
            <w:r>
              <w:t>ộ</w:t>
            </w:r>
            <w:r>
              <w:t>ng quy mô cho t</w:t>
            </w:r>
            <w:r>
              <w:t>ừ</w:t>
            </w:r>
            <w:r>
              <w:t>ng d</w:t>
            </w:r>
            <w:r>
              <w:t>ự</w:t>
            </w:r>
            <w:r>
              <w:t xml:space="preserve"> án; gi</w:t>
            </w:r>
            <w:r>
              <w:t>ả</w:t>
            </w:r>
            <w:r>
              <w:t>i quy</w:t>
            </w:r>
            <w:r>
              <w:t>ế</w:t>
            </w:r>
            <w:r>
              <w:t>t d</w:t>
            </w:r>
            <w:r>
              <w:t>ứ</w:t>
            </w:r>
            <w:r>
              <w:t>t đi</w:t>
            </w:r>
            <w:r>
              <w:t>ể</w:t>
            </w:r>
            <w:r>
              <w:t>m nút th</w:t>
            </w:r>
            <w:r>
              <w:t>ắ</w:t>
            </w:r>
            <w:r>
              <w:t>t c</w:t>
            </w:r>
            <w:r>
              <w:t>ổ</w:t>
            </w:r>
            <w:r>
              <w:t xml:space="preserve"> chai.</w:t>
            </w:r>
          </w:p>
        </w:tc>
      </w:tr>
    </w:tbl>
    <w:p w14:paraId="4B093FA4" w14:textId="77777777" w:rsidR="00631B3A" w:rsidRDefault="00631B3A">
      <w:pPr>
        <w:spacing w:before="80" w:after="160"/>
      </w:pPr>
    </w:p>
    <w:p w14:paraId="464961C6" w14:textId="3CDB60FA" w:rsidR="00F27550" w:rsidRDefault="000B0E27">
      <w:pPr>
        <w:spacing w:before="80" w:after="160"/>
      </w:pPr>
      <w:r>
        <w:t>Ph</w:t>
      </w:r>
      <w:r>
        <w:t>ầ</w:t>
      </w:r>
      <w:r>
        <w:t>n VIII s</w:t>
      </w:r>
      <w:r>
        <w:t>ẽ</w:t>
      </w:r>
      <w:r>
        <w:t xml:space="preserve"> thu h</w:t>
      </w:r>
      <w:r>
        <w:t>ẹ</w:t>
      </w:r>
      <w:r>
        <w:t>p các nguyên lý trên thành b</w:t>
      </w:r>
      <w:r>
        <w:t>ả</w:t>
      </w:r>
      <w:r>
        <w:t>n đ</w:t>
      </w:r>
      <w:r>
        <w:t>ồ</w:t>
      </w:r>
      <w:r>
        <w:t xml:space="preserve"> cơ ch</w:t>
      </w:r>
      <w:r>
        <w:t>ế</w:t>
      </w:r>
      <w:r>
        <w:t xml:space="preserve"> theo t</w:t>
      </w:r>
      <w:r>
        <w:t>ừ</w:t>
      </w:r>
      <w:r>
        <w:t>ng th</w:t>
      </w:r>
      <w:r>
        <w:t>ể</w:t>
      </w:r>
      <w:r>
        <w:t xml:space="preserve"> lo</w:t>
      </w:r>
      <w:r>
        <w:t>ạ</w:t>
      </w:r>
      <w:r>
        <w:t>i game c</w:t>
      </w:r>
      <w:r>
        <w:t>ụ</w:t>
      </w:r>
      <w:r>
        <w:t xml:space="preserve"> th</w:t>
      </w:r>
      <w:r>
        <w:t>ể</w:t>
      </w:r>
      <w:r>
        <w:t>, giúp đ</w:t>
      </w:r>
      <w:r>
        <w:t>ộ</w:t>
      </w:r>
      <w:r>
        <w:t>i ngũ xu</w:t>
      </w:r>
      <w:r>
        <w:t>ấ</w:t>
      </w:r>
      <w:r>
        <w:t>t phát t</w:t>
      </w:r>
      <w:r>
        <w:t>ừ</w:t>
      </w:r>
      <w:r>
        <w:t xml:space="preserve"> đúng c</w:t>
      </w:r>
      <w:r>
        <w:t>ả</w:t>
      </w:r>
      <w:r>
        <w:t>m xúc và nhu c</w:t>
      </w:r>
      <w:r>
        <w:t>ầ</w:t>
      </w:r>
      <w:r>
        <w:t>u c</w:t>
      </w:r>
      <w:r>
        <w:t>ủ</w:t>
      </w:r>
      <w:r>
        <w:t>a ngư</w:t>
      </w:r>
      <w:r>
        <w:t>ờ</w:t>
      </w:r>
      <w:r>
        <w:t>i chơi thay vì sao chép r</w:t>
      </w:r>
      <w:r>
        <w:t>ậ</w:t>
      </w:r>
      <w:r>
        <w:t>p khuôn.</w:t>
      </w:r>
    </w:p>
    <w:p w14:paraId="47242DF6" w14:textId="520419B9" w:rsidR="00631B3A" w:rsidRDefault="00631B3A">
      <w:pPr>
        <w:spacing w:before="80" w:after="160"/>
      </w:pPr>
    </w:p>
    <w:p w14:paraId="025BA281" w14:textId="1075EF9B" w:rsidR="00631B3A" w:rsidRDefault="00631B3A">
      <w:pPr>
        <w:spacing w:before="80" w:after="160"/>
      </w:pPr>
    </w:p>
    <w:p w14:paraId="1775BE64" w14:textId="77777777" w:rsidR="00631B3A" w:rsidRDefault="00631B3A">
      <w:pPr>
        <w:spacing w:before="80" w:after="160"/>
      </w:pPr>
    </w:p>
    <w:p w14:paraId="0838C7F1" w14:textId="77777777" w:rsidR="00195223" w:rsidRDefault="007E4342">
      <w:pPr>
        <w:pStyle w:val="Heading1"/>
      </w:pPr>
      <w:r>
        <w:lastRenderedPageBreak/>
        <w:t>Part VIII: Genre playbooks</w:t>
      </w:r>
      <w:r>
        <w:br/>
        <w:t>Phần VIII: Cẩm nang thiết kế theo thể loại</w:t>
      </w:r>
    </w:p>
    <w:p w14:paraId="055B2852" w14:textId="77777777" w:rsidR="00195223" w:rsidRDefault="007E4342">
      <w:pPr>
        <w:pStyle w:val="Heading2"/>
      </w:pPr>
      <w:r>
        <w:t>34. The emotional loop</w:t>
      </w:r>
      <w:r>
        <w:br/>
        <w:t>Bắt đầu từ cảm xúc mà người chơi mong muốn tìm kiếm, rồi mới lựa chọn giải pháp kiếm tiền phù hợp</w:t>
      </w:r>
    </w:p>
    <w:tbl>
      <w:tblPr>
        <w:tblStyle w:val="TableGrid"/>
        <w:tblW w:w="0" w:type="auto"/>
        <w:jc w:val="center"/>
        <w:tblLook w:val="04A0" w:firstRow="1" w:lastRow="0" w:firstColumn="1" w:lastColumn="0" w:noHBand="0" w:noVBand="1"/>
      </w:tblPr>
      <w:tblGrid>
        <w:gridCol w:w="1710"/>
        <w:gridCol w:w="1980"/>
        <w:gridCol w:w="2139"/>
        <w:gridCol w:w="2063"/>
        <w:gridCol w:w="1973"/>
      </w:tblGrid>
      <w:tr w:rsidR="00195223" w14:paraId="356C8E43" w14:textId="77777777" w:rsidTr="00631B3A">
        <w:trPr>
          <w:jc w:val="center"/>
        </w:trPr>
        <w:tc>
          <w:tcPr>
            <w:tcW w:w="1710" w:type="dxa"/>
            <w:shd w:val="clear" w:color="auto" w:fill="E9F0EF"/>
            <w:tcMar>
              <w:top w:w="90" w:type="dxa"/>
              <w:left w:w="90" w:type="dxa"/>
              <w:bottom w:w="90" w:type="dxa"/>
              <w:right w:w="90" w:type="dxa"/>
            </w:tcMar>
            <w:vAlign w:val="center"/>
          </w:tcPr>
          <w:p w14:paraId="15267502" w14:textId="77777777" w:rsidR="00F27550" w:rsidRDefault="000B0E27">
            <w:r>
              <w:t>Phân khúc th</w:t>
            </w:r>
            <w:r>
              <w:t>ể</w:t>
            </w:r>
            <w:r>
              <w:t xml:space="preserve"> lo</w:t>
            </w:r>
            <w:r>
              <w:t>ạ</w:t>
            </w:r>
            <w:r>
              <w:t>i</w:t>
            </w:r>
          </w:p>
        </w:tc>
        <w:tc>
          <w:tcPr>
            <w:tcW w:w="1980" w:type="dxa"/>
            <w:shd w:val="clear" w:color="auto" w:fill="E9F0EF"/>
            <w:tcMar>
              <w:top w:w="90" w:type="dxa"/>
              <w:left w:w="90" w:type="dxa"/>
              <w:bottom w:w="90" w:type="dxa"/>
              <w:right w:w="90" w:type="dxa"/>
            </w:tcMar>
            <w:vAlign w:val="center"/>
          </w:tcPr>
          <w:p w14:paraId="7F638F6F" w14:textId="77777777" w:rsidR="00F27550" w:rsidRDefault="000B0E27">
            <w:r>
              <w:t>C</w:t>
            </w:r>
            <w:r>
              <w:t>ả</w:t>
            </w:r>
            <w:r>
              <w:t>m xúc c</w:t>
            </w:r>
            <w:r>
              <w:t>ố</w:t>
            </w:r>
            <w:r>
              <w:t>t lõi tìm ki</w:t>
            </w:r>
            <w:r>
              <w:t>ế</w:t>
            </w:r>
            <w:r>
              <w:t>m</w:t>
            </w:r>
          </w:p>
        </w:tc>
        <w:tc>
          <w:tcPr>
            <w:tcW w:w="2139" w:type="dxa"/>
            <w:shd w:val="clear" w:color="auto" w:fill="E9F0EF"/>
            <w:tcMar>
              <w:top w:w="90" w:type="dxa"/>
              <w:left w:w="90" w:type="dxa"/>
              <w:bottom w:w="90" w:type="dxa"/>
              <w:right w:w="90" w:type="dxa"/>
            </w:tcMar>
            <w:vAlign w:val="center"/>
          </w:tcPr>
          <w:p w14:paraId="2982A0FE" w14:textId="77777777" w:rsidR="00F27550" w:rsidRDefault="000B0E27">
            <w:r>
              <w:t>Đi</w:t>
            </w:r>
            <w:r>
              <w:t>ể</w:t>
            </w:r>
            <w:r>
              <w:t>m ch</w:t>
            </w:r>
            <w:r>
              <w:t>ạ</w:t>
            </w:r>
            <w:r>
              <w:t>m qu</w:t>
            </w:r>
            <w:r>
              <w:t>ả</w:t>
            </w:r>
            <w:r>
              <w:t>ng cáo phù h</w:t>
            </w:r>
            <w:r>
              <w:t>ợ</w:t>
            </w:r>
            <w:r>
              <w:t>p khi</w:t>
            </w:r>
          </w:p>
        </w:tc>
        <w:tc>
          <w:tcPr>
            <w:tcW w:w="2063" w:type="dxa"/>
            <w:shd w:val="clear" w:color="auto" w:fill="E9F0EF"/>
            <w:tcMar>
              <w:top w:w="90" w:type="dxa"/>
              <w:left w:w="90" w:type="dxa"/>
              <w:bottom w:w="90" w:type="dxa"/>
              <w:right w:w="90" w:type="dxa"/>
            </w:tcMar>
            <w:vAlign w:val="center"/>
          </w:tcPr>
          <w:p w14:paraId="1366F9EE" w14:textId="77777777" w:rsidR="00F27550" w:rsidRDefault="000B0E27">
            <w:r>
              <w:t>Đi</w:t>
            </w:r>
            <w:r>
              <w:t>ể</w:t>
            </w:r>
            <w:r>
              <w:t>m ch</w:t>
            </w:r>
            <w:r>
              <w:t>ạ</w:t>
            </w:r>
            <w:r>
              <w:t>m IAP ph</w:t>
            </w:r>
            <w:r>
              <w:t>ù h</w:t>
            </w:r>
            <w:r>
              <w:t>ợ</w:t>
            </w:r>
            <w:r>
              <w:t>p khi</w:t>
            </w:r>
          </w:p>
        </w:tc>
        <w:tc>
          <w:tcPr>
            <w:tcW w:w="1973" w:type="dxa"/>
            <w:shd w:val="clear" w:color="auto" w:fill="E9F0EF"/>
            <w:tcMar>
              <w:top w:w="90" w:type="dxa"/>
              <w:left w:w="90" w:type="dxa"/>
              <w:bottom w:w="90" w:type="dxa"/>
              <w:right w:w="90" w:type="dxa"/>
            </w:tcMar>
            <w:vAlign w:val="center"/>
          </w:tcPr>
          <w:p w14:paraId="708EE824" w14:textId="77777777" w:rsidR="00F27550" w:rsidRDefault="000B0E27">
            <w:r>
              <w:t>R</w:t>
            </w:r>
            <w:r>
              <w:t>ủ</w:t>
            </w:r>
            <w:r>
              <w:t>i ro c</w:t>
            </w:r>
            <w:r>
              <w:t>ầ</w:t>
            </w:r>
            <w:r>
              <w:t>n phòng tránh</w:t>
            </w:r>
          </w:p>
        </w:tc>
      </w:tr>
      <w:tr w:rsidR="00195223" w14:paraId="5379F73D" w14:textId="77777777" w:rsidTr="00631B3A">
        <w:trPr>
          <w:jc w:val="center"/>
        </w:trPr>
        <w:tc>
          <w:tcPr>
            <w:tcW w:w="1710" w:type="dxa"/>
            <w:tcMar>
              <w:top w:w="90" w:type="dxa"/>
              <w:left w:w="90" w:type="dxa"/>
              <w:bottom w:w="90" w:type="dxa"/>
              <w:right w:w="90" w:type="dxa"/>
            </w:tcMar>
            <w:vAlign w:val="center"/>
          </w:tcPr>
          <w:p w14:paraId="209A6A72" w14:textId="77777777" w:rsidR="00F27550" w:rsidRDefault="000B0E27">
            <w:r>
              <w:t>Casual Puzzle</w:t>
            </w:r>
          </w:p>
        </w:tc>
        <w:tc>
          <w:tcPr>
            <w:tcW w:w="1980" w:type="dxa"/>
            <w:tcMar>
              <w:top w:w="90" w:type="dxa"/>
              <w:left w:w="90" w:type="dxa"/>
              <w:bottom w:w="90" w:type="dxa"/>
              <w:right w:w="90" w:type="dxa"/>
            </w:tcMar>
            <w:vAlign w:val="center"/>
          </w:tcPr>
          <w:p w14:paraId="5EF2638A" w14:textId="77777777" w:rsidR="00F27550" w:rsidRDefault="000B0E27">
            <w:r>
              <w:t>S</w:t>
            </w:r>
            <w:r>
              <w:t>ự</w:t>
            </w:r>
            <w:r>
              <w:t xml:space="preserve"> m</w:t>
            </w:r>
            <w:r>
              <w:t>ớ</w:t>
            </w:r>
            <w:r>
              <w:t>i l</w:t>
            </w:r>
            <w:r>
              <w:t>ạ</w:t>
            </w:r>
            <w:r>
              <w:t>, gi</w:t>
            </w:r>
            <w:r>
              <w:t>ả</w:t>
            </w:r>
            <w:r>
              <w:t>i t</w:t>
            </w:r>
            <w:r>
              <w:t>ỏ</w:t>
            </w:r>
            <w:r>
              <w:t>a nhanh chóng</w:t>
            </w:r>
          </w:p>
        </w:tc>
        <w:tc>
          <w:tcPr>
            <w:tcW w:w="2139" w:type="dxa"/>
            <w:tcMar>
              <w:top w:w="90" w:type="dxa"/>
              <w:left w:w="90" w:type="dxa"/>
              <w:bottom w:w="90" w:type="dxa"/>
              <w:right w:w="90" w:type="dxa"/>
            </w:tcMar>
            <w:vAlign w:val="center"/>
          </w:tcPr>
          <w:p w14:paraId="13E193F4" w14:textId="77777777" w:rsidR="00F27550" w:rsidRDefault="000B0E27">
            <w:r>
              <w:t>Xu</w:t>
            </w:r>
            <w:r>
              <w:t>ấ</w:t>
            </w:r>
            <w:r>
              <w:t>t hi</w:t>
            </w:r>
            <w:r>
              <w:t>ệ</w:t>
            </w:r>
            <w:r>
              <w:t>n t</w:t>
            </w:r>
            <w:r>
              <w:t>ạ</w:t>
            </w:r>
            <w:r>
              <w:t>i các đi</w:t>
            </w:r>
            <w:r>
              <w:t>ể</w:t>
            </w:r>
            <w:r>
              <w:t>m ng</w:t>
            </w:r>
            <w:r>
              <w:t>ắ</w:t>
            </w:r>
            <w:r>
              <w:t>t t</w:t>
            </w:r>
            <w:r>
              <w:t>ự</w:t>
            </w:r>
            <w:r>
              <w:t xml:space="preserve"> nhiên rõ ràng gi</w:t>
            </w:r>
            <w:r>
              <w:t>ữ</w:t>
            </w:r>
            <w:r>
              <w:t>a các màn chơi.</w:t>
            </w:r>
          </w:p>
        </w:tc>
        <w:tc>
          <w:tcPr>
            <w:tcW w:w="2063" w:type="dxa"/>
            <w:tcMar>
              <w:top w:w="90" w:type="dxa"/>
              <w:left w:w="90" w:type="dxa"/>
              <w:bottom w:w="90" w:type="dxa"/>
              <w:right w:w="90" w:type="dxa"/>
            </w:tcMar>
            <w:vAlign w:val="center"/>
          </w:tcPr>
          <w:p w14:paraId="4FF5C3EB" w14:textId="77777777" w:rsidR="00F27550" w:rsidRDefault="000B0E27">
            <w:r>
              <w:t>Gói ti</w:t>
            </w:r>
            <w:r>
              <w:t>ệ</w:t>
            </w:r>
            <w:r>
              <w:t>n l</w:t>
            </w:r>
            <w:r>
              <w:t>ợ</w:t>
            </w:r>
            <w:r>
              <w:t>i, gói g</w:t>
            </w:r>
            <w:r>
              <w:t>ỡ</w:t>
            </w:r>
            <w:r>
              <w:t xml:space="preserve"> qu</w:t>
            </w:r>
            <w:r>
              <w:t>ả</w:t>
            </w:r>
            <w:r>
              <w:t>ng cáo vĩnh vi</w:t>
            </w:r>
            <w:r>
              <w:t>ễ</w:t>
            </w:r>
            <w:r>
              <w:t>n (no-ads).</w:t>
            </w:r>
          </w:p>
        </w:tc>
        <w:tc>
          <w:tcPr>
            <w:tcW w:w="1973" w:type="dxa"/>
            <w:tcMar>
              <w:top w:w="90" w:type="dxa"/>
              <w:left w:w="90" w:type="dxa"/>
              <w:bottom w:w="90" w:type="dxa"/>
              <w:right w:w="90" w:type="dxa"/>
            </w:tcMar>
            <w:vAlign w:val="center"/>
          </w:tcPr>
          <w:p w14:paraId="2269E4C4" w14:textId="77777777" w:rsidR="00F27550" w:rsidRDefault="000B0E27">
            <w:r>
              <w:t>T</w:t>
            </w:r>
            <w:r>
              <w:t>ầ</w:t>
            </w:r>
            <w:r>
              <w:t>n su</w:t>
            </w:r>
            <w:r>
              <w:t>ấ</w:t>
            </w:r>
            <w:r>
              <w:t>t qu</w:t>
            </w:r>
            <w:r>
              <w:t>ả</w:t>
            </w:r>
            <w:r>
              <w:t>ng cáo quá dày làm mòn vòng l</w:t>
            </w:r>
            <w:r>
              <w:t>ặ</w:t>
            </w:r>
            <w:r>
              <w:t>p chơi v</w:t>
            </w:r>
            <w:r>
              <w:t>ố</w:t>
            </w:r>
            <w:r>
              <w:t xml:space="preserve">n </w:t>
            </w:r>
            <w:r>
              <w:t>m</w:t>
            </w:r>
            <w:r>
              <w:t>ỏ</w:t>
            </w:r>
            <w:r>
              <w:t>ng.</w:t>
            </w:r>
          </w:p>
        </w:tc>
      </w:tr>
      <w:tr w:rsidR="00195223" w14:paraId="1F77D160" w14:textId="77777777" w:rsidTr="00631B3A">
        <w:trPr>
          <w:jc w:val="center"/>
        </w:trPr>
        <w:tc>
          <w:tcPr>
            <w:tcW w:w="1710" w:type="dxa"/>
            <w:tcMar>
              <w:top w:w="90" w:type="dxa"/>
              <w:left w:w="90" w:type="dxa"/>
              <w:bottom w:w="90" w:type="dxa"/>
              <w:right w:w="90" w:type="dxa"/>
            </w:tcMar>
            <w:vAlign w:val="center"/>
          </w:tcPr>
          <w:p w14:paraId="090EB64E" w14:textId="77777777" w:rsidR="00F27550" w:rsidRDefault="000B0E27">
            <w:r>
              <w:t>Hybrid-Casual</w:t>
            </w:r>
          </w:p>
        </w:tc>
        <w:tc>
          <w:tcPr>
            <w:tcW w:w="1980" w:type="dxa"/>
            <w:tcMar>
              <w:top w:w="90" w:type="dxa"/>
              <w:left w:w="90" w:type="dxa"/>
              <w:bottom w:w="90" w:type="dxa"/>
              <w:right w:w="90" w:type="dxa"/>
            </w:tcMar>
            <w:vAlign w:val="center"/>
          </w:tcPr>
          <w:p w14:paraId="14748B55" w14:textId="77777777" w:rsidR="00F27550" w:rsidRDefault="000B0E27">
            <w:r>
              <w:t>Vòng l</w:t>
            </w:r>
            <w:r>
              <w:t>ặ</w:t>
            </w:r>
            <w:r>
              <w:t>p nhanh k</w:t>
            </w:r>
            <w:r>
              <w:t>ế</w:t>
            </w:r>
            <w:r>
              <w:t>t h</w:t>
            </w:r>
            <w:r>
              <w:t>ợ</w:t>
            </w:r>
            <w:r>
              <w:t>p m</w:t>
            </w:r>
            <w:r>
              <w:t>ụ</w:t>
            </w:r>
            <w:r>
              <w:t>c tiêu meta nh</w:t>
            </w:r>
            <w:r>
              <w:t>ẹ</w:t>
            </w:r>
          </w:p>
        </w:tc>
        <w:tc>
          <w:tcPr>
            <w:tcW w:w="2139" w:type="dxa"/>
            <w:tcMar>
              <w:top w:w="90" w:type="dxa"/>
              <w:left w:w="90" w:type="dxa"/>
              <w:bottom w:w="90" w:type="dxa"/>
              <w:right w:w="90" w:type="dxa"/>
            </w:tcMar>
            <w:vAlign w:val="center"/>
          </w:tcPr>
          <w:p w14:paraId="5611E9CF" w14:textId="77777777" w:rsidR="00F27550" w:rsidRDefault="000B0E27">
            <w:r>
              <w:t>M</w:t>
            </w:r>
            <w:r>
              <w:t>ở</w:t>
            </w:r>
            <w:r>
              <w:t xml:space="preserve"> r</w:t>
            </w:r>
            <w:r>
              <w:t>ộ</w:t>
            </w:r>
            <w:r>
              <w:t>ng quy</w:t>
            </w:r>
            <w:r>
              <w:t>ề</w:t>
            </w:r>
            <w:r>
              <w:t>n t</w:t>
            </w:r>
            <w:r>
              <w:t>ự</w:t>
            </w:r>
            <w:r>
              <w:t xml:space="preserve"> ch</w:t>
            </w:r>
            <w:r>
              <w:t>ủ</w:t>
            </w:r>
            <w:r>
              <w:t xml:space="preserve"> và nâng c</w:t>
            </w:r>
            <w:r>
              <w:t>ấ</w:t>
            </w:r>
            <w:r>
              <w:t>p ti</w:t>
            </w:r>
            <w:r>
              <w:t>ế</w:t>
            </w:r>
            <w:r>
              <w:t>n trình trong vòng l</w:t>
            </w:r>
            <w:r>
              <w:t>ặ</w:t>
            </w:r>
            <w:r>
              <w:t>p chính.</w:t>
            </w:r>
          </w:p>
        </w:tc>
        <w:tc>
          <w:tcPr>
            <w:tcW w:w="2063" w:type="dxa"/>
            <w:tcMar>
              <w:top w:w="90" w:type="dxa"/>
              <w:left w:w="90" w:type="dxa"/>
              <w:bottom w:w="90" w:type="dxa"/>
              <w:right w:w="90" w:type="dxa"/>
            </w:tcMar>
            <w:vAlign w:val="center"/>
          </w:tcPr>
          <w:p w14:paraId="0843914E" w14:textId="77777777" w:rsidR="00F27550" w:rsidRDefault="000B0E27">
            <w:r>
              <w:t>Vé tham gia s</w:t>
            </w:r>
            <w:r>
              <w:t>ự</w:t>
            </w:r>
            <w:r>
              <w:t xml:space="preserve"> ki</w:t>
            </w:r>
            <w:r>
              <w:t>ệ</w:t>
            </w:r>
            <w:r>
              <w:t>n, gói g</w:t>
            </w:r>
            <w:r>
              <w:t>ỡ</w:t>
            </w:r>
            <w:r>
              <w:t xml:space="preserve"> qu</w:t>
            </w:r>
            <w:r>
              <w:t>ả</w:t>
            </w:r>
            <w:r>
              <w:t>ng cáo, gói tăng t</w:t>
            </w:r>
            <w:r>
              <w:t>ố</w:t>
            </w:r>
            <w:r>
              <w:t>c ti</w:t>
            </w:r>
            <w:r>
              <w:t>ế</w:t>
            </w:r>
            <w:r>
              <w:t>n trình.</w:t>
            </w:r>
          </w:p>
        </w:tc>
        <w:tc>
          <w:tcPr>
            <w:tcW w:w="1973" w:type="dxa"/>
            <w:tcMar>
              <w:top w:w="90" w:type="dxa"/>
              <w:left w:w="90" w:type="dxa"/>
              <w:bottom w:w="90" w:type="dxa"/>
              <w:right w:w="90" w:type="dxa"/>
            </w:tcMar>
            <w:vAlign w:val="center"/>
          </w:tcPr>
          <w:p w14:paraId="232A0E6B" w14:textId="77777777" w:rsidR="00F27550" w:rsidRDefault="000B0E27">
            <w:r>
              <w:t>H</w:t>
            </w:r>
            <w:r>
              <w:t>ệ</w:t>
            </w:r>
            <w:r>
              <w:t xml:space="preserve"> th</w:t>
            </w:r>
            <w:r>
              <w:t>ố</w:t>
            </w:r>
            <w:r>
              <w:t>ng meta quá h</w:t>
            </w:r>
            <w:r>
              <w:t>ờ</w:t>
            </w:r>
            <w:r>
              <w:t>i h</w:t>
            </w:r>
            <w:r>
              <w:t>ợ</w:t>
            </w:r>
            <w:r>
              <w:t>t không t</w:t>
            </w:r>
            <w:r>
              <w:t>ạ</w:t>
            </w:r>
            <w:r>
              <w:t>o đư</w:t>
            </w:r>
            <w:r>
              <w:t>ợ</w:t>
            </w:r>
            <w:r>
              <w:t>c đ</w:t>
            </w:r>
            <w:r>
              <w:t>ộ</w:t>
            </w:r>
            <w:r>
              <w:t>ng l</w:t>
            </w:r>
            <w:r>
              <w:t>ự</w:t>
            </w:r>
            <w:r>
              <w:t>c dài h</w:t>
            </w:r>
            <w:r>
              <w:t>ạ</w:t>
            </w:r>
            <w:r>
              <w:t>n.</w:t>
            </w:r>
          </w:p>
        </w:tc>
      </w:tr>
      <w:tr w:rsidR="00195223" w14:paraId="0DA3E0AD" w14:textId="77777777" w:rsidTr="00631B3A">
        <w:trPr>
          <w:jc w:val="center"/>
        </w:trPr>
        <w:tc>
          <w:tcPr>
            <w:tcW w:w="1710" w:type="dxa"/>
            <w:tcMar>
              <w:top w:w="90" w:type="dxa"/>
              <w:left w:w="90" w:type="dxa"/>
              <w:bottom w:w="90" w:type="dxa"/>
              <w:right w:w="90" w:type="dxa"/>
            </w:tcMar>
            <w:vAlign w:val="center"/>
          </w:tcPr>
          <w:p w14:paraId="52A813AF" w14:textId="77777777" w:rsidR="00F27550" w:rsidRDefault="000B0E27">
            <w:r>
              <w:t>Clas</w:t>
            </w:r>
            <w:r>
              <w:t>sic Puzzle</w:t>
            </w:r>
          </w:p>
        </w:tc>
        <w:tc>
          <w:tcPr>
            <w:tcW w:w="1980" w:type="dxa"/>
            <w:tcMar>
              <w:top w:w="90" w:type="dxa"/>
              <w:left w:w="90" w:type="dxa"/>
              <w:bottom w:w="90" w:type="dxa"/>
              <w:right w:w="90" w:type="dxa"/>
            </w:tcMar>
            <w:vAlign w:val="center"/>
          </w:tcPr>
          <w:p w14:paraId="1508092D" w14:textId="77777777" w:rsidR="00F27550" w:rsidRDefault="000B0E27">
            <w:r>
              <w:t>Làm ch</w:t>
            </w:r>
            <w:r>
              <w:t>ủ</w:t>
            </w:r>
            <w:r>
              <w:t xml:space="preserve"> k</w:t>
            </w:r>
            <w:r>
              <w:t>ỹ</w:t>
            </w:r>
            <w:r>
              <w:t xml:space="preserve"> năng, l</w:t>
            </w:r>
            <w:r>
              <w:t>ậ</w:t>
            </w:r>
            <w:r>
              <w:t>p l</w:t>
            </w:r>
            <w:r>
              <w:t>ạ</w:t>
            </w:r>
            <w:r>
              <w:t>i tr</w:t>
            </w:r>
            <w:r>
              <w:t>ậ</w:t>
            </w:r>
            <w:r>
              <w:t>t t</w:t>
            </w:r>
            <w:r>
              <w:t>ự</w:t>
            </w:r>
          </w:p>
        </w:tc>
        <w:tc>
          <w:tcPr>
            <w:tcW w:w="2139" w:type="dxa"/>
            <w:tcMar>
              <w:top w:w="90" w:type="dxa"/>
              <w:left w:w="90" w:type="dxa"/>
              <w:bottom w:w="90" w:type="dxa"/>
              <w:right w:w="90" w:type="dxa"/>
            </w:tcMar>
            <w:vAlign w:val="center"/>
          </w:tcPr>
          <w:p w14:paraId="7054CCB3" w14:textId="77777777" w:rsidR="00F27550" w:rsidRDefault="000B0E27">
            <w:r>
              <w:t>H</w:t>
            </w:r>
            <w:r>
              <w:t>ỗ</w:t>
            </w:r>
            <w:r>
              <w:t xml:space="preserve"> tr</w:t>
            </w:r>
            <w:r>
              <w:t>ợ</w:t>
            </w:r>
            <w:r>
              <w:t xml:space="preserve"> các quy</w:t>
            </w:r>
            <w:r>
              <w:t>ế</w:t>
            </w:r>
            <w:r>
              <w:t>t đ</w:t>
            </w:r>
            <w:r>
              <w:t>ị</w:t>
            </w:r>
            <w:r>
              <w:t>nh chi</w:t>
            </w:r>
            <w:r>
              <w:t>ế</w:t>
            </w:r>
            <w:r>
              <w:t>n thu</w:t>
            </w:r>
            <w:r>
              <w:t>ậ</w:t>
            </w:r>
            <w:r>
              <w:t>t minh b</w:t>
            </w:r>
            <w:r>
              <w:t>ạ</w:t>
            </w:r>
            <w:r>
              <w:t>ch và có th</w:t>
            </w:r>
            <w:r>
              <w:t>ể</w:t>
            </w:r>
            <w:r>
              <w:t xml:space="preserve"> lý gi</w:t>
            </w:r>
            <w:r>
              <w:t>ả</w:t>
            </w:r>
            <w:r>
              <w:t>i.</w:t>
            </w:r>
          </w:p>
        </w:tc>
        <w:tc>
          <w:tcPr>
            <w:tcW w:w="2063" w:type="dxa"/>
            <w:tcMar>
              <w:top w:w="90" w:type="dxa"/>
              <w:left w:w="90" w:type="dxa"/>
              <w:bottom w:w="90" w:type="dxa"/>
              <w:right w:w="90" w:type="dxa"/>
            </w:tcMar>
            <w:vAlign w:val="center"/>
          </w:tcPr>
          <w:p w14:paraId="003DE891" w14:textId="77777777" w:rsidR="00F27550" w:rsidRDefault="000B0E27">
            <w:r>
              <w:t>Công c</w:t>
            </w:r>
            <w:r>
              <w:t>ụ</w:t>
            </w:r>
            <w:r>
              <w:t xml:space="preserve"> g</w:t>
            </w:r>
            <w:r>
              <w:t>ỡ</w:t>
            </w:r>
            <w:r>
              <w:t xml:space="preserve"> nút th</w:t>
            </w:r>
            <w:r>
              <w:t>ắ</w:t>
            </w:r>
            <w:r>
              <w:t>t th</w:t>
            </w:r>
            <w:r>
              <w:t>ế</w:t>
            </w:r>
            <w:r>
              <w:t xml:space="preserve"> c</w:t>
            </w:r>
            <w:r>
              <w:t>ờ</w:t>
            </w:r>
            <w:r>
              <w:t xml:space="preserve"> công b</w:t>
            </w:r>
            <w:r>
              <w:t>ằ</w:t>
            </w:r>
            <w:r>
              <w:t>ng, không t</w:t>
            </w:r>
            <w:r>
              <w:t>ạ</w:t>
            </w:r>
            <w:r>
              <w:t>o c</w:t>
            </w:r>
            <w:r>
              <w:t>ả</w:t>
            </w:r>
            <w:r>
              <w:t>m giác gian l</w:t>
            </w:r>
            <w:r>
              <w:t>ậ</w:t>
            </w:r>
            <w:r>
              <w:t>n.</w:t>
            </w:r>
          </w:p>
        </w:tc>
        <w:tc>
          <w:tcPr>
            <w:tcW w:w="1973" w:type="dxa"/>
            <w:tcMar>
              <w:top w:w="90" w:type="dxa"/>
              <w:left w:w="90" w:type="dxa"/>
              <w:bottom w:w="90" w:type="dxa"/>
              <w:right w:w="90" w:type="dxa"/>
            </w:tcMar>
            <w:vAlign w:val="center"/>
          </w:tcPr>
          <w:p w14:paraId="620FA7C3" w14:textId="77777777" w:rsidR="00F27550" w:rsidRDefault="000B0E27">
            <w:r>
              <w:t>Nh</w:t>
            </w:r>
            <w:r>
              <w:t>ầ</w:t>
            </w:r>
            <w:r>
              <w:t>m l</w:t>
            </w:r>
            <w:r>
              <w:t>ẫ</w:t>
            </w:r>
            <w:r>
              <w:t>n gi</w:t>
            </w:r>
            <w:r>
              <w:t>ữ</w:t>
            </w:r>
            <w:r>
              <w:t>a áp l</w:t>
            </w:r>
            <w:r>
              <w:t>ự</w:t>
            </w:r>
            <w:r>
              <w:t>c th</w:t>
            </w:r>
            <w:r>
              <w:t>ờ</w:t>
            </w:r>
            <w:r>
              <w:t>i gian v</w:t>
            </w:r>
            <w:r>
              <w:t>ớ</w:t>
            </w:r>
            <w:r>
              <w:t>i đ</w:t>
            </w:r>
            <w:r>
              <w:t>ộ</w:t>
            </w:r>
            <w:r>
              <w:t xml:space="preserve"> khó tư duy th</w:t>
            </w:r>
            <w:r>
              <w:t>ự</w:t>
            </w:r>
            <w:r>
              <w:t>c s</w:t>
            </w:r>
            <w:r>
              <w:t>ự</w:t>
            </w:r>
            <w:r>
              <w:t>.</w:t>
            </w:r>
          </w:p>
        </w:tc>
      </w:tr>
      <w:tr w:rsidR="00195223" w14:paraId="11E0A469" w14:textId="77777777" w:rsidTr="00631B3A">
        <w:trPr>
          <w:jc w:val="center"/>
        </w:trPr>
        <w:tc>
          <w:tcPr>
            <w:tcW w:w="1710" w:type="dxa"/>
            <w:tcMar>
              <w:top w:w="90" w:type="dxa"/>
              <w:left w:w="90" w:type="dxa"/>
              <w:bottom w:w="90" w:type="dxa"/>
              <w:right w:w="90" w:type="dxa"/>
            </w:tcMar>
            <w:vAlign w:val="center"/>
          </w:tcPr>
          <w:p w14:paraId="62EEFFDF" w14:textId="77777777" w:rsidR="00F27550" w:rsidRDefault="000B0E27">
            <w:r>
              <w:t>Hybrid-Puzzle</w:t>
            </w:r>
          </w:p>
        </w:tc>
        <w:tc>
          <w:tcPr>
            <w:tcW w:w="1980" w:type="dxa"/>
            <w:tcMar>
              <w:top w:w="90" w:type="dxa"/>
              <w:left w:w="90" w:type="dxa"/>
              <w:bottom w:w="90" w:type="dxa"/>
              <w:right w:w="90" w:type="dxa"/>
            </w:tcMar>
            <w:vAlign w:val="center"/>
          </w:tcPr>
          <w:p w14:paraId="05DB029B" w14:textId="77777777" w:rsidR="00F27550" w:rsidRDefault="000B0E27">
            <w:r>
              <w:t>C</w:t>
            </w:r>
            <w:r>
              <w:t>ả</w:t>
            </w:r>
            <w:r>
              <w:t>m giác thành t</w:t>
            </w:r>
            <w:r>
              <w:t>ự</w:t>
            </w:r>
            <w:r>
              <w:t>u sâu s</w:t>
            </w:r>
            <w:r>
              <w:t>ắ</w:t>
            </w:r>
            <w:r>
              <w:t>c &amp; đ</w:t>
            </w:r>
            <w:r>
              <w:t>ầ</w:t>
            </w:r>
            <w:r>
              <w:t>u tư dài h</w:t>
            </w:r>
            <w:r>
              <w:t>ạ</w:t>
            </w:r>
            <w:r>
              <w:t>n</w:t>
            </w:r>
          </w:p>
        </w:tc>
        <w:tc>
          <w:tcPr>
            <w:tcW w:w="2139" w:type="dxa"/>
            <w:tcMar>
              <w:top w:w="90" w:type="dxa"/>
              <w:left w:w="90" w:type="dxa"/>
              <w:bottom w:w="90" w:type="dxa"/>
              <w:right w:w="90" w:type="dxa"/>
            </w:tcMar>
            <w:vAlign w:val="center"/>
          </w:tcPr>
          <w:p w14:paraId="3DFF99B3" w14:textId="77777777" w:rsidR="00F27550" w:rsidRDefault="000B0E27">
            <w:r>
              <w:t>Tích h</w:t>
            </w:r>
            <w:r>
              <w:t>ợ</w:t>
            </w:r>
            <w:r>
              <w:t>p nh</w:t>
            </w:r>
            <w:r>
              <w:t>ị</w:t>
            </w:r>
            <w:r>
              <w:t>p nhàng vào các chu</w:t>
            </w:r>
            <w:r>
              <w:t>ỗ</w:t>
            </w:r>
            <w:r>
              <w:t>i s</w:t>
            </w:r>
            <w:r>
              <w:t>ự</w:t>
            </w:r>
            <w:r>
              <w:t xml:space="preserve"> ki</w:t>
            </w:r>
            <w:r>
              <w:t>ệ</w:t>
            </w:r>
            <w:r>
              <w:t>n và tính năng xây d</w:t>
            </w:r>
            <w:r>
              <w:t>ự</w:t>
            </w:r>
            <w:r>
              <w:t>ng meta.</w:t>
            </w:r>
          </w:p>
        </w:tc>
        <w:tc>
          <w:tcPr>
            <w:tcW w:w="2063" w:type="dxa"/>
            <w:tcMar>
              <w:top w:w="90" w:type="dxa"/>
              <w:left w:w="90" w:type="dxa"/>
              <w:bottom w:w="90" w:type="dxa"/>
              <w:right w:w="90" w:type="dxa"/>
            </w:tcMar>
            <w:vAlign w:val="center"/>
          </w:tcPr>
          <w:p w14:paraId="11B83402" w14:textId="77777777" w:rsidR="00F27550" w:rsidRDefault="000B0E27">
            <w:r>
              <w:t>Gói ti</w:t>
            </w:r>
            <w:r>
              <w:t>ế</w:t>
            </w:r>
            <w:r>
              <w:t>n trình, b</w:t>
            </w:r>
            <w:r>
              <w:t>ộ</w:t>
            </w:r>
            <w:r>
              <w:t xml:space="preserve"> sưu t</w:t>
            </w:r>
            <w:r>
              <w:t>ậ</w:t>
            </w:r>
            <w:r>
              <w:t>p đ</w:t>
            </w:r>
            <w:r>
              <w:t>ộ</w:t>
            </w:r>
            <w:r>
              <w:t>c quy</w:t>
            </w:r>
            <w:r>
              <w:t>ề</w:t>
            </w:r>
            <w:r>
              <w:t>n, vé s</w:t>
            </w:r>
            <w:r>
              <w:t>ự</w:t>
            </w:r>
            <w:r>
              <w:t xml:space="preserve"> ki</w:t>
            </w:r>
            <w:r>
              <w:t>ệ</w:t>
            </w:r>
            <w:r>
              <w:t>n mùa (battle pass).</w:t>
            </w:r>
          </w:p>
        </w:tc>
        <w:tc>
          <w:tcPr>
            <w:tcW w:w="1973" w:type="dxa"/>
            <w:tcMar>
              <w:top w:w="90" w:type="dxa"/>
              <w:left w:w="90" w:type="dxa"/>
              <w:bottom w:w="90" w:type="dxa"/>
              <w:right w:w="90" w:type="dxa"/>
            </w:tcMar>
            <w:vAlign w:val="center"/>
          </w:tcPr>
          <w:p w14:paraId="62AFEB3E" w14:textId="77777777" w:rsidR="00F27550" w:rsidRDefault="000B0E27">
            <w:r>
              <w:t>T</w:t>
            </w:r>
            <w:r>
              <w:t>ố</w:t>
            </w:r>
            <w:r>
              <w:t>c đ</w:t>
            </w:r>
            <w:r>
              <w:t>ộ</w:t>
            </w:r>
            <w:r>
              <w:t xml:space="preserve"> s</w:t>
            </w:r>
            <w:r>
              <w:t>ả</w:t>
            </w:r>
            <w:r>
              <w:t>n xu</w:t>
            </w:r>
            <w:r>
              <w:t>ấ</w:t>
            </w:r>
            <w:r>
              <w:t>t n</w:t>
            </w:r>
            <w:r>
              <w:t>ộ</w:t>
            </w:r>
            <w:r>
              <w:t>i dung và kinh t</w:t>
            </w:r>
            <w:r>
              <w:t>ế</w:t>
            </w:r>
            <w:r>
              <w:t xml:space="preserve"> game vư</w:t>
            </w:r>
            <w:r>
              <w:t>ợ</w:t>
            </w:r>
            <w:r>
              <w:t>t quá năng l</w:t>
            </w:r>
            <w:r>
              <w:t>ự</w:t>
            </w:r>
            <w:r>
              <w:t>c v</w:t>
            </w:r>
            <w:r>
              <w:t>ậ</w:t>
            </w:r>
            <w:r>
              <w:t>n hành.</w:t>
            </w:r>
          </w:p>
        </w:tc>
      </w:tr>
    </w:tbl>
    <w:p w14:paraId="2E398B7D" w14:textId="77777777" w:rsidR="00631B3A" w:rsidRDefault="00631B3A"/>
    <w:p w14:paraId="720FFF6C" w14:textId="02112808" w:rsidR="00195223" w:rsidRDefault="00195223" w:rsidP="00631B3A">
      <w:r>
        <w:t xml:space="preserve">Không tồn tại một </w:t>
      </w:r>
      <w:r w:rsidR="00631B3A">
        <w:t>‘C</w:t>
      </w:r>
      <w:r>
        <w:t>hân dung người chơi game puzzle' chung chung cho tất cả các dự án, và do đó không thể có một công thức kiếm tiền mặc định áp dụng cho mọi thể loại. Mỗi dòng game đáp ứng một trạng thái tâm lý hoàn toàn khác biệt.</w:t>
      </w:r>
    </w:p>
    <w:p w14:paraId="6BE0E3FF" w14:textId="77777777" w:rsidR="00631B3A" w:rsidRDefault="00631B3A" w:rsidP="00631B3A"/>
    <w:p w14:paraId="41846722" w14:textId="77777777" w:rsidR="00631B3A" w:rsidRDefault="000B0E27" w:rsidP="00631B3A">
      <w:r>
        <w:t>Hãy xây d</w:t>
      </w:r>
      <w:r>
        <w:t>ự</w:t>
      </w:r>
      <w:r>
        <w:t xml:space="preserve">ng </w:t>
      </w:r>
      <w:r>
        <w:t>b</w:t>
      </w:r>
      <w:r>
        <w:t>ả</w:t>
      </w:r>
      <w:r>
        <w:t>n đ</w:t>
      </w:r>
      <w:r>
        <w:t>ồ</w:t>
      </w:r>
      <w:r>
        <w:t xml:space="preserve"> cơ ch</w:t>
      </w:r>
      <w:r>
        <w:t>ế</w:t>
      </w:r>
      <w:r>
        <w:t xml:space="preserve"> ki</w:t>
      </w:r>
      <w:r>
        <w:t>ế</w:t>
      </w:r>
      <w:r>
        <w:t>m ti</w:t>
      </w:r>
      <w:r>
        <w:t>ề</w:t>
      </w:r>
      <w:r>
        <w:t xml:space="preserve">n tương </w:t>
      </w:r>
      <w:r>
        <w:t>ứ</w:t>
      </w:r>
      <w:r>
        <w:t>ng v</w:t>
      </w:r>
      <w:r>
        <w:t>ớ</w:t>
      </w:r>
      <w:r>
        <w:t>i vòng l</w:t>
      </w:r>
      <w:r>
        <w:t>ặ</w:t>
      </w:r>
      <w:r>
        <w:t>p c</w:t>
      </w:r>
      <w:r>
        <w:t>ả</w:t>
      </w:r>
      <w:r>
        <w:t>m xúc đ</w:t>
      </w:r>
      <w:r>
        <w:t>ặ</w:t>
      </w:r>
      <w:r>
        <w:t>c thù:</w:t>
      </w:r>
    </w:p>
    <w:p w14:paraId="40B91239" w14:textId="7E5943A1" w:rsidR="00631B3A" w:rsidRDefault="000B0E27" w:rsidP="00631B3A">
      <w:pPr>
        <w:jc w:val="both"/>
      </w:pPr>
      <w:r>
        <w:t>• Dòng game S</w:t>
      </w:r>
      <w:r>
        <w:t>ắ</w:t>
      </w:r>
      <w:r>
        <w:t>p x</w:t>
      </w:r>
      <w:r>
        <w:t>ế</w:t>
      </w:r>
      <w:r>
        <w:t>p (Sort Puzzle): Bán c</w:t>
      </w:r>
      <w:r>
        <w:t>ả</w:t>
      </w:r>
      <w:r>
        <w:t>m giác gi</w:t>
      </w:r>
      <w:r>
        <w:t>ả</w:t>
      </w:r>
      <w:r>
        <w:t>i t</w:t>
      </w:r>
      <w:r>
        <w:t>ỏ</w:t>
      </w:r>
      <w:r>
        <w:t>a thông qua s</w:t>
      </w:r>
      <w:r>
        <w:t>ự</w:t>
      </w:r>
      <w:r>
        <w:t xml:space="preserve"> tr</w:t>
      </w:r>
      <w:r>
        <w:t>ậ</w:t>
      </w:r>
      <w:r>
        <w:t>t t</w:t>
      </w:r>
      <w:r>
        <w:t>ự</w:t>
      </w:r>
      <w:r>
        <w:t>. Các gi</w:t>
      </w:r>
      <w:r>
        <w:t>ả</w:t>
      </w:r>
      <w:r>
        <w:t>i pháp phù h</w:t>
      </w:r>
      <w:r>
        <w:t>ợ</w:t>
      </w:r>
      <w:r>
        <w:t>p: tính năng hoàn tác (undo), m</w:t>
      </w:r>
      <w:r>
        <w:t>ở</w:t>
      </w:r>
      <w:r>
        <w:t xml:space="preserve"> thêm ô khay ch</w:t>
      </w:r>
      <w:r>
        <w:t>ứ</w:t>
      </w:r>
      <w:r>
        <w:t>a đ</w:t>
      </w:r>
      <w:r>
        <w:t>ồ</w:t>
      </w:r>
      <w:r>
        <w:t xml:space="preserve"> và gói g</w:t>
      </w:r>
      <w:r>
        <w:t>ỡ</w:t>
      </w:r>
      <w:r>
        <w:t xml:space="preserve"> qu</w:t>
      </w:r>
      <w:r>
        <w:t>ả</w:t>
      </w:r>
      <w:r>
        <w:t>ng cáo (remove ads) nh</w:t>
      </w:r>
      <w:r>
        <w:t>ằ</w:t>
      </w:r>
      <w:r>
        <w:t>m b</w:t>
      </w:r>
      <w:r>
        <w:t>ả</w:t>
      </w:r>
      <w:r>
        <w:t>o v</w:t>
      </w:r>
      <w:r>
        <w:t>ệ</w:t>
      </w:r>
      <w:r>
        <w:t xml:space="preserve"> s</w:t>
      </w:r>
      <w:r>
        <w:t>ự</w:t>
      </w:r>
      <w:r>
        <w:t xml:space="preserve"> sáng su</w:t>
      </w:r>
      <w:r>
        <w:t>ố</w:t>
      </w:r>
      <w:r>
        <w:t>t c</w:t>
      </w:r>
      <w:r>
        <w:t>ủ</w:t>
      </w:r>
      <w:r>
        <w:t>a k</w:t>
      </w:r>
      <w:r>
        <w:t>ế</w:t>
      </w:r>
      <w:r>
        <w:t xml:space="preserve"> ho</w:t>
      </w:r>
      <w:r>
        <w:t>ạ</w:t>
      </w:r>
      <w:r>
        <w:t>ch s</w:t>
      </w:r>
      <w:r>
        <w:t>ắ</w:t>
      </w:r>
      <w:r>
        <w:t>p x</w:t>
      </w:r>
      <w:r>
        <w:t>ế</w:t>
      </w:r>
      <w:r>
        <w:t>p.</w:t>
      </w:r>
    </w:p>
    <w:p w14:paraId="5F3A57C1" w14:textId="77777777" w:rsidR="00631B3A" w:rsidRDefault="000B0E27" w:rsidP="00631B3A">
      <w:pPr>
        <w:jc w:val="both"/>
      </w:pPr>
      <w:r>
        <w:lastRenderedPageBreak/>
        <w:t>• Dòng game Gi</w:t>
      </w:r>
      <w:r>
        <w:t>ả</w:t>
      </w:r>
      <w:r>
        <w:t>i t</w:t>
      </w:r>
      <w:r>
        <w:t>ỏ</w:t>
      </w:r>
      <w:r>
        <w:t>a t</w:t>
      </w:r>
      <w:r>
        <w:t>ắ</w:t>
      </w:r>
      <w:r>
        <w:t>c ngh</w:t>
      </w:r>
      <w:r>
        <w:t>ẽ</w:t>
      </w:r>
      <w:r>
        <w:t>n (Jam Puzzle): Bán c</w:t>
      </w:r>
      <w:r>
        <w:t>ả</w:t>
      </w:r>
      <w:r>
        <w:t>m giác h</w:t>
      </w:r>
      <w:r>
        <w:t>ồ</w:t>
      </w:r>
      <w:r>
        <w:t>i h</w:t>
      </w:r>
      <w:r>
        <w:t>ộ</w:t>
      </w:r>
      <w:r>
        <w:t>p có ki</w:t>
      </w:r>
      <w:r>
        <w:t>ể</w:t>
      </w:r>
      <w:r>
        <w:t>m soát r</w:t>
      </w:r>
      <w:r>
        <w:t>ồ</w:t>
      </w:r>
      <w:r>
        <w:t>i v</w:t>
      </w:r>
      <w:r>
        <w:t>ỡ</w:t>
      </w:r>
      <w:r>
        <w:t xml:space="preserve"> òa gi</w:t>
      </w:r>
      <w:r>
        <w:t>ả</w:t>
      </w:r>
      <w:r>
        <w:t>i t</w:t>
      </w:r>
      <w:r>
        <w:t>ỏ</w:t>
      </w:r>
      <w:r>
        <w:t>a. Phù h</w:t>
      </w:r>
      <w:r>
        <w:t>ợ</w:t>
      </w:r>
      <w:r>
        <w:t>p v</w:t>
      </w:r>
      <w:r>
        <w:t>ớ</w:t>
      </w:r>
      <w:r>
        <w:t>i các l</w:t>
      </w:r>
      <w:r>
        <w:t>ờ</w:t>
      </w:r>
      <w:r>
        <w:t>i đ</w:t>
      </w:r>
      <w:r>
        <w:t>ề</w:t>
      </w:r>
      <w:r>
        <w:t xml:space="preserve"> ngh</w:t>
      </w:r>
      <w:r>
        <w:t>ị</w:t>
      </w:r>
      <w:r>
        <w:t xml:space="preserve"> ti</w:t>
      </w:r>
      <w:r>
        <w:t>ế</w:t>
      </w:r>
      <w:r>
        <w:t>p t</w:t>
      </w:r>
      <w:r>
        <w:t>ụ</w:t>
      </w:r>
      <w:r>
        <w:t>c chơi khi suýt hoàn thành (continue after near-miss) đi kèm phương án gi</w:t>
      </w:r>
      <w:r>
        <w:t>ả</w:t>
      </w:r>
      <w:r>
        <w:t>i quy</w:t>
      </w:r>
      <w:r>
        <w:t>ế</w:t>
      </w:r>
      <w:r>
        <w:t xml:space="preserve">t </w:t>
      </w:r>
      <w:r>
        <w:t>c</w:t>
      </w:r>
      <w:r>
        <w:t>ụ</w:t>
      </w:r>
      <w:r>
        <w:t xml:space="preserve"> th</w:t>
      </w:r>
      <w:r>
        <w:t>ể</w:t>
      </w:r>
      <w:r>
        <w:t>.</w:t>
      </w:r>
    </w:p>
    <w:p w14:paraId="1E3F2428" w14:textId="77777777" w:rsidR="00631B3A" w:rsidRDefault="000B0E27" w:rsidP="00631B3A">
      <w:pPr>
        <w:jc w:val="both"/>
      </w:pPr>
      <w:r>
        <w:t>• Dòng game V</w:t>
      </w:r>
      <w:r>
        <w:t>ậ</w:t>
      </w:r>
      <w:r>
        <w:t>t lý (Physics Puzzle): Bán s</w:t>
      </w:r>
      <w:r>
        <w:t>ự</w:t>
      </w:r>
      <w:r>
        <w:t xml:space="preserve"> tò mò, th</w:t>
      </w:r>
      <w:r>
        <w:t>ử</w:t>
      </w:r>
      <w:r>
        <w:t xml:space="preserve"> nghi</w:t>
      </w:r>
      <w:r>
        <w:t>ệ</w:t>
      </w:r>
      <w:r>
        <w:t>m nhanh và y</w:t>
      </w:r>
      <w:r>
        <w:t>ế</w:t>
      </w:r>
      <w:r>
        <w:t>u t</w:t>
      </w:r>
      <w:r>
        <w:t>ố</w:t>
      </w:r>
      <w:r>
        <w:t xml:space="preserve"> b</w:t>
      </w:r>
      <w:r>
        <w:t>ấ</w:t>
      </w:r>
      <w:r>
        <w:t>t ng</w:t>
      </w:r>
      <w:r>
        <w:t>ờ</w:t>
      </w:r>
      <w:r>
        <w:t>. Phù h</w:t>
      </w:r>
      <w:r>
        <w:t>ợ</w:t>
      </w:r>
      <w:r>
        <w:t>p v</w:t>
      </w:r>
      <w:r>
        <w:t>ớ</w:t>
      </w:r>
      <w:r>
        <w:t>i cơ ch</w:t>
      </w:r>
      <w:r>
        <w:t>ế</w:t>
      </w:r>
      <w:r>
        <w:t xml:space="preserve"> th</w:t>
      </w:r>
      <w:r>
        <w:t>ử</w:t>
      </w:r>
      <w:r>
        <w:t xml:space="preserve"> l</w:t>
      </w:r>
      <w:r>
        <w:t>ạ</w:t>
      </w:r>
      <w:r>
        <w:t>i nhanh ho</w:t>
      </w:r>
      <w:r>
        <w:t>ặ</w:t>
      </w:r>
      <w:r>
        <w:t>c qu</w:t>
      </w:r>
      <w:r>
        <w:t>ả</w:t>
      </w:r>
      <w:r>
        <w:t>ng cáo đ</w:t>
      </w:r>
      <w:r>
        <w:t>ổ</w:t>
      </w:r>
      <w:r>
        <w:t>i l</w:t>
      </w:r>
      <w:r>
        <w:t>ấ</w:t>
      </w:r>
      <w:r>
        <w:t>y công c</w:t>
      </w:r>
      <w:r>
        <w:t>ụ</w:t>
      </w:r>
      <w:r>
        <w:t xml:space="preserve"> h</w:t>
      </w:r>
      <w:r>
        <w:t>ỗ</w:t>
      </w:r>
      <w:r>
        <w:t xml:space="preserve"> tr</w:t>
      </w:r>
      <w:r>
        <w:t>ợ</w:t>
      </w:r>
      <w:r>
        <w:t xml:space="preserve"> đ</w:t>
      </w:r>
      <w:r>
        <w:t>ộ</w:t>
      </w:r>
      <w:r>
        <w:t>c đáo mà không làm gián đo</w:t>
      </w:r>
      <w:r>
        <w:t>ạ</w:t>
      </w:r>
      <w:r>
        <w:t>n dòng ch</w:t>
      </w:r>
      <w:r>
        <w:t>ả</w:t>
      </w:r>
      <w:r>
        <w:t>y tr</w:t>
      </w:r>
      <w:r>
        <w:t>ả</w:t>
      </w:r>
      <w:r>
        <w:t>i nghi</w:t>
      </w:r>
      <w:r>
        <w:t>ệ</w:t>
      </w:r>
      <w:r>
        <w:t>m.</w:t>
      </w:r>
    </w:p>
    <w:p w14:paraId="6AC6C3AC" w14:textId="775AC3C2" w:rsidR="00F27550" w:rsidRDefault="000B0E27" w:rsidP="00631B3A">
      <w:pPr>
        <w:jc w:val="both"/>
      </w:pPr>
      <w:r>
        <w:t>• Dòng game N</w:t>
      </w:r>
      <w:r>
        <w:t>ố</w:t>
      </w:r>
      <w:r>
        <w:t>i 3 truy</w:t>
      </w:r>
      <w:r>
        <w:t>ề</w:t>
      </w:r>
      <w:r>
        <w:t>n th</w:t>
      </w:r>
      <w:r>
        <w:t>ố</w:t>
      </w:r>
      <w:r>
        <w:t>ng (Matc</w:t>
      </w:r>
      <w:r>
        <w:t>h-3): Bán c</w:t>
      </w:r>
      <w:r>
        <w:t>ả</w:t>
      </w:r>
      <w:r>
        <w:t>m giác làm ch</w:t>
      </w:r>
      <w:r>
        <w:t>ủ</w:t>
      </w:r>
      <w:r>
        <w:t xml:space="preserve"> k</w:t>
      </w:r>
      <w:r>
        <w:t>ỹ</w:t>
      </w:r>
      <w:r>
        <w:t xml:space="preserve"> năng và ti</w:t>
      </w:r>
      <w:r>
        <w:t>ế</w:t>
      </w:r>
      <w:r>
        <w:t>n trình khám phá dài h</w:t>
      </w:r>
      <w:r>
        <w:t>ạ</w:t>
      </w:r>
      <w:r>
        <w:t>n. Phù h</w:t>
      </w:r>
      <w:r>
        <w:t>ợ</w:t>
      </w:r>
      <w:r>
        <w:t>p v</w:t>
      </w:r>
      <w:r>
        <w:t>ớ</w:t>
      </w:r>
      <w:r>
        <w:t>i h</w:t>
      </w:r>
      <w:r>
        <w:t>ệ</w:t>
      </w:r>
      <w:r>
        <w:t xml:space="preserve"> th</w:t>
      </w:r>
      <w:r>
        <w:t>ố</w:t>
      </w:r>
      <w:r>
        <w:t>ng booster chi</w:t>
      </w:r>
      <w:r>
        <w:t>ế</w:t>
      </w:r>
      <w:r>
        <w:t>n thu</w:t>
      </w:r>
      <w:r>
        <w:t>ậ</w:t>
      </w:r>
      <w:r>
        <w:t>t, m</w:t>
      </w:r>
      <w:r>
        <w:t>ạ</w:t>
      </w:r>
      <w:r>
        <w:t>ng chơi (lives) và các chu</w:t>
      </w:r>
      <w:r>
        <w:t>ỗ</w:t>
      </w:r>
      <w:r>
        <w:t>i s</w:t>
      </w:r>
      <w:r>
        <w:t>ự</w:t>
      </w:r>
      <w:r>
        <w:t xml:space="preserve"> ki</w:t>
      </w:r>
      <w:r>
        <w:t>ệ</w:t>
      </w:r>
      <w:r>
        <w:t>n theo mùa.</w:t>
      </w:r>
    </w:p>
    <w:p w14:paraId="7014D047" w14:textId="77777777" w:rsidR="00631B3A" w:rsidRDefault="00631B3A" w:rsidP="00631B3A"/>
    <w:tbl>
      <w:tblPr>
        <w:tblStyle w:val="TableGrid"/>
        <w:tblW w:w="0" w:type="auto"/>
        <w:jc w:val="center"/>
        <w:tblLayout w:type="fixed"/>
        <w:tblLook w:val="04A0" w:firstRow="1" w:lastRow="0" w:firstColumn="1" w:lastColumn="0" w:noHBand="0" w:noVBand="1"/>
      </w:tblPr>
      <w:tblGrid>
        <w:gridCol w:w="1584"/>
        <w:gridCol w:w="2232"/>
        <w:gridCol w:w="3384"/>
        <w:gridCol w:w="1872"/>
      </w:tblGrid>
      <w:tr w:rsidR="00F27550" w14:paraId="0BF38911" w14:textId="77777777" w:rsidTr="00631B3A">
        <w:trPr>
          <w:jc w:val="center"/>
        </w:trPr>
        <w:tc>
          <w:tcPr>
            <w:tcW w:w="1584" w:type="dxa"/>
            <w:shd w:val="clear" w:color="auto" w:fill="005868"/>
          </w:tcPr>
          <w:p w14:paraId="664D9DFC" w14:textId="77777777" w:rsidR="00F27550" w:rsidRDefault="000B0E27">
            <w:r>
              <w:t>Th</w:t>
            </w:r>
            <w:r>
              <w:t>ể</w:t>
            </w:r>
            <w:r>
              <w:t xml:space="preserve"> lo</w:t>
            </w:r>
            <w:r>
              <w:t>ạ</w:t>
            </w:r>
            <w:r>
              <w:t>i / Cơ ch</w:t>
            </w:r>
            <w:r>
              <w:t>ế</w:t>
            </w:r>
            <w:r>
              <w:t xml:space="preserve"> chơi</w:t>
            </w:r>
          </w:p>
        </w:tc>
        <w:tc>
          <w:tcPr>
            <w:tcW w:w="2232" w:type="dxa"/>
            <w:shd w:val="clear" w:color="auto" w:fill="005868"/>
          </w:tcPr>
          <w:p w14:paraId="4AB2BA2B" w14:textId="77777777" w:rsidR="00F27550" w:rsidRDefault="000B0E27">
            <w:r>
              <w:t>C</w:t>
            </w:r>
            <w:r>
              <w:t>ả</w:t>
            </w:r>
            <w:r>
              <w:t>m xúc c</w:t>
            </w:r>
            <w:r>
              <w:t>ố</w:t>
            </w:r>
            <w:r>
              <w:t>t lõi c</w:t>
            </w:r>
            <w:r>
              <w:t>ủ</w:t>
            </w:r>
            <w:r>
              <w:t>a ngư</w:t>
            </w:r>
            <w:r>
              <w:t>ờ</w:t>
            </w:r>
            <w:r>
              <w:t>i chơi</w:t>
            </w:r>
          </w:p>
        </w:tc>
        <w:tc>
          <w:tcPr>
            <w:tcW w:w="3384" w:type="dxa"/>
            <w:shd w:val="clear" w:color="auto" w:fill="005868"/>
          </w:tcPr>
          <w:p w14:paraId="459CD37F" w14:textId="77777777" w:rsidR="00F27550" w:rsidRDefault="000B0E27">
            <w:r>
              <w:t>Hình th</w:t>
            </w:r>
            <w:r>
              <w:t>ứ</w:t>
            </w:r>
            <w:r>
              <w:t>c trao đ</w:t>
            </w:r>
            <w:r>
              <w:t>ổ</w:t>
            </w:r>
            <w:r>
              <w:t>i giá tr</w:t>
            </w:r>
            <w:r>
              <w:t>ị</w:t>
            </w:r>
            <w:r>
              <w:t xml:space="preserve"> c</w:t>
            </w:r>
            <w:r>
              <w:t>ầ</w:t>
            </w:r>
            <w:r>
              <w:t>n ki</w:t>
            </w:r>
            <w:r>
              <w:t>ể</w:t>
            </w:r>
            <w:r>
              <w:t>m ch</w:t>
            </w:r>
            <w:r>
              <w:t>ứ</w:t>
            </w:r>
            <w:r>
              <w:t>ng</w:t>
            </w:r>
          </w:p>
        </w:tc>
        <w:tc>
          <w:tcPr>
            <w:tcW w:w="1872" w:type="dxa"/>
            <w:shd w:val="clear" w:color="auto" w:fill="005868"/>
          </w:tcPr>
          <w:p w14:paraId="2C6A7ABE" w14:textId="77777777" w:rsidR="00F27550" w:rsidRDefault="000B0E27">
            <w:r>
              <w:t>R</w:t>
            </w:r>
            <w:r>
              <w:t>ủ</w:t>
            </w:r>
            <w:r>
              <w:t>i ro c</w:t>
            </w:r>
            <w:r>
              <w:t>ầ</w:t>
            </w:r>
            <w:r>
              <w:t>n phòng tránh</w:t>
            </w:r>
          </w:p>
        </w:tc>
      </w:tr>
      <w:tr w:rsidR="00F27550" w14:paraId="1A00EB51" w14:textId="77777777" w:rsidTr="00631B3A">
        <w:trPr>
          <w:jc w:val="center"/>
        </w:trPr>
        <w:tc>
          <w:tcPr>
            <w:tcW w:w="1584" w:type="dxa"/>
          </w:tcPr>
          <w:p w14:paraId="18DE13F1" w14:textId="77777777" w:rsidR="00F27550" w:rsidRDefault="000B0E27">
            <w:r>
              <w:t>S</w:t>
            </w:r>
            <w:r>
              <w:t>ắ</w:t>
            </w:r>
            <w:r>
              <w:t>p x</w:t>
            </w:r>
            <w:r>
              <w:t>ế</w:t>
            </w:r>
            <w:r>
              <w:t>p (Sort Puzzle)</w:t>
            </w:r>
          </w:p>
        </w:tc>
        <w:tc>
          <w:tcPr>
            <w:tcW w:w="2232" w:type="dxa"/>
          </w:tcPr>
          <w:p w14:paraId="1AAFB1F6" w14:textId="77777777" w:rsidR="00F27550" w:rsidRDefault="000B0E27">
            <w:r>
              <w:t>Gi</w:t>
            </w:r>
            <w:r>
              <w:t>ả</w:t>
            </w:r>
            <w:r>
              <w:t>i t</w:t>
            </w:r>
            <w:r>
              <w:t>ỏ</w:t>
            </w:r>
            <w:r>
              <w:t>a thông qua s</w:t>
            </w:r>
            <w:r>
              <w:t>ự</w:t>
            </w:r>
            <w:r>
              <w:t xml:space="preserve"> tr</w:t>
            </w:r>
            <w:r>
              <w:t>ậ</w:t>
            </w:r>
            <w:r>
              <w:t>t t</w:t>
            </w:r>
            <w:r>
              <w:t>ự</w:t>
            </w:r>
            <w:r>
              <w:t>, ngăn n</w:t>
            </w:r>
            <w:r>
              <w:t>ắ</w:t>
            </w:r>
            <w:r>
              <w:t>p</w:t>
            </w:r>
          </w:p>
        </w:tc>
        <w:tc>
          <w:tcPr>
            <w:tcW w:w="3384" w:type="dxa"/>
          </w:tcPr>
          <w:p w14:paraId="614AE0B0" w14:textId="77777777" w:rsidR="00F27550" w:rsidRDefault="000B0E27">
            <w:r>
              <w:t>Tính năng hoàn tác (undo), m</w:t>
            </w:r>
            <w:r>
              <w:t>ở</w:t>
            </w:r>
            <w:r>
              <w:t xml:space="preserve"> thêm ô ch</w:t>
            </w:r>
            <w:r>
              <w:t>ứ</w:t>
            </w:r>
            <w:r>
              <w:t>a đ</w:t>
            </w:r>
            <w:r>
              <w:t>ồ</w:t>
            </w:r>
            <w:r>
              <w:t xml:space="preserve"> sau k</w:t>
            </w:r>
            <w:r>
              <w:t>ế</w:t>
            </w:r>
            <w:r>
              <w:t xml:space="preserve"> ho</w:t>
            </w:r>
            <w:r>
              <w:t>ạ</w:t>
            </w:r>
            <w:r>
              <w:t>ch tính toán rõ ràng.</w:t>
            </w:r>
          </w:p>
        </w:tc>
        <w:tc>
          <w:tcPr>
            <w:tcW w:w="1872" w:type="dxa"/>
          </w:tcPr>
          <w:p w14:paraId="109AB43B" w14:textId="77777777" w:rsidR="00F27550" w:rsidRDefault="000B0E27">
            <w:r>
              <w:t>C</w:t>
            </w:r>
            <w:r>
              <w:t>ố</w:t>
            </w:r>
            <w:r>
              <w:t xml:space="preserve"> tình bóp ngh</w:t>
            </w:r>
            <w:r>
              <w:t>ẹ</w:t>
            </w:r>
            <w:r>
              <w:t>t ô tr</w:t>
            </w:r>
            <w:r>
              <w:t>ố</w:t>
            </w:r>
            <w:r>
              <w:t>ng đ</w:t>
            </w:r>
            <w:r>
              <w:t>ể</w:t>
            </w:r>
            <w:r>
              <w:t xml:space="preserve"> ép ngư</w:t>
            </w:r>
            <w:r>
              <w:t>ờ</w:t>
            </w:r>
            <w:r>
              <w:t>i chơi mua công c</w:t>
            </w:r>
            <w:r>
              <w:t>ụ</w:t>
            </w:r>
            <w:r>
              <w:t>.</w:t>
            </w:r>
          </w:p>
        </w:tc>
      </w:tr>
      <w:tr w:rsidR="00F27550" w14:paraId="17DDB335" w14:textId="77777777" w:rsidTr="00631B3A">
        <w:trPr>
          <w:jc w:val="center"/>
        </w:trPr>
        <w:tc>
          <w:tcPr>
            <w:tcW w:w="1584" w:type="dxa"/>
            <w:shd w:val="clear" w:color="auto" w:fill="F4F7F8"/>
          </w:tcPr>
          <w:p w14:paraId="30503886" w14:textId="77777777" w:rsidR="00F27550" w:rsidRDefault="000B0E27">
            <w:r>
              <w:t>T</w:t>
            </w:r>
            <w:r>
              <w:t>ắ</w:t>
            </w:r>
            <w:r>
              <w:t>c ngh</w:t>
            </w:r>
            <w:r>
              <w:t>ẽ</w:t>
            </w:r>
            <w:r>
              <w:t>n (Jam Puzzle)</w:t>
            </w:r>
          </w:p>
        </w:tc>
        <w:tc>
          <w:tcPr>
            <w:tcW w:w="2232" w:type="dxa"/>
            <w:shd w:val="clear" w:color="auto" w:fill="F4F7F8"/>
          </w:tcPr>
          <w:p w14:paraId="10954C11" w14:textId="77777777" w:rsidR="00F27550" w:rsidRDefault="000B0E27">
            <w:r>
              <w:t>H</w:t>
            </w:r>
            <w:r>
              <w:t>ồ</w:t>
            </w:r>
            <w:r>
              <w:t>i h</w:t>
            </w:r>
            <w:r>
              <w:t>ộ</w:t>
            </w:r>
            <w:r>
              <w:t xml:space="preserve">p có </w:t>
            </w:r>
            <w:r>
              <w:t>ki</w:t>
            </w:r>
            <w:r>
              <w:t>ể</w:t>
            </w:r>
            <w:r>
              <w:t>m soát r</w:t>
            </w:r>
            <w:r>
              <w:t>ồ</w:t>
            </w:r>
            <w:r>
              <w:t>i v</w:t>
            </w:r>
            <w:r>
              <w:t>ỡ</w:t>
            </w:r>
            <w:r>
              <w:t xml:space="preserve"> òa gi</w:t>
            </w:r>
            <w:r>
              <w:t>ả</w:t>
            </w:r>
            <w:r>
              <w:t>i t</w:t>
            </w:r>
            <w:r>
              <w:t>ỏ</w:t>
            </w:r>
            <w:r>
              <w:t>a</w:t>
            </w:r>
          </w:p>
        </w:tc>
        <w:tc>
          <w:tcPr>
            <w:tcW w:w="3384" w:type="dxa"/>
            <w:shd w:val="clear" w:color="auto" w:fill="F4F7F8"/>
          </w:tcPr>
          <w:p w14:paraId="4A93E46B" w14:textId="77777777" w:rsidR="00F27550" w:rsidRDefault="000B0E27">
            <w:r>
              <w:t>Đ</w:t>
            </w:r>
            <w:r>
              <w:t>ề</w:t>
            </w:r>
            <w:r>
              <w:t xml:space="preserve"> ngh</w:t>
            </w:r>
            <w:r>
              <w:t>ị</w:t>
            </w:r>
            <w:r>
              <w:t xml:space="preserve"> ti</w:t>
            </w:r>
            <w:r>
              <w:t>ế</w:t>
            </w:r>
            <w:r>
              <w:t>p t</w:t>
            </w:r>
            <w:r>
              <w:t>ụ</w:t>
            </w:r>
            <w:r>
              <w:t>c chơi khi suýt hoàn thành đi kèm phương án gi</w:t>
            </w:r>
            <w:r>
              <w:t>ả</w:t>
            </w:r>
            <w:r>
              <w:t>i quy</w:t>
            </w:r>
            <w:r>
              <w:t>ế</w:t>
            </w:r>
            <w:r>
              <w:t>t c</w:t>
            </w:r>
            <w:r>
              <w:t>ụ</w:t>
            </w:r>
            <w:r>
              <w:t xml:space="preserve"> th</w:t>
            </w:r>
            <w:r>
              <w:t>ể</w:t>
            </w:r>
            <w:r>
              <w:t>.</w:t>
            </w:r>
          </w:p>
        </w:tc>
        <w:tc>
          <w:tcPr>
            <w:tcW w:w="1872" w:type="dxa"/>
            <w:shd w:val="clear" w:color="auto" w:fill="F4F7F8"/>
          </w:tcPr>
          <w:p w14:paraId="26AEB836" w14:textId="77777777" w:rsidR="00F27550" w:rsidRDefault="000B0E27">
            <w:r>
              <w:t>Áp l</w:t>
            </w:r>
            <w:r>
              <w:t>ự</w:t>
            </w:r>
            <w:r>
              <w:t>c quá vô lý khi</w:t>
            </w:r>
            <w:r>
              <w:t>ế</w:t>
            </w:r>
            <w:r>
              <w:t>n ngư</w:t>
            </w:r>
            <w:r>
              <w:t>ờ</w:t>
            </w:r>
            <w:r>
              <w:t>i chơi không th</w:t>
            </w:r>
            <w:r>
              <w:t>ể</w:t>
            </w:r>
            <w:r>
              <w:t xml:space="preserve"> lý gi</w:t>
            </w:r>
            <w:r>
              <w:t>ả</w:t>
            </w:r>
            <w:r>
              <w:t>i đư</w:t>
            </w:r>
            <w:r>
              <w:t>ợ</w:t>
            </w:r>
            <w:r>
              <w:t>c th</w:t>
            </w:r>
            <w:r>
              <w:t>ấ</w:t>
            </w:r>
            <w:r>
              <w:t>t b</w:t>
            </w:r>
            <w:r>
              <w:t>ạ</w:t>
            </w:r>
            <w:r>
              <w:t>i.</w:t>
            </w:r>
          </w:p>
        </w:tc>
      </w:tr>
      <w:tr w:rsidR="00F27550" w14:paraId="7986A2FA" w14:textId="77777777" w:rsidTr="00631B3A">
        <w:trPr>
          <w:jc w:val="center"/>
        </w:trPr>
        <w:tc>
          <w:tcPr>
            <w:tcW w:w="1584" w:type="dxa"/>
          </w:tcPr>
          <w:p w14:paraId="2F30A596" w14:textId="77777777" w:rsidR="00F27550" w:rsidRDefault="000B0E27">
            <w:r>
              <w:t>V</w:t>
            </w:r>
            <w:r>
              <w:t>ậ</w:t>
            </w:r>
            <w:r>
              <w:t>t lý (Physics Puzzle)</w:t>
            </w:r>
          </w:p>
        </w:tc>
        <w:tc>
          <w:tcPr>
            <w:tcW w:w="2232" w:type="dxa"/>
          </w:tcPr>
          <w:p w14:paraId="784D4135" w14:textId="77777777" w:rsidR="00F27550" w:rsidRDefault="000B0E27">
            <w:r>
              <w:t>Tò mò, th</w:t>
            </w:r>
            <w:r>
              <w:t>ử</w:t>
            </w:r>
            <w:r>
              <w:t xml:space="preserve"> nghi</w:t>
            </w:r>
            <w:r>
              <w:t>ệ</w:t>
            </w:r>
            <w:r>
              <w:t>m nhanh và b</w:t>
            </w:r>
            <w:r>
              <w:t>ấ</w:t>
            </w:r>
            <w:r>
              <w:t>t ng</w:t>
            </w:r>
            <w:r>
              <w:t>ờ</w:t>
            </w:r>
            <w:r>
              <w:t xml:space="preserve"> thú v</w:t>
            </w:r>
            <w:r>
              <w:t>ị</w:t>
            </w:r>
          </w:p>
        </w:tc>
        <w:tc>
          <w:tcPr>
            <w:tcW w:w="3384" w:type="dxa"/>
          </w:tcPr>
          <w:p w14:paraId="46CB86AA" w14:textId="77777777" w:rsidR="00F27550" w:rsidRDefault="000B0E27">
            <w:r>
              <w:t>Cơ ch</w:t>
            </w:r>
            <w:r>
              <w:t>ế</w:t>
            </w:r>
            <w:r>
              <w:t xml:space="preserve"> th</w:t>
            </w:r>
            <w:r>
              <w:t>ử</w:t>
            </w:r>
            <w:r>
              <w:t xml:space="preserve"> </w:t>
            </w:r>
            <w:r>
              <w:t>l</w:t>
            </w:r>
            <w:r>
              <w:t>ạ</w:t>
            </w:r>
            <w:r>
              <w:t>i nhanh ho</w:t>
            </w:r>
            <w:r>
              <w:t>ặ</w:t>
            </w:r>
            <w:r>
              <w:t>c qu</w:t>
            </w:r>
            <w:r>
              <w:t>ả</w:t>
            </w:r>
            <w:r>
              <w:t>ng cáo đ</w:t>
            </w:r>
            <w:r>
              <w:t>ổ</w:t>
            </w:r>
            <w:r>
              <w:t>i công c</w:t>
            </w:r>
            <w:r>
              <w:t>ụ</w:t>
            </w:r>
            <w:r>
              <w:t xml:space="preserve"> đ</w:t>
            </w:r>
            <w:r>
              <w:t>ộ</w:t>
            </w:r>
            <w:r>
              <w:t>c đáo không ng</w:t>
            </w:r>
            <w:r>
              <w:t>ắ</w:t>
            </w:r>
            <w:r>
              <w:t>t dòng ch</w:t>
            </w:r>
            <w:r>
              <w:t>ả</w:t>
            </w:r>
            <w:r>
              <w:t>y.</w:t>
            </w:r>
          </w:p>
        </w:tc>
        <w:tc>
          <w:tcPr>
            <w:tcW w:w="1872" w:type="dxa"/>
          </w:tcPr>
          <w:p w14:paraId="08F9FDB4" w14:textId="77777777" w:rsidR="00F27550" w:rsidRDefault="000B0E27">
            <w:r>
              <w:t>Gói bán xu</w:t>
            </w:r>
            <w:r>
              <w:t>ấ</w:t>
            </w:r>
            <w:r>
              <w:t>t hi</w:t>
            </w:r>
            <w:r>
              <w:t>ệ</w:t>
            </w:r>
            <w:r>
              <w:t>n ch</w:t>
            </w:r>
            <w:r>
              <w:t>ậ</w:t>
            </w:r>
            <w:r>
              <w:t>m ch</w:t>
            </w:r>
            <w:r>
              <w:t>ạ</w:t>
            </w:r>
            <w:r>
              <w:t>p làm đ</w:t>
            </w:r>
            <w:r>
              <w:t>ứ</w:t>
            </w:r>
            <w:r>
              <w:t>t gãy nh</w:t>
            </w:r>
            <w:r>
              <w:t>ị</w:t>
            </w:r>
            <w:r>
              <w:t>p đi</w:t>
            </w:r>
            <w:r>
              <w:t>ệ</w:t>
            </w:r>
            <w:r>
              <w:t>u hưng ph</w:t>
            </w:r>
            <w:r>
              <w:t>ấ</w:t>
            </w:r>
            <w:r>
              <w:t>n khám phá.</w:t>
            </w:r>
          </w:p>
        </w:tc>
      </w:tr>
      <w:tr w:rsidR="00F27550" w14:paraId="711BC85B" w14:textId="77777777" w:rsidTr="00631B3A">
        <w:trPr>
          <w:jc w:val="center"/>
        </w:trPr>
        <w:tc>
          <w:tcPr>
            <w:tcW w:w="1584" w:type="dxa"/>
            <w:shd w:val="clear" w:color="auto" w:fill="F4F7F8"/>
          </w:tcPr>
          <w:p w14:paraId="3D2740B0" w14:textId="77777777" w:rsidR="00F27550" w:rsidRDefault="000B0E27">
            <w:r>
              <w:t>N</w:t>
            </w:r>
            <w:r>
              <w:t>ố</w:t>
            </w:r>
            <w:r>
              <w:t>i 3 (Match-3 Puzzle)</w:t>
            </w:r>
          </w:p>
        </w:tc>
        <w:tc>
          <w:tcPr>
            <w:tcW w:w="2232" w:type="dxa"/>
            <w:shd w:val="clear" w:color="auto" w:fill="F4F7F8"/>
          </w:tcPr>
          <w:p w14:paraId="25E9811F" w14:textId="77777777" w:rsidR="00F27550" w:rsidRDefault="000B0E27">
            <w:r>
              <w:t>Làm ch</w:t>
            </w:r>
            <w:r>
              <w:t>ủ</w:t>
            </w:r>
            <w:r>
              <w:t xml:space="preserve"> k</w:t>
            </w:r>
            <w:r>
              <w:t>ỹ</w:t>
            </w:r>
            <w:r>
              <w:t xml:space="preserve"> năng và ti</w:t>
            </w:r>
            <w:r>
              <w:t>ế</w:t>
            </w:r>
            <w:r>
              <w:t>n trình dài h</w:t>
            </w:r>
            <w:r>
              <w:t>ạ</w:t>
            </w:r>
            <w:r>
              <w:t>n</w:t>
            </w:r>
          </w:p>
        </w:tc>
        <w:tc>
          <w:tcPr>
            <w:tcW w:w="3384" w:type="dxa"/>
            <w:shd w:val="clear" w:color="auto" w:fill="F4F7F8"/>
          </w:tcPr>
          <w:p w14:paraId="0A0B4C4B" w14:textId="77777777" w:rsidR="00F27550" w:rsidRDefault="000B0E27">
            <w:r>
              <w:t>Booster chi</w:t>
            </w:r>
            <w:r>
              <w:t>ế</w:t>
            </w:r>
            <w:r>
              <w:t>n thu</w:t>
            </w:r>
            <w:r>
              <w:t>ậ</w:t>
            </w:r>
            <w:r>
              <w:t>t, m</w:t>
            </w:r>
            <w:r>
              <w:t>ạ</w:t>
            </w:r>
            <w:r>
              <w:t>ng chơi và chu</w:t>
            </w:r>
            <w:r>
              <w:t>ỗ</w:t>
            </w:r>
            <w:r>
              <w:t>i s</w:t>
            </w:r>
            <w:r>
              <w:t>ự</w:t>
            </w:r>
            <w:r>
              <w:t xml:space="preserve"> ki</w:t>
            </w:r>
            <w:r>
              <w:t>ệ</w:t>
            </w:r>
            <w:r>
              <w:t>n ph</w:t>
            </w:r>
            <w:r>
              <w:t>ụ</w:t>
            </w:r>
            <w:r>
              <w:t>c v</w:t>
            </w:r>
            <w:r>
              <w:t>ụ</w:t>
            </w:r>
            <w:r>
              <w:t xml:space="preserve"> m</w:t>
            </w:r>
            <w:r>
              <w:t>ụ</w:t>
            </w:r>
            <w:r>
              <w:t>c tiêu dài h</w:t>
            </w:r>
            <w:r>
              <w:t>ạ</w:t>
            </w:r>
            <w:r>
              <w:t>n.</w:t>
            </w:r>
          </w:p>
        </w:tc>
        <w:tc>
          <w:tcPr>
            <w:tcW w:w="1872" w:type="dxa"/>
            <w:shd w:val="clear" w:color="auto" w:fill="F4F7F8"/>
          </w:tcPr>
          <w:p w14:paraId="6E7A9E67" w14:textId="77777777" w:rsidR="00F27550" w:rsidRDefault="000B0E27">
            <w:r>
              <w:t>Nhu c</w:t>
            </w:r>
            <w:r>
              <w:t>ầ</w:t>
            </w:r>
            <w:r>
              <w:t>u s</w:t>
            </w:r>
            <w:r>
              <w:t>ả</w:t>
            </w:r>
            <w:r>
              <w:t>n xu</w:t>
            </w:r>
            <w:r>
              <w:t>ấ</w:t>
            </w:r>
            <w:r>
              <w:t>t n</w:t>
            </w:r>
            <w:r>
              <w:t>ộ</w:t>
            </w:r>
            <w:r>
              <w:t>i dung vư</w:t>
            </w:r>
            <w:r>
              <w:t>ợ</w:t>
            </w:r>
            <w:r>
              <w:t>t quá năng l</w:t>
            </w:r>
            <w:r>
              <w:t>ự</w:t>
            </w:r>
            <w:r>
              <w:t>c v</w:t>
            </w:r>
            <w:r>
              <w:t>ậ</w:t>
            </w:r>
            <w:r>
              <w:t>n hành th</w:t>
            </w:r>
            <w:r>
              <w:t>ự</w:t>
            </w:r>
            <w:r>
              <w:t>c t</w:t>
            </w:r>
            <w:r>
              <w:t>ế</w:t>
            </w:r>
            <w:r>
              <w:t xml:space="preserve"> c</w:t>
            </w:r>
            <w:r>
              <w:t>ủ</w:t>
            </w:r>
            <w:r>
              <w:t>a studio.</w:t>
            </w:r>
          </w:p>
        </w:tc>
      </w:tr>
    </w:tbl>
    <w:p w14:paraId="23887D8B" w14:textId="77777777" w:rsidR="00631B3A" w:rsidRDefault="00631B3A"/>
    <w:p w14:paraId="51E23D79" w14:textId="67397D4A" w:rsidR="00195223" w:rsidRDefault="007E4342" w:rsidP="00631B3A">
      <w:pPr>
        <w:jc w:val="both"/>
      </w:pPr>
      <w:r>
        <w:t>Khi các điểm chạm thương mại ăn khớp hoàn hảo với vòng lặp cảm xúc cốt lõi, người chơi sẽ đón nhận chúng như những phần thưởng tự nhiên thay vì cảm giác bị làm phiền.</w:t>
      </w:r>
    </w:p>
    <w:p w14:paraId="6F5D32E1" w14:textId="77777777" w:rsidR="00195223" w:rsidRDefault="007E4342">
      <w:pPr>
        <w:pStyle w:val="Heading2"/>
      </w:pPr>
      <w:r>
        <w:lastRenderedPageBreak/>
        <w:t>35. Evidence, not blueprint</w:t>
      </w:r>
      <w:r>
        <w:br/>
        <w:t>Ví dụ thị trường chỉ giúp lựa chọn câu hỏi đúng; dữ liệu nhóm thuần tập của studio mới quyết định cấu hình sản phẩm</w:t>
      </w:r>
    </w:p>
    <w:p w14:paraId="6575DF77" w14:textId="77777777" w:rsidR="00195223" w:rsidRDefault="007E4342" w:rsidP="00631B3A">
      <w:pPr>
        <w:jc w:val="both"/>
      </w:pPr>
      <w:r>
        <w:t>Những tựa game thành công vang dội như Royal Match, Candy Crush Saga hay Merge Mansion đặt ra những bài học tham khảo vô cùng giá trị về nhịp độ sản xuất nội dung, cách tạo áp lực trên bàn cờ và nghệ thuật duy trì gắn kết cộng đồng. Tuy nhiên, chúng là những bằng chứng lịch sử để học hỏi tư duy, không phải bản thiết kế chi tiết để sao chép nguyên mẫu.</w:t>
      </w:r>
    </w:p>
    <w:p w14:paraId="5F13C429" w14:textId="1676F165" w:rsidR="00631B3A" w:rsidRDefault="007E4342" w:rsidP="00631B3A">
      <w:pPr>
        <w:jc w:val="both"/>
      </w:pPr>
      <w:r>
        <w:t>Hãy sử dụng dữ liệu thị trường công khai để nắm bắt quy mô phân khúc, tốc độ chuyển dịch của thị trường và bối cảnh cạnh tranh chiến lược. Nhưng hãy luôn dùng chính dữ liệu nhóm thuần tập của tựa game bạn đang làm để tinh chỉnh độ khó từng màn chơi, thiết lập mức giá gói nạp và tối ưu hóa các điểm chạm quảng cáo.</w:t>
      </w:r>
    </w:p>
    <w:p w14:paraId="17F2F973" w14:textId="77777777" w:rsidR="00F27550" w:rsidRDefault="000B0E27">
      <w:pPr>
        <w:pStyle w:val="Heading3"/>
      </w:pPr>
      <w:r>
        <w:t>Memory note | Decision board</w:t>
      </w:r>
      <w:r>
        <w:br/>
        <w:t>Part VIII: B</w:t>
      </w:r>
      <w:r>
        <w:t>ả</w:t>
      </w:r>
      <w:r>
        <w:t>n đ</w:t>
      </w:r>
      <w:r>
        <w:t>ồ</w:t>
      </w:r>
      <w:r>
        <w:t xml:space="preserve"> cơ ch</w:t>
      </w:r>
      <w:r>
        <w:t>ế</w:t>
      </w:r>
      <w:r>
        <w:t xml:space="preserve"> theo th</w:t>
      </w:r>
      <w:r>
        <w:t>ể</w:t>
      </w:r>
      <w:r>
        <w:t xml:space="preserve"> lo</w:t>
      </w:r>
      <w:r>
        <w:t>ạ</w:t>
      </w:r>
      <w:r>
        <w:t>i</w:t>
      </w:r>
    </w:p>
    <w:tbl>
      <w:tblPr>
        <w:tblStyle w:val="TableGrid"/>
        <w:tblW w:w="0" w:type="auto"/>
        <w:jc w:val="center"/>
        <w:tblLayout w:type="fixed"/>
        <w:tblLook w:val="04A0" w:firstRow="1" w:lastRow="0" w:firstColumn="1" w:lastColumn="0" w:noHBand="0" w:noVBand="1"/>
      </w:tblPr>
      <w:tblGrid>
        <w:gridCol w:w="4536"/>
        <w:gridCol w:w="4536"/>
      </w:tblGrid>
      <w:tr w:rsidR="00F27550" w14:paraId="34D8FFBA" w14:textId="77777777" w:rsidTr="00631B3A">
        <w:trPr>
          <w:jc w:val="center"/>
        </w:trPr>
        <w:tc>
          <w:tcPr>
            <w:tcW w:w="4536" w:type="dxa"/>
            <w:shd w:val="clear" w:color="auto" w:fill="F4F7F8"/>
          </w:tcPr>
          <w:p w14:paraId="5F586A8C" w14:textId="77777777" w:rsidR="00F27550" w:rsidRDefault="000B0E27">
            <w:r>
              <w:t>LÀM NGAY:</w:t>
            </w:r>
            <w:r>
              <w:br/>
              <w:t>• Ch</w:t>
            </w:r>
            <w:r>
              <w:t>ọ</w:t>
            </w:r>
            <w:r>
              <w:t>n m</w:t>
            </w:r>
            <w:r>
              <w:t>ộ</w:t>
            </w:r>
            <w:r>
              <w:t>t th</w:t>
            </w:r>
            <w:r>
              <w:t>ể</w:t>
            </w:r>
            <w:r>
              <w:t xml:space="preserve"> lo</w:t>
            </w:r>
            <w:r>
              <w:t>ạ</w:t>
            </w:r>
            <w:r>
              <w:t>i game đang phát tri</w:t>
            </w:r>
            <w:r>
              <w:t>ể</w:t>
            </w:r>
            <w:r>
              <w:t>n và mô t</w:t>
            </w:r>
            <w:r>
              <w:t>ả</w:t>
            </w:r>
            <w:r>
              <w:t xml:space="preserve"> vòng l</w:t>
            </w:r>
            <w:r>
              <w:t>ặ</w:t>
            </w:r>
            <w:r>
              <w:t>p c</w:t>
            </w:r>
            <w:r>
              <w:t>ả</w:t>
            </w:r>
            <w:r>
              <w:t>m xúc b</w:t>
            </w:r>
            <w:r>
              <w:t>ằ</w:t>
            </w:r>
            <w:r>
              <w:t>ng ngôn ng</w:t>
            </w:r>
            <w:r>
              <w:t>ữ</w:t>
            </w:r>
            <w:r>
              <w:t xml:space="preserve"> c</w:t>
            </w:r>
            <w:r>
              <w:t>ủ</w:t>
            </w:r>
            <w:r>
              <w:t>a ngư</w:t>
            </w:r>
            <w:r>
              <w:t>ờ</w:t>
            </w:r>
            <w:r>
              <w:t xml:space="preserve">i chơi, không dùng danh sách tính </w:t>
            </w:r>
            <w:r>
              <w:t>năng.</w:t>
            </w:r>
            <w:r>
              <w:br/>
              <w:t>• L</w:t>
            </w:r>
            <w:r>
              <w:t>ự</w:t>
            </w:r>
            <w:r>
              <w:t>a ch</w:t>
            </w:r>
            <w:r>
              <w:t>ọ</w:t>
            </w:r>
            <w:r>
              <w:t>n các đi</w:t>
            </w:r>
            <w:r>
              <w:t>ể</w:t>
            </w:r>
            <w:r>
              <w:t>m ch</w:t>
            </w:r>
            <w:r>
              <w:t>ạ</w:t>
            </w:r>
            <w:r>
              <w:t>m thương m</w:t>
            </w:r>
            <w:r>
              <w:t>ạ</w:t>
            </w:r>
            <w:r>
              <w:t>i ăn kh</w:t>
            </w:r>
            <w:r>
              <w:t>ớ</w:t>
            </w:r>
            <w:r>
              <w:t>p hoàn h</w:t>
            </w:r>
            <w:r>
              <w:t>ả</w:t>
            </w:r>
            <w:r>
              <w:t>o v</w:t>
            </w:r>
            <w:r>
              <w:t>ớ</w:t>
            </w:r>
            <w:r>
              <w:t>i vòng l</w:t>
            </w:r>
            <w:r>
              <w:t>ặ</w:t>
            </w:r>
            <w:r>
              <w:t>p c</w:t>
            </w:r>
            <w:r>
              <w:t>ả</w:t>
            </w:r>
            <w:r>
              <w:t>m xúc đó và ki</w:t>
            </w:r>
            <w:r>
              <w:t>ể</w:t>
            </w:r>
            <w:r>
              <w:t>m ch</w:t>
            </w:r>
            <w:r>
              <w:t>ứ</w:t>
            </w:r>
            <w:r>
              <w:t>ng trên b</w:t>
            </w:r>
            <w:r>
              <w:t>ả</w:t>
            </w:r>
            <w:r>
              <w:t>n m</w:t>
            </w:r>
            <w:r>
              <w:t>ẫ</w:t>
            </w:r>
            <w:r>
              <w:t>u nh</w:t>
            </w:r>
            <w:r>
              <w:t>ỏ</w:t>
            </w:r>
            <w:r>
              <w:t>.</w:t>
            </w:r>
            <w:r>
              <w:br/>
              <w:t>• Nh</w:t>
            </w:r>
            <w:r>
              <w:t>ậ</w:t>
            </w:r>
            <w:r>
              <w:t>n di</w:t>
            </w:r>
            <w:r>
              <w:t>ệ</w:t>
            </w:r>
            <w:r>
              <w:t>n rõ các r</w:t>
            </w:r>
            <w:r>
              <w:t>ủ</w:t>
            </w:r>
            <w:r>
              <w:t>i ro v</w:t>
            </w:r>
            <w:r>
              <w:t>ề</w:t>
            </w:r>
            <w:r>
              <w:t xml:space="preserve"> tính công b</w:t>
            </w:r>
            <w:r>
              <w:t>ằ</w:t>
            </w:r>
            <w:r>
              <w:t>ng và dòng ch</w:t>
            </w:r>
            <w:r>
              <w:t>ả</w:t>
            </w:r>
            <w:r>
              <w:t>y tr</w:t>
            </w:r>
            <w:r>
              <w:t>ả</w:t>
            </w:r>
            <w:r>
              <w:t>i nghi</w:t>
            </w:r>
            <w:r>
              <w:t>ệ</w:t>
            </w:r>
            <w:r>
              <w:t>m trư</w:t>
            </w:r>
            <w:r>
              <w:t>ớ</w:t>
            </w:r>
            <w:r>
              <w:t>c khi bi</w:t>
            </w:r>
            <w:r>
              <w:t>ế</w:t>
            </w:r>
            <w:r>
              <w:t>n chúng thành các gói bán v</w:t>
            </w:r>
            <w:r>
              <w:t>ậ</w:t>
            </w:r>
            <w:r>
              <w:t>t ph</w:t>
            </w:r>
            <w:r>
              <w:t>ẩ</w:t>
            </w:r>
            <w:r>
              <w:t>m.</w:t>
            </w:r>
          </w:p>
        </w:tc>
        <w:tc>
          <w:tcPr>
            <w:tcW w:w="4536" w:type="dxa"/>
            <w:shd w:val="clear" w:color="auto" w:fill="F4F7F8"/>
          </w:tcPr>
          <w:p w14:paraId="5DFC586C" w14:textId="77777777" w:rsidR="00F27550" w:rsidRDefault="000B0E27">
            <w:r>
              <w:t>H</w:t>
            </w:r>
            <w:r>
              <w:t>Ỏ</w:t>
            </w:r>
            <w:r>
              <w:t>I TRƯ</w:t>
            </w:r>
            <w:r>
              <w:t>Ớ</w:t>
            </w:r>
            <w:r>
              <w:t>C KHI QUY</w:t>
            </w:r>
            <w:r>
              <w:t>Ế</w:t>
            </w:r>
            <w:r>
              <w:t>T Đ</w:t>
            </w:r>
            <w:r>
              <w:t>Ị</w:t>
            </w:r>
            <w:r>
              <w:t>N</w:t>
            </w:r>
            <w:r>
              <w:t>H:</w:t>
            </w:r>
            <w:r>
              <w:br/>
              <w:t>• Ngư</w:t>
            </w:r>
            <w:r>
              <w:t>ờ</w:t>
            </w:r>
            <w:r>
              <w:t>i chơi quay l</w:t>
            </w:r>
            <w:r>
              <w:t>ạ</w:t>
            </w:r>
            <w:r>
              <w:t>i t</w:t>
            </w:r>
            <w:r>
              <w:t>ự</w:t>
            </w:r>
            <w:r>
              <w:t>a game này đ</w:t>
            </w:r>
            <w:r>
              <w:t>ể</w:t>
            </w:r>
            <w:r>
              <w:t xml:space="preserve"> tìm ki</w:t>
            </w:r>
            <w:r>
              <w:t>ế</w:t>
            </w:r>
            <w:r>
              <w:t>m tr</w:t>
            </w:r>
            <w:r>
              <w:t>ạ</w:t>
            </w:r>
            <w:r>
              <w:t>ng thái c</w:t>
            </w:r>
            <w:r>
              <w:t>ả</w:t>
            </w:r>
            <w:r>
              <w:t>m xúc gì, và s</w:t>
            </w:r>
            <w:r>
              <w:t>ả</w:t>
            </w:r>
            <w:r>
              <w:t>n ph</w:t>
            </w:r>
            <w:r>
              <w:t>ẩ</w:t>
            </w:r>
            <w:r>
              <w:t>m hi</w:t>
            </w:r>
            <w:r>
              <w:t>ệ</w:t>
            </w:r>
            <w:r>
              <w:t>n t</w:t>
            </w:r>
            <w:r>
              <w:t>ạ</w:t>
            </w:r>
            <w:r>
              <w:t>i có làm sâu s</w:t>
            </w:r>
            <w:r>
              <w:t>ắ</w:t>
            </w:r>
            <w:r>
              <w:t>c c</w:t>
            </w:r>
            <w:r>
              <w:t>ả</w:t>
            </w:r>
            <w:r>
              <w:t>m xúc đó không?</w:t>
            </w:r>
            <w:r>
              <w:br/>
              <w:t>• Đi</w:t>
            </w:r>
            <w:r>
              <w:t>ể</w:t>
            </w:r>
            <w:r>
              <w:t>m ch</w:t>
            </w:r>
            <w:r>
              <w:t>ạ</w:t>
            </w:r>
            <w:r>
              <w:t>m ki</w:t>
            </w:r>
            <w:r>
              <w:t>ế</w:t>
            </w:r>
            <w:r>
              <w:t>m ti</w:t>
            </w:r>
            <w:r>
              <w:t>ề</w:t>
            </w:r>
            <w:r>
              <w:t>n này đang b</w:t>
            </w:r>
            <w:r>
              <w:t>ả</w:t>
            </w:r>
            <w:r>
              <w:t>o v</w:t>
            </w:r>
            <w:r>
              <w:t>ệ</w:t>
            </w:r>
            <w:r>
              <w:t xml:space="preserve"> vòng l</w:t>
            </w:r>
            <w:r>
              <w:t>ặ</w:t>
            </w:r>
            <w:r>
              <w:t>p tr</w:t>
            </w:r>
            <w:r>
              <w:t>ả</w:t>
            </w:r>
            <w:r>
              <w:t>i nghi</w:t>
            </w:r>
            <w:r>
              <w:t>ệ</w:t>
            </w:r>
            <w:r>
              <w:t>m hay đang làm gián đo</w:t>
            </w:r>
            <w:r>
              <w:t>ạ</w:t>
            </w:r>
            <w:r>
              <w:t>n kho</w:t>
            </w:r>
            <w:r>
              <w:t>ả</w:t>
            </w:r>
            <w:r>
              <w:t>nh kh</w:t>
            </w:r>
            <w:r>
              <w:t>ắ</w:t>
            </w:r>
            <w:r>
              <w:t>c k</w:t>
            </w:r>
            <w:r>
              <w:t>ị</w:t>
            </w:r>
            <w:r>
              <w:t>ch tính nh</w:t>
            </w:r>
            <w:r>
              <w:t>ấ</w:t>
            </w:r>
            <w:r>
              <w:t>t?</w:t>
            </w:r>
            <w:r>
              <w:br/>
              <w:t>• Nhóm thu</w:t>
            </w:r>
            <w:r>
              <w:t>ầ</w:t>
            </w:r>
            <w:r>
              <w:t>n t</w:t>
            </w:r>
            <w:r>
              <w:t>ậ</w:t>
            </w:r>
            <w:r>
              <w:t>p nà</w:t>
            </w:r>
            <w:r>
              <w:t>o c</w:t>
            </w:r>
            <w:r>
              <w:t>ầ</w:t>
            </w:r>
            <w:r>
              <w:t>n đư</w:t>
            </w:r>
            <w:r>
              <w:t>ợ</w:t>
            </w:r>
            <w:r>
              <w:t>c th</w:t>
            </w:r>
            <w:r>
              <w:t>ử</w:t>
            </w:r>
            <w:r>
              <w:t xml:space="preserve"> nghi</w:t>
            </w:r>
            <w:r>
              <w:t>ệ</w:t>
            </w:r>
            <w:r>
              <w:t>m trư</w:t>
            </w:r>
            <w:r>
              <w:t>ớ</w:t>
            </w:r>
            <w:r>
              <w:t>c đ</w:t>
            </w:r>
            <w:r>
              <w:t>ể</w:t>
            </w:r>
            <w:r>
              <w:t xml:space="preserve"> ki</w:t>
            </w:r>
            <w:r>
              <w:t>ể</w:t>
            </w:r>
            <w:r>
              <w:t>m ch</w:t>
            </w:r>
            <w:r>
              <w:t>ứ</w:t>
            </w:r>
            <w:r>
              <w:t>ng tính xác th</w:t>
            </w:r>
            <w:r>
              <w:t>ự</w:t>
            </w:r>
            <w:r>
              <w:t>c c</w:t>
            </w:r>
            <w:r>
              <w:t>ủ</w:t>
            </w:r>
            <w:r>
              <w:t>a cơ ch</w:t>
            </w:r>
            <w:r>
              <w:t>ế</w:t>
            </w:r>
            <w:r>
              <w:t xml:space="preserve"> th</w:t>
            </w:r>
            <w:r>
              <w:t>ể</w:t>
            </w:r>
            <w:r>
              <w:t xml:space="preserve"> lo</w:t>
            </w:r>
            <w:r>
              <w:t>ạ</w:t>
            </w:r>
            <w:r>
              <w:t>i?</w:t>
            </w:r>
          </w:p>
        </w:tc>
      </w:tr>
      <w:tr w:rsidR="00F27550" w14:paraId="728C7552" w14:textId="77777777" w:rsidTr="00631B3A">
        <w:trPr>
          <w:jc w:val="center"/>
        </w:trPr>
        <w:tc>
          <w:tcPr>
            <w:tcW w:w="4536" w:type="dxa"/>
            <w:shd w:val="clear" w:color="auto" w:fill="F4F7F8"/>
          </w:tcPr>
          <w:p w14:paraId="03D749E8" w14:textId="77777777" w:rsidR="00F27550" w:rsidRDefault="000B0E27">
            <w:r>
              <w:t>C</w:t>
            </w:r>
            <w:r>
              <w:t>Ầ</w:t>
            </w:r>
            <w:r>
              <w:t>N GHI NH</w:t>
            </w:r>
            <w:r>
              <w:t>Ớ</w:t>
            </w:r>
            <w:r>
              <w:t>:</w:t>
            </w:r>
            <w:r>
              <w:br/>
              <w:t>• Th</w:t>
            </w:r>
            <w:r>
              <w:t>ể</w:t>
            </w:r>
            <w:r>
              <w:t xml:space="preserve"> lo</w:t>
            </w:r>
            <w:r>
              <w:t>ạ</w:t>
            </w:r>
            <w:r>
              <w:t>i game đư</w:t>
            </w:r>
            <w:r>
              <w:t>ợ</w:t>
            </w:r>
            <w:r>
              <w:t>c đ</w:t>
            </w:r>
            <w:r>
              <w:t>ị</w:t>
            </w:r>
            <w:r>
              <w:t>nh nghĩa b</w:t>
            </w:r>
            <w:r>
              <w:t>ằ</w:t>
            </w:r>
            <w:r>
              <w:t>ng cơ ch</w:t>
            </w:r>
            <w:r>
              <w:t>ế</w:t>
            </w:r>
            <w:r>
              <w:t xml:space="preserve"> và c</w:t>
            </w:r>
            <w:r>
              <w:t>ả</w:t>
            </w:r>
            <w:r>
              <w:t>m xúc, không ph</w:t>
            </w:r>
            <w:r>
              <w:t>ả</w:t>
            </w:r>
            <w:r>
              <w:t>i danh m</w:t>
            </w:r>
            <w:r>
              <w:t>ụ</w:t>
            </w:r>
            <w:r>
              <w:t>c tính năng c</w:t>
            </w:r>
            <w:r>
              <w:t>ầ</w:t>
            </w:r>
            <w:r>
              <w:t>n sao chép.</w:t>
            </w:r>
            <w:r>
              <w:br/>
              <w:t>• M</w:t>
            </w:r>
            <w:r>
              <w:t>ộ</w:t>
            </w:r>
            <w:r>
              <w:t>t v</w:t>
            </w:r>
            <w:r>
              <w:t>ị</w:t>
            </w:r>
            <w:r>
              <w:t xml:space="preserve"> trí ki</w:t>
            </w:r>
            <w:r>
              <w:t>ế</w:t>
            </w:r>
            <w:r>
              <w:t>m ti</w:t>
            </w:r>
            <w:r>
              <w:t>ề</w:t>
            </w:r>
            <w:r>
              <w:t>n ch</w:t>
            </w:r>
            <w:r>
              <w:t>ỉ</w:t>
            </w:r>
            <w:r>
              <w:t xml:space="preserve"> đ</w:t>
            </w:r>
            <w:r>
              <w:t>ạ</w:t>
            </w:r>
            <w:r>
              <w:t>t chu</w:t>
            </w:r>
            <w:r>
              <w:t>ẩ</w:t>
            </w:r>
            <w:r>
              <w:t>n khi nó giúp ngư</w:t>
            </w:r>
            <w:r>
              <w:t>ờ</w:t>
            </w:r>
            <w:r>
              <w:t xml:space="preserve">i chơi </w:t>
            </w:r>
            <w:r>
              <w:t>d</w:t>
            </w:r>
            <w:r>
              <w:t>ấ</w:t>
            </w:r>
            <w:r>
              <w:t>n thân sâu hơn vào hành trình h</w:t>
            </w:r>
            <w:r>
              <w:t>ọ</w:t>
            </w:r>
            <w:r>
              <w:t xml:space="preserve"> đang tìm ki</w:t>
            </w:r>
            <w:r>
              <w:t>ế</w:t>
            </w:r>
            <w:r>
              <w:t>m.</w:t>
            </w:r>
            <w:r>
              <w:br/>
              <w:t>• Không có s</w:t>
            </w:r>
            <w:r>
              <w:t>ố</w:t>
            </w:r>
            <w:r>
              <w:t xml:space="preserve"> li</w:t>
            </w:r>
            <w:r>
              <w:t>ệ</w:t>
            </w:r>
            <w:r>
              <w:t>u tham chi</w:t>
            </w:r>
            <w:r>
              <w:t>ế</w:t>
            </w:r>
            <w:r>
              <w:t>u công khai nào thay th</w:t>
            </w:r>
            <w:r>
              <w:t>ế</w:t>
            </w:r>
            <w:r>
              <w:t xml:space="preserve"> đư</w:t>
            </w:r>
            <w:r>
              <w:t>ợ</w:t>
            </w:r>
            <w:r>
              <w:t>c m</w:t>
            </w:r>
            <w:r>
              <w:t>ố</w:t>
            </w:r>
            <w:r>
              <w:t>i quan h</w:t>
            </w:r>
            <w:r>
              <w:t>ệ</w:t>
            </w:r>
            <w:r>
              <w:t xml:space="preserve"> nhân qu</w:t>
            </w:r>
            <w:r>
              <w:t>ả</w:t>
            </w:r>
            <w:r>
              <w:t xml:space="preserve"> trong chính nhóm ngư</w:t>
            </w:r>
            <w:r>
              <w:t>ờ</w:t>
            </w:r>
            <w:r>
              <w:t>i chơi c</w:t>
            </w:r>
            <w:r>
              <w:t>ủ</w:t>
            </w:r>
            <w:r>
              <w:t>a b</w:t>
            </w:r>
            <w:r>
              <w:t>ạ</w:t>
            </w:r>
            <w:r>
              <w:t>n.</w:t>
            </w:r>
          </w:p>
        </w:tc>
        <w:tc>
          <w:tcPr>
            <w:tcW w:w="4536" w:type="dxa"/>
            <w:shd w:val="clear" w:color="auto" w:fill="F4F7F8"/>
          </w:tcPr>
          <w:p w14:paraId="753AF9C2" w14:textId="77777777" w:rsidR="00F27550" w:rsidRDefault="000B0E27">
            <w:r>
              <w:t>ĐƯA VÀO CU</w:t>
            </w:r>
            <w:r>
              <w:t>Ộ</w:t>
            </w:r>
            <w:r>
              <w:t>C H</w:t>
            </w:r>
            <w:r>
              <w:t>Ọ</w:t>
            </w:r>
            <w:r>
              <w:t>P (45 phút):</w:t>
            </w:r>
            <w:r>
              <w:br/>
              <w:t>• Thành ph</w:t>
            </w:r>
            <w:r>
              <w:t>ầ</w:t>
            </w:r>
            <w:r>
              <w:t>n: Lead Game Designer, Product Lead, Economy Design</w:t>
            </w:r>
            <w:r>
              <w:t>er, UA Creative Lead.</w:t>
            </w:r>
            <w:r>
              <w:br/>
              <w:t>• Tài li</w:t>
            </w:r>
            <w:r>
              <w:t>ệ</w:t>
            </w:r>
            <w:r>
              <w:t>u mang theo: B</w:t>
            </w:r>
            <w:r>
              <w:t>ả</w:t>
            </w:r>
            <w:r>
              <w:t>n đ</w:t>
            </w:r>
            <w:r>
              <w:t>ồ</w:t>
            </w:r>
            <w:r>
              <w:t xml:space="preserve"> cơ ch</w:t>
            </w:r>
            <w:r>
              <w:t>ế</w:t>
            </w:r>
            <w:r>
              <w:t xml:space="preserve"> theo th</w:t>
            </w:r>
            <w:r>
              <w:t>ể</w:t>
            </w:r>
            <w:r>
              <w:t xml:space="preserve"> lo</w:t>
            </w:r>
            <w:r>
              <w:t>ạ</w:t>
            </w:r>
            <w:r>
              <w:t>i, d</w:t>
            </w:r>
            <w:r>
              <w:t>ữ</w:t>
            </w:r>
            <w:r>
              <w:t xml:space="preserve"> li</w:t>
            </w:r>
            <w:r>
              <w:t>ệ</w:t>
            </w:r>
            <w:r>
              <w:t>u phân tích đ</w:t>
            </w:r>
            <w:r>
              <w:t>ố</w:t>
            </w:r>
            <w:r>
              <w:t>i th</w:t>
            </w:r>
            <w:r>
              <w:t>ủ</w:t>
            </w:r>
            <w:r>
              <w:t>, b</w:t>
            </w:r>
            <w:r>
              <w:t>ả</w:t>
            </w:r>
            <w:r>
              <w:t>n ghi gameplay và k</w:t>
            </w:r>
            <w:r>
              <w:t>ế</w:t>
            </w:r>
            <w:r>
              <w:t xml:space="preserve"> ho</w:t>
            </w:r>
            <w:r>
              <w:t>ạ</w:t>
            </w:r>
            <w:r>
              <w:t>ch th</w:t>
            </w:r>
            <w:r>
              <w:t>ử</w:t>
            </w:r>
            <w:r>
              <w:t xml:space="preserve"> nghi</w:t>
            </w:r>
            <w:r>
              <w:t>ệ</w:t>
            </w:r>
            <w:r>
              <w:t>m.</w:t>
            </w:r>
            <w:r>
              <w:br/>
              <w:t>• K</w:t>
            </w:r>
            <w:r>
              <w:t>ế</w:t>
            </w:r>
            <w:r>
              <w:t>t qu</w:t>
            </w:r>
            <w:r>
              <w:t>ả</w:t>
            </w:r>
            <w:r>
              <w:t xml:space="preserve"> c</w:t>
            </w:r>
            <w:r>
              <w:t>ầ</w:t>
            </w:r>
            <w:r>
              <w:t>n ch</w:t>
            </w:r>
            <w:r>
              <w:t>ố</w:t>
            </w:r>
            <w:r>
              <w:t>t: Xác l</w:t>
            </w:r>
            <w:r>
              <w:t>ậ</w:t>
            </w:r>
            <w:r>
              <w:t>p vòng l</w:t>
            </w:r>
            <w:r>
              <w:t>ặ</w:t>
            </w:r>
            <w:r>
              <w:t>p c</w:t>
            </w:r>
            <w:r>
              <w:t>ả</w:t>
            </w:r>
            <w:r>
              <w:t>m xúc tr</w:t>
            </w:r>
            <w:r>
              <w:t>ọ</w:t>
            </w:r>
            <w:r>
              <w:t>ng tâm, đi</w:t>
            </w:r>
            <w:r>
              <w:t>ể</w:t>
            </w:r>
            <w:r>
              <w:t>m ch</w:t>
            </w:r>
            <w:r>
              <w:t>ạ</w:t>
            </w:r>
            <w:r>
              <w:t>m thương m</w:t>
            </w:r>
            <w:r>
              <w:t>ạ</w:t>
            </w:r>
            <w:r>
              <w:t>i c</w:t>
            </w:r>
            <w:r>
              <w:t>ầ</w:t>
            </w:r>
            <w:r>
              <w:t>n th</w:t>
            </w:r>
            <w:r>
              <w:t>ử</w:t>
            </w:r>
            <w:r>
              <w:t xml:space="preserve"> nghi</w:t>
            </w:r>
            <w:r>
              <w:t>ệ</w:t>
            </w:r>
            <w:r>
              <w:t>m đ</w:t>
            </w:r>
            <w:r>
              <w:t>ầ</w:t>
            </w:r>
            <w:r>
              <w:t>u tiên và đi</w:t>
            </w:r>
            <w:r>
              <w:t>ề</w:t>
            </w:r>
            <w:r>
              <w:t>u ki</w:t>
            </w:r>
            <w:r>
              <w:t>ệ</w:t>
            </w:r>
            <w:r>
              <w:t>n d</w:t>
            </w:r>
            <w:r>
              <w:t>ừ</w:t>
            </w:r>
            <w:r>
              <w:t>ng.</w:t>
            </w:r>
          </w:p>
        </w:tc>
      </w:tr>
    </w:tbl>
    <w:p w14:paraId="117DAFB8" w14:textId="77777777" w:rsidR="00F27550" w:rsidRDefault="000B0E27" w:rsidP="00631B3A">
      <w:pPr>
        <w:spacing w:before="80" w:after="160"/>
        <w:jc w:val="both"/>
      </w:pPr>
      <w:r>
        <w:t>Ph</w:t>
      </w:r>
      <w:r>
        <w:t>ầ</w:t>
      </w:r>
      <w:r>
        <w:t>n IX là bài ki</w:t>
      </w:r>
      <w:r>
        <w:t>ể</w:t>
      </w:r>
      <w:r>
        <w:t>m tra toàn di</w:t>
      </w:r>
      <w:r>
        <w:t>ệ</w:t>
      </w:r>
      <w:r>
        <w:t>n cu</w:t>
      </w:r>
      <w:r>
        <w:t>ố</w:t>
      </w:r>
      <w:r>
        <w:t>i cùng: quy trình ki</w:t>
      </w:r>
      <w:r>
        <w:t>ể</w:t>
      </w:r>
      <w:r>
        <w:t>m toán 30 phút giúp ngư</w:t>
      </w:r>
      <w:r>
        <w:t>ờ</w:t>
      </w:r>
      <w:r>
        <w:t>i làm game phát hi</w:t>
      </w:r>
      <w:r>
        <w:t>ệ</w:t>
      </w:r>
      <w:r>
        <w:t>n chính xác các đi</w:t>
      </w:r>
      <w:r>
        <w:t>ể</w:t>
      </w:r>
      <w:r>
        <w:t>m rò r</w:t>
      </w:r>
      <w:r>
        <w:t>ỉ</w:t>
      </w:r>
      <w:r>
        <w:t xml:space="preserve"> ni</w:t>
      </w:r>
      <w:r>
        <w:t>ề</w:t>
      </w:r>
      <w:r>
        <w:t>m tin, th</w:t>
      </w:r>
      <w:r>
        <w:t>ấ</w:t>
      </w:r>
      <w:r>
        <w:t>t thoát giá tr</w:t>
      </w:r>
      <w:r>
        <w:t>ị</w:t>
      </w:r>
      <w:r>
        <w:t xml:space="preserve"> và xác l</w:t>
      </w:r>
      <w:r>
        <w:t>ậ</w:t>
      </w:r>
      <w:r>
        <w:t>p tiêu chu</w:t>
      </w:r>
      <w:r>
        <w:t>ẩ</w:t>
      </w:r>
      <w:r>
        <w:t>n hoàn thành trư</w:t>
      </w:r>
      <w:r>
        <w:t>ớ</w:t>
      </w:r>
      <w:r>
        <w:t>c khi m</w:t>
      </w:r>
      <w:r>
        <w:t>ở</w:t>
      </w:r>
      <w:r>
        <w:t xml:space="preserve"> r</w:t>
      </w:r>
      <w:r>
        <w:t>ộ</w:t>
      </w:r>
      <w:r>
        <w:t>ng quy mô.</w:t>
      </w:r>
    </w:p>
    <w:p w14:paraId="1DCAF319" w14:textId="77777777" w:rsidR="00195223" w:rsidRDefault="007E4342">
      <w:pPr>
        <w:pStyle w:val="Heading1"/>
      </w:pPr>
      <w:r>
        <w:lastRenderedPageBreak/>
        <w:t>Part IX: The audit</w:t>
      </w:r>
      <w:r>
        <w:br/>
        <w:t>Phần IX: Quy trình kiểm toán và tiêu chuẩn hoàn thành</w:t>
      </w:r>
    </w:p>
    <w:p w14:paraId="0DDCC3FA" w14:textId="77777777" w:rsidR="00195223" w:rsidRDefault="007E4342">
      <w:pPr>
        <w:pStyle w:val="Heading2"/>
      </w:pPr>
      <w:r>
        <w:t>36. The 30-minute audit</w:t>
      </w:r>
      <w:r>
        <w:br/>
        <w:t>Kiểm toán hệ thống kiếm tiền trong 30 phút: Tìm ra một điểm rò rỉ niềm tin, một điểm thất thoát giá trị và một thử nghiệm có thể triển khai ngay</w:t>
      </w:r>
    </w:p>
    <w:p w14:paraId="695702A4" w14:textId="77777777" w:rsidR="00195223" w:rsidRDefault="007E4342" w:rsidP="00631B3A">
      <w:pPr>
        <w:jc w:val="both"/>
      </w:pPr>
      <w:r>
        <w:t>Đừng biến buổi kiểm toán thành một cuộc tranh luận cảm tính về gu thẩm mỹ cá nhân. Mục tiêu tối thượng của buổi kiểm toán 30 phút là thiết lập một chuỗi bằng chứng logic rõ ràng nối liền từ lời hứa quảng cáo ➔ trải nghiệm màn chơi đầu ➔ các điểm trao đổi thương mại ➔ đến dữ liệu phản hồi thực tế. Sau 30 phút, đội ngũ bắt buộc phải chỉ ra được: một điểm đang làm xói mòn niềm tin (trust leak), một điểm đang làm thất thoát giá trị (value leak), và một kế hoạch thử nghiệm can thiệp rõ ràng có người chịu trách nhiệm và phương án hoàn tác an toàn.</w:t>
      </w:r>
    </w:p>
    <w:tbl>
      <w:tblPr>
        <w:tblStyle w:val="TableGrid"/>
        <w:tblW w:w="0" w:type="auto"/>
        <w:jc w:val="center"/>
        <w:tblLayout w:type="fixed"/>
        <w:tblLook w:val="04A0" w:firstRow="1" w:lastRow="0" w:firstColumn="1" w:lastColumn="0" w:noHBand="0" w:noVBand="1"/>
      </w:tblPr>
      <w:tblGrid>
        <w:gridCol w:w="1440"/>
        <w:gridCol w:w="4104"/>
        <w:gridCol w:w="3960"/>
      </w:tblGrid>
      <w:tr w:rsidR="00F27550" w14:paraId="08B1168A" w14:textId="77777777" w:rsidTr="003F0EBA">
        <w:trPr>
          <w:jc w:val="center"/>
        </w:trPr>
        <w:tc>
          <w:tcPr>
            <w:tcW w:w="1440" w:type="dxa"/>
            <w:shd w:val="clear" w:color="auto" w:fill="005868"/>
          </w:tcPr>
          <w:p w14:paraId="4A0D4FF4" w14:textId="77777777" w:rsidR="00F27550" w:rsidRDefault="000B0E27">
            <w:r>
              <w:t>Khung th</w:t>
            </w:r>
            <w:r>
              <w:t>ờ</w:t>
            </w:r>
            <w:r>
              <w:t>i g</w:t>
            </w:r>
            <w:r>
              <w:t>ian</w:t>
            </w:r>
          </w:p>
        </w:tc>
        <w:tc>
          <w:tcPr>
            <w:tcW w:w="4104" w:type="dxa"/>
            <w:shd w:val="clear" w:color="auto" w:fill="005868"/>
          </w:tcPr>
          <w:p w14:paraId="7BC11F93" w14:textId="77777777" w:rsidR="00F27550" w:rsidRDefault="000B0E27">
            <w:r>
              <w:t>Hành đ</w:t>
            </w:r>
            <w:r>
              <w:t>ộ</w:t>
            </w:r>
            <w:r>
              <w:t>ng ki</w:t>
            </w:r>
            <w:r>
              <w:t>ể</w:t>
            </w:r>
            <w:r>
              <w:t>m toán th</w:t>
            </w:r>
            <w:r>
              <w:t>ự</w:t>
            </w:r>
            <w:r>
              <w:t>c t</w:t>
            </w:r>
            <w:r>
              <w:t>ế</w:t>
            </w:r>
          </w:p>
        </w:tc>
        <w:tc>
          <w:tcPr>
            <w:tcW w:w="3960" w:type="dxa"/>
            <w:shd w:val="clear" w:color="auto" w:fill="005868"/>
          </w:tcPr>
          <w:p w14:paraId="3AE545BC" w14:textId="77777777" w:rsidR="00F27550" w:rsidRDefault="000B0E27">
            <w:r>
              <w:t>K</w:t>
            </w:r>
            <w:r>
              <w:t>ế</w:t>
            </w:r>
            <w:r>
              <w:t>t qu</w:t>
            </w:r>
            <w:r>
              <w:t>ả</w:t>
            </w:r>
            <w:r>
              <w:t xml:space="preserve"> đ</w:t>
            </w:r>
            <w:r>
              <w:t>ầ</w:t>
            </w:r>
            <w:r>
              <w:t>u ra b</w:t>
            </w:r>
            <w:r>
              <w:t>ắ</w:t>
            </w:r>
            <w:r>
              <w:t>t bu</w:t>
            </w:r>
            <w:r>
              <w:t>ộ</w:t>
            </w:r>
            <w:r>
              <w:t>c</w:t>
            </w:r>
          </w:p>
        </w:tc>
      </w:tr>
      <w:tr w:rsidR="00F27550" w14:paraId="02108C53" w14:textId="77777777" w:rsidTr="003F0EBA">
        <w:trPr>
          <w:jc w:val="center"/>
        </w:trPr>
        <w:tc>
          <w:tcPr>
            <w:tcW w:w="1440" w:type="dxa"/>
          </w:tcPr>
          <w:p w14:paraId="0CBA6C6D" w14:textId="77777777" w:rsidR="00F27550" w:rsidRDefault="000B0E27">
            <w:r>
              <w:t>0 - 5 phút</w:t>
            </w:r>
          </w:p>
        </w:tc>
        <w:tc>
          <w:tcPr>
            <w:tcW w:w="4104" w:type="dxa"/>
          </w:tcPr>
          <w:p w14:paraId="66DE3F3A" w14:textId="77777777" w:rsidR="00F27550" w:rsidRDefault="000B0E27">
            <w:r>
              <w:t>Xem 3 m</w:t>
            </w:r>
            <w:r>
              <w:t>ẫ</w:t>
            </w:r>
            <w:r>
              <w:t>u creative hàng đ</w:t>
            </w:r>
            <w:r>
              <w:t>ầ</w:t>
            </w:r>
            <w:r>
              <w:t>u và chơi phút đ</w:t>
            </w:r>
            <w:r>
              <w:t>ầ</w:t>
            </w:r>
            <w:r>
              <w:t>u tiên c</w:t>
            </w:r>
            <w:r>
              <w:t>ủ</w:t>
            </w:r>
            <w:r>
              <w:t>a game.</w:t>
            </w:r>
          </w:p>
        </w:tc>
        <w:tc>
          <w:tcPr>
            <w:tcW w:w="3960" w:type="dxa"/>
          </w:tcPr>
          <w:p w14:paraId="772C85A9" w14:textId="77777777" w:rsidR="00F27550" w:rsidRDefault="000B0E27">
            <w:r>
              <w:t>B</w:t>
            </w:r>
            <w:r>
              <w:t>ả</w:t>
            </w:r>
            <w:r>
              <w:t>n đ</w:t>
            </w:r>
            <w:r>
              <w:t>ồ</w:t>
            </w:r>
            <w:r>
              <w:t xml:space="preserve"> l</w:t>
            </w:r>
            <w:r>
              <w:t>ờ</w:t>
            </w:r>
            <w:r>
              <w:t>i h</w:t>
            </w:r>
            <w:r>
              <w:t>ứ</w:t>
            </w:r>
            <w:r>
              <w:t>a: C</w:t>
            </w:r>
            <w:r>
              <w:t>ả</w:t>
            </w:r>
            <w:r>
              <w:t>m xúc qu</w:t>
            </w:r>
            <w:r>
              <w:t>ả</w:t>
            </w:r>
            <w:r>
              <w:t>ng cáo h</w:t>
            </w:r>
            <w:r>
              <w:t>ứ</w:t>
            </w:r>
            <w:r>
              <w:t>a h</w:t>
            </w:r>
            <w:r>
              <w:t>ẹ</w:t>
            </w:r>
            <w:r>
              <w:t>n và b</w:t>
            </w:r>
            <w:r>
              <w:t>ằ</w:t>
            </w:r>
            <w:r>
              <w:t>ng ch</w:t>
            </w:r>
            <w:r>
              <w:t>ứ</w:t>
            </w:r>
            <w:r>
              <w:t>ng game mang l</w:t>
            </w:r>
            <w:r>
              <w:t>ạ</w:t>
            </w:r>
            <w:r>
              <w:t>i.</w:t>
            </w:r>
          </w:p>
        </w:tc>
      </w:tr>
      <w:tr w:rsidR="00F27550" w14:paraId="5CF2738D" w14:textId="77777777" w:rsidTr="003F0EBA">
        <w:trPr>
          <w:jc w:val="center"/>
        </w:trPr>
        <w:tc>
          <w:tcPr>
            <w:tcW w:w="1440" w:type="dxa"/>
            <w:shd w:val="clear" w:color="auto" w:fill="F4F7F8"/>
          </w:tcPr>
          <w:p w14:paraId="4FE3FD3B" w14:textId="77777777" w:rsidR="00F27550" w:rsidRDefault="000B0E27">
            <w:r>
              <w:t>5 - 10 phút</w:t>
            </w:r>
          </w:p>
        </w:tc>
        <w:tc>
          <w:tcPr>
            <w:tcW w:w="4104" w:type="dxa"/>
            <w:shd w:val="clear" w:color="auto" w:fill="F4F7F8"/>
          </w:tcPr>
          <w:p w14:paraId="7876994C" w14:textId="77777777" w:rsidR="00F27550" w:rsidRDefault="000B0E27">
            <w:r>
              <w:t>T</w:t>
            </w:r>
            <w:r>
              <w:t>ự</w:t>
            </w:r>
            <w:r>
              <w:t xml:space="preserve"> tay chơi t</w:t>
            </w:r>
            <w:r>
              <w:t>ừ</w:t>
            </w:r>
            <w:r>
              <w:t xml:space="preserve"> Màn 1 đ</w:t>
            </w:r>
            <w:r>
              <w:t>ế</w:t>
            </w:r>
            <w:r>
              <w:t>n Màn 10; đánh d</w:t>
            </w:r>
            <w:r>
              <w:t>ấ</w:t>
            </w:r>
            <w:r>
              <w:t xml:space="preserve">u </w:t>
            </w:r>
            <w:r>
              <w:t>quy</w:t>
            </w:r>
            <w:r>
              <w:t>ề</w:t>
            </w:r>
            <w:r>
              <w:t>n ki</w:t>
            </w:r>
            <w:r>
              <w:t>ể</w:t>
            </w:r>
            <w:r>
              <w:t>m soát, th</w:t>
            </w:r>
            <w:r>
              <w:t>ấ</w:t>
            </w:r>
            <w:r>
              <w:t>t b</w:t>
            </w:r>
            <w:r>
              <w:t>ạ</w:t>
            </w:r>
            <w:r>
              <w:t>i, l</w:t>
            </w:r>
            <w:r>
              <w:t>ự</w:t>
            </w:r>
            <w:r>
              <w:t>a ch</w:t>
            </w:r>
            <w:r>
              <w:t>ọ</w:t>
            </w:r>
            <w:r>
              <w:t>n, gián đo</w:t>
            </w:r>
            <w:r>
              <w:t>ạ</w:t>
            </w:r>
            <w:r>
              <w:t>n và booster.</w:t>
            </w:r>
          </w:p>
        </w:tc>
        <w:tc>
          <w:tcPr>
            <w:tcW w:w="3960" w:type="dxa"/>
            <w:shd w:val="clear" w:color="auto" w:fill="F4F7F8"/>
          </w:tcPr>
          <w:p w14:paraId="78E3F9C8" w14:textId="77777777" w:rsidR="00F27550" w:rsidRDefault="000B0E27">
            <w:r>
              <w:t>Ch</w:t>
            </w:r>
            <w:r>
              <w:t>ỉ</w:t>
            </w:r>
            <w:r>
              <w:t xml:space="preserve"> ra 1 màn th</w:t>
            </w:r>
            <w:r>
              <w:t>ấ</w:t>
            </w:r>
            <w:r>
              <w:t>t b</w:t>
            </w:r>
            <w:r>
              <w:t>ạ</w:t>
            </w:r>
            <w:r>
              <w:t>i có/không th</w:t>
            </w:r>
            <w:r>
              <w:t>ể</w:t>
            </w:r>
            <w:r>
              <w:t xml:space="preserve"> lý gi</w:t>
            </w:r>
            <w:r>
              <w:t>ả</w:t>
            </w:r>
            <w:r>
              <w:t>i và phương án vư</w:t>
            </w:r>
            <w:r>
              <w:t>ợ</w:t>
            </w:r>
            <w:r>
              <w:t>t qua không tr</w:t>
            </w:r>
            <w:r>
              <w:t>ả</w:t>
            </w:r>
            <w:r>
              <w:t xml:space="preserve"> ti</w:t>
            </w:r>
            <w:r>
              <w:t>ề</w:t>
            </w:r>
            <w:r>
              <w:t>n còn l</w:t>
            </w:r>
            <w:r>
              <w:t>ạ</w:t>
            </w:r>
            <w:r>
              <w:t>i.</w:t>
            </w:r>
          </w:p>
        </w:tc>
      </w:tr>
      <w:tr w:rsidR="00F27550" w14:paraId="50FFC38E" w14:textId="77777777" w:rsidTr="003F0EBA">
        <w:trPr>
          <w:jc w:val="center"/>
        </w:trPr>
        <w:tc>
          <w:tcPr>
            <w:tcW w:w="1440" w:type="dxa"/>
          </w:tcPr>
          <w:p w14:paraId="5C47D8D7" w14:textId="77777777" w:rsidR="00F27550" w:rsidRDefault="000B0E27">
            <w:r>
              <w:t>10 - 15 phút</w:t>
            </w:r>
          </w:p>
        </w:tc>
        <w:tc>
          <w:tcPr>
            <w:tcW w:w="4104" w:type="dxa"/>
          </w:tcPr>
          <w:p w14:paraId="4B568A2B" w14:textId="77777777" w:rsidR="00F27550" w:rsidRDefault="000B0E27">
            <w:r>
              <w:t>Tìm v</w:t>
            </w:r>
            <w:r>
              <w:t>ị</w:t>
            </w:r>
            <w:r>
              <w:t xml:space="preserve"> trí xu</w:t>
            </w:r>
            <w:r>
              <w:t>ấ</w:t>
            </w:r>
            <w:r>
              <w:t>t hi</w:t>
            </w:r>
            <w:r>
              <w:t>ệ</w:t>
            </w:r>
            <w:r>
              <w:t>n qu</w:t>
            </w:r>
            <w:r>
              <w:t>ả</w:t>
            </w:r>
            <w:r>
              <w:t>ng cáo đ</w:t>
            </w:r>
            <w:r>
              <w:t>ổ</w:t>
            </w:r>
            <w:r>
              <w:t>i thư</w:t>
            </w:r>
            <w:r>
              <w:t>ở</w:t>
            </w:r>
            <w:r>
              <w:t>ng và qu</w:t>
            </w:r>
            <w:r>
              <w:t>ả</w:t>
            </w:r>
            <w:r>
              <w:t>ng cáo xen k</w:t>
            </w:r>
            <w:r>
              <w:t>ẽ</w:t>
            </w:r>
            <w:r>
              <w:t xml:space="preserve"> đ</w:t>
            </w:r>
            <w:r>
              <w:t>ầ</w:t>
            </w:r>
            <w:r>
              <w:t>u tiên.</w:t>
            </w:r>
          </w:p>
        </w:tc>
        <w:tc>
          <w:tcPr>
            <w:tcW w:w="3960" w:type="dxa"/>
          </w:tcPr>
          <w:p w14:paraId="51FF7A32" w14:textId="77777777" w:rsidR="00F27550" w:rsidRDefault="000B0E27">
            <w:r>
              <w:t>B</w:t>
            </w:r>
            <w:r>
              <w:t>ả</w:t>
            </w:r>
            <w:r>
              <w:t>n đ</w:t>
            </w:r>
            <w:r>
              <w:t>ồ</w:t>
            </w:r>
            <w:r>
              <w:t xml:space="preserve"> trao đ</w:t>
            </w:r>
            <w:r>
              <w:t>ổ</w:t>
            </w:r>
            <w:r>
              <w:t>i giá tr</w:t>
            </w:r>
            <w:r>
              <w:t>ị</w:t>
            </w:r>
            <w:r>
              <w:t>: Ngư</w:t>
            </w:r>
            <w:r>
              <w:t>ờ</w:t>
            </w:r>
            <w:r>
              <w:t>i chơi nh</w:t>
            </w:r>
            <w:r>
              <w:t>ậ</w:t>
            </w:r>
            <w:r>
              <w:t>n đư</w:t>
            </w:r>
            <w:r>
              <w:t>ợ</w:t>
            </w:r>
            <w:r>
              <w:t>c gì, t</w:t>
            </w:r>
            <w:r>
              <w:t>ừ</w:t>
            </w:r>
            <w:r>
              <w:t xml:space="preserve"> ch</w:t>
            </w:r>
            <w:r>
              <w:t>ố</w:t>
            </w:r>
            <w:r>
              <w:t>i ra sao, đi</w:t>
            </w:r>
            <w:r>
              <w:t>ể</w:t>
            </w:r>
            <w:r>
              <w:t>m ng</w:t>
            </w:r>
            <w:r>
              <w:t>ắ</w:t>
            </w:r>
            <w:r>
              <w:t>t có t</w:t>
            </w:r>
            <w:r>
              <w:t>ự</w:t>
            </w:r>
            <w:r>
              <w:t xml:space="preserve"> nhiên không.</w:t>
            </w:r>
          </w:p>
        </w:tc>
      </w:tr>
      <w:tr w:rsidR="00F27550" w14:paraId="4B592128" w14:textId="77777777" w:rsidTr="003F0EBA">
        <w:trPr>
          <w:jc w:val="center"/>
        </w:trPr>
        <w:tc>
          <w:tcPr>
            <w:tcW w:w="1440" w:type="dxa"/>
            <w:shd w:val="clear" w:color="auto" w:fill="F4F7F8"/>
          </w:tcPr>
          <w:p w14:paraId="7EFDEDEE" w14:textId="77777777" w:rsidR="00F27550" w:rsidRDefault="000B0E27">
            <w:r>
              <w:t>15 - 20 phút</w:t>
            </w:r>
          </w:p>
        </w:tc>
        <w:tc>
          <w:tcPr>
            <w:tcW w:w="4104" w:type="dxa"/>
            <w:shd w:val="clear" w:color="auto" w:fill="F4F7F8"/>
          </w:tcPr>
          <w:p w14:paraId="6E9DD15F" w14:textId="77777777" w:rsidR="00F27550" w:rsidRDefault="000B0E27">
            <w:r>
              <w:t>M</w:t>
            </w:r>
            <w:r>
              <w:t>ở</w:t>
            </w:r>
            <w:r>
              <w:t xml:space="preserve"> c</w:t>
            </w:r>
            <w:r>
              <w:t>ử</w:t>
            </w:r>
            <w:r>
              <w:t>a hàng trong game sau khi n</w:t>
            </w:r>
            <w:r>
              <w:t>ả</w:t>
            </w:r>
            <w:r>
              <w:t>y sinh nhu c</w:t>
            </w:r>
            <w:r>
              <w:t>ầ</w:t>
            </w:r>
            <w:r>
              <w:t>u t</w:t>
            </w:r>
            <w:r>
              <w:t>ự</w:t>
            </w:r>
            <w:r>
              <w:t xml:space="preserve"> nhiên; ki</w:t>
            </w:r>
            <w:r>
              <w:t>ể</w:t>
            </w:r>
            <w:r>
              <w:t>m tra gói bán và lo</w:t>
            </w:r>
            <w:r>
              <w:t>ạ</w:t>
            </w:r>
            <w:r>
              <w:t>i ti</w:t>
            </w:r>
            <w:r>
              <w:t>ề</w:t>
            </w:r>
            <w:r>
              <w:t>n t</w:t>
            </w:r>
            <w:r>
              <w:t>ệ</w:t>
            </w:r>
            <w:r>
              <w:t>.</w:t>
            </w:r>
          </w:p>
        </w:tc>
        <w:tc>
          <w:tcPr>
            <w:tcW w:w="3960" w:type="dxa"/>
            <w:shd w:val="clear" w:color="auto" w:fill="F4F7F8"/>
          </w:tcPr>
          <w:p w14:paraId="37762AEA" w14:textId="77777777" w:rsidR="00F27550" w:rsidRDefault="000B0E27">
            <w:r>
              <w:t>B</w:t>
            </w:r>
            <w:r>
              <w:t>ả</w:t>
            </w:r>
            <w:r>
              <w:t>n tóm t</w:t>
            </w:r>
            <w:r>
              <w:t>ắ</w:t>
            </w:r>
            <w:r>
              <w:t>t gói s</w:t>
            </w:r>
            <w:r>
              <w:t>ả</w:t>
            </w:r>
            <w:r>
              <w:t>n ph</w:t>
            </w:r>
            <w:r>
              <w:t>ẩ</w:t>
            </w:r>
            <w:r>
              <w:t>m: M</w:t>
            </w:r>
            <w:r>
              <w:t>ụ</w:t>
            </w:r>
            <w:r>
              <w:t>c đích gi</w:t>
            </w:r>
            <w:r>
              <w:t>ả</w:t>
            </w:r>
            <w:r>
              <w:t>i quy</w:t>
            </w:r>
            <w:r>
              <w:t>ế</w:t>
            </w:r>
            <w:r>
              <w:t>t, tính minh b</w:t>
            </w:r>
            <w:r>
              <w:t>ạ</w:t>
            </w:r>
            <w:r>
              <w:t>ch, dòng vào/ra và</w:t>
            </w:r>
            <w:r>
              <w:t xml:space="preserve"> gói g</w:t>
            </w:r>
            <w:r>
              <w:t>ỡ</w:t>
            </w:r>
            <w:r>
              <w:t xml:space="preserve"> qu</w:t>
            </w:r>
            <w:r>
              <w:t>ả</w:t>
            </w:r>
            <w:r>
              <w:t>ng cáo.</w:t>
            </w:r>
          </w:p>
        </w:tc>
      </w:tr>
      <w:tr w:rsidR="00F27550" w14:paraId="5AC9FD4B" w14:textId="77777777" w:rsidTr="003F0EBA">
        <w:trPr>
          <w:jc w:val="center"/>
        </w:trPr>
        <w:tc>
          <w:tcPr>
            <w:tcW w:w="1440" w:type="dxa"/>
          </w:tcPr>
          <w:p w14:paraId="3559E6AE" w14:textId="77777777" w:rsidR="00F27550" w:rsidRDefault="000B0E27">
            <w:r>
              <w:t>20 - 25 phút</w:t>
            </w:r>
          </w:p>
        </w:tc>
        <w:tc>
          <w:tcPr>
            <w:tcW w:w="4104" w:type="dxa"/>
          </w:tcPr>
          <w:p w14:paraId="54F3714F" w14:textId="77777777" w:rsidR="00F27550" w:rsidRDefault="000B0E27">
            <w:r>
              <w:t>Tìm ki</w:t>
            </w:r>
            <w:r>
              <w:t>ế</w:t>
            </w:r>
            <w:r>
              <w:t>m lý do thôi thúc quay l</w:t>
            </w:r>
            <w:r>
              <w:t>ạ</w:t>
            </w:r>
            <w:r>
              <w:t>i và c</w:t>
            </w:r>
            <w:r>
              <w:t>ấ</w:t>
            </w:r>
            <w:r>
              <w:t>u trúc s</w:t>
            </w:r>
            <w:r>
              <w:t>ự</w:t>
            </w:r>
            <w:r>
              <w:t xml:space="preserve"> ki</w:t>
            </w:r>
            <w:r>
              <w:t>ệ</w:t>
            </w:r>
            <w:r>
              <w:t>n đang di</w:t>
            </w:r>
            <w:r>
              <w:t>ễ</w:t>
            </w:r>
            <w:r>
              <w:t>n ra.</w:t>
            </w:r>
          </w:p>
        </w:tc>
        <w:tc>
          <w:tcPr>
            <w:tcW w:w="3960" w:type="dxa"/>
          </w:tcPr>
          <w:p w14:paraId="1A4EC436" w14:textId="77777777" w:rsidR="00F27550" w:rsidRDefault="000B0E27">
            <w:r>
              <w:t>Vòng l</w:t>
            </w:r>
            <w:r>
              <w:t>ặ</w:t>
            </w:r>
            <w:r>
              <w:t>p s</w:t>
            </w:r>
            <w:r>
              <w:t>ự</w:t>
            </w:r>
            <w:r>
              <w:t xml:space="preserve"> ki</w:t>
            </w:r>
            <w:r>
              <w:t>ệ</w:t>
            </w:r>
            <w:r>
              <w:t>n: Tích lũy ➔ L</w:t>
            </w:r>
            <w:r>
              <w:t>ự</w:t>
            </w:r>
            <w:r>
              <w:t>a ch</w:t>
            </w:r>
            <w:r>
              <w:t>ọ</w:t>
            </w:r>
            <w:r>
              <w:t>n ➔ Tiêu th</w:t>
            </w:r>
            <w:r>
              <w:t>ụ</w:t>
            </w:r>
            <w:r>
              <w:t xml:space="preserve"> ➔ Ti</w:t>
            </w:r>
            <w:r>
              <w:t>ế</w:t>
            </w:r>
            <w:r>
              <w:t>n b</w:t>
            </w:r>
            <w:r>
              <w:t>ộ</w:t>
            </w:r>
            <w:r>
              <w:t xml:space="preserve"> ➔ Hoàn thành và Ph</w:t>
            </w:r>
            <w:r>
              <w:t>ụ</w:t>
            </w:r>
            <w:r>
              <w:t>c h</w:t>
            </w:r>
            <w:r>
              <w:t>ồ</w:t>
            </w:r>
            <w:r>
              <w:t>i.</w:t>
            </w:r>
          </w:p>
        </w:tc>
      </w:tr>
      <w:tr w:rsidR="00F27550" w14:paraId="14CC0870" w14:textId="77777777" w:rsidTr="003F0EBA">
        <w:trPr>
          <w:jc w:val="center"/>
        </w:trPr>
        <w:tc>
          <w:tcPr>
            <w:tcW w:w="1440" w:type="dxa"/>
            <w:shd w:val="clear" w:color="auto" w:fill="F4F7F8"/>
          </w:tcPr>
          <w:p w14:paraId="1207107F" w14:textId="77777777" w:rsidR="00F27550" w:rsidRDefault="000B0E27">
            <w:r>
              <w:t>25 - 30 phút</w:t>
            </w:r>
          </w:p>
        </w:tc>
        <w:tc>
          <w:tcPr>
            <w:tcW w:w="4104" w:type="dxa"/>
            <w:shd w:val="clear" w:color="auto" w:fill="F4F7F8"/>
          </w:tcPr>
          <w:p w14:paraId="3410A158" w14:textId="77777777" w:rsidR="00F27550" w:rsidRDefault="000B0E27">
            <w:r>
              <w:t>Đ</w:t>
            </w:r>
            <w:r>
              <w:t>ặ</w:t>
            </w:r>
            <w:r>
              <w:t>t doanh thu c</w:t>
            </w:r>
            <w:r>
              <w:t>ạ</w:t>
            </w:r>
            <w:r>
              <w:t>nh t</w:t>
            </w:r>
            <w:r>
              <w:t>ỷ</w:t>
            </w:r>
            <w:r>
              <w:t xml:space="preserve"> l</w:t>
            </w:r>
            <w:r>
              <w:t>ệ</w:t>
            </w:r>
            <w:r>
              <w:t xml:space="preserve"> gi</w:t>
            </w:r>
            <w:r>
              <w:t>ữ</w:t>
            </w:r>
            <w:r>
              <w:t xml:space="preserve"> chân, đ</w:t>
            </w:r>
            <w:r>
              <w:t>ộ</w:t>
            </w:r>
            <w:r>
              <w:t xml:space="preserve"> khó, t</w:t>
            </w:r>
            <w:r>
              <w:t>ầ</w:t>
            </w:r>
            <w:r>
              <w:t>n su</w:t>
            </w:r>
            <w:r>
              <w:t>ấ</w:t>
            </w:r>
            <w:r>
              <w:t xml:space="preserve">t </w:t>
            </w:r>
            <w:r>
              <w:t>hi</w:t>
            </w:r>
            <w:r>
              <w:t>ể</w:t>
            </w:r>
            <w:r>
              <w:t>n th</w:t>
            </w:r>
            <w:r>
              <w:t>ị</w:t>
            </w:r>
            <w:r>
              <w:t xml:space="preserve"> qu</w:t>
            </w:r>
            <w:r>
              <w:t>ả</w:t>
            </w:r>
            <w:r>
              <w:t>ng cáo, đánh giá và hoàn ti</w:t>
            </w:r>
            <w:r>
              <w:t>ề</w:t>
            </w:r>
            <w:r>
              <w:t>n.</w:t>
            </w:r>
          </w:p>
        </w:tc>
        <w:tc>
          <w:tcPr>
            <w:tcW w:w="3960" w:type="dxa"/>
            <w:shd w:val="clear" w:color="auto" w:fill="F4F7F8"/>
          </w:tcPr>
          <w:p w14:paraId="7D0A7233" w14:textId="77777777" w:rsidR="00F27550" w:rsidRDefault="000B0E27">
            <w:r>
              <w:t>Ch</w:t>
            </w:r>
            <w:r>
              <w:t>ỉ</w:t>
            </w:r>
            <w:r>
              <w:t xml:space="preserve"> ra 1 đi</w:t>
            </w:r>
            <w:r>
              <w:t>ể</w:t>
            </w:r>
            <w:r>
              <w:t>m rò r</w:t>
            </w:r>
            <w:r>
              <w:t>ỉ</w:t>
            </w:r>
            <w:r>
              <w:t xml:space="preserve"> ni</w:t>
            </w:r>
            <w:r>
              <w:t>ề</w:t>
            </w:r>
            <w:r>
              <w:t>m tin, 1 đi</w:t>
            </w:r>
            <w:r>
              <w:t>ể</w:t>
            </w:r>
            <w:r>
              <w:t>m th</w:t>
            </w:r>
            <w:r>
              <w:t>ấ</w:t>
            </w:r>
            <w:r>
              <w:t>t thoát giá tr</w:t>
            </w:r>
            <w:r>
              <w:t>ị</w:t>
            </w:r>
            <w:r>
              <w:t>, 1 th</w:t>
            </w:r>
            <w:r>
              <w:t>ử</w:t>
            </w:r>
            <w:r>
              <w:t xml:space="preserve"> nghi</w:t>
            </w:r>
            <w:r>
              <w:t>ệ</w:t>
            </w:r>
            <w:r>
              <w:t>m can thi</w:t>
            </w:r>
            <w:r>
              <w:t>ệ</w:t>
            </w:r>
            <w:r>
              <w:t>p có ngư</w:t>
            </w:r>
            <w:r>
              <w:t>ờ</w:t>
            </w:r>
            <w:r>
              <w:t>i ph</w:t>
            </w:r>
            <w:r>
              <w:t>ụ</w:t>
            </w:r>
            <w:r>
              <w:t xml:space="preserve"> trách và k</w:t>
            </w:r>
            <w:r>
              <w:t>ế</w:t>
            </w:r>
            <w:r>
              <w:t xml:space="preserve"> ho</w:t>
            </w:r>
            <w:r>
              <w:t>ạ</w:t>
            </w:r>
            <w:r>
              <w:t>ch hoàn tác.</w:t>
            </w:r>
          </w:p>
        </w:tc>
      </w:tr>
    </w:tbl>
    <w:p w14:paraId="726C788A" w14:textId="77777777" w:rsidR="00195223" w:rsidRDefault="007E4342">
      <w:pPr>
        <w:pStyle w:val="Heading2"/>
      </w:pPr>
      <w:r>
        <w:lastRenderedPageBreak/>
        <w:t>37. Definition of done</w:t>
      </w:r>
      <w:r>
        <w:br/>
        <w:t>Khi nào một hệ sinh thái sản phẩm đủ bằng chứng để mở rộng quy mô, thay vì chỉ vừa đủ tính năng để phát hành</w:t>
      </w:r>
    </w:p>
    <w:p w14:paraId="46594DC1" w14:textId="77777777" w:rsidR="00195223" w:rsidRDefault="007E4342" w:rsidP="00631B3A">
      <w:pPr>
        <w:jc w:val="both"/>
      </w:pPr>
      <w:r>
        <w:t>Một hệ thống chỉ thực sự sẵn sàng để mở rộng quy mô chi tiêu UA khi và chỉ khi 10 tiêu chuẩn kiểm định dưới đây được chứng minh vững chắc bằng dữ liệu nhóm thuần tập và có người chịu trách nhiệm vận hành cụ thể:</w:t>
      </w:r>
    </w:p>
    <w:p w14:paraId="6B08B642" w14:textId="77777777" w:rsidR="00195223" w:rsidRDefault="007E4342" w:rsidP="00631B3A">
      <w:pPr>
        <w:pStyle w:val="ListBullet"/>
        <w:jc w:val="both"/>
      </w:pPr>
      <w:r>
        <w:t>1. Lời hứa từ mẫu quảng cáo (creative promise) xuất hiện ngay trong trải nghiệm 3 phút đầu tiên và được kiểm chứng qua tỷ lệ hoàn thành hướng dẫn của nhóm thuần tập.</w:t>
      </w:r>
    </w:p>
    <w:p w14:paraId="4844F750" w14:textId="77777777" w:rsidR="00195223" w:rsidRDefault="007E4342" w:rsidP="00631B3A">
      <w:pPr>
        <w:pStyle w:val="ListBullet"/>
        <w:jc w:val="both"/>
      </w:pPr>
      <w:r>
        <w:t>2. Người chơi giải thích được chính xác lý do dẫn đến thất bại và luôn nhìn thấy một phương án vượt qua thử thách mà không bắt buộc phải chi tiền.</w:t>
      </w:r>
    </w:p>
    <w:p w14:paraId="18D0A34A" w14:textId="77777777" w:rsidR="00195223" w:rsidRDefault="007E4342" w:rsidP="00631B3A">
      <w:pPr>
        <w:pStyle w:val="ListBullet"/>
        <w:jc w:val="both"/>
      </w:pPr>
      <w:r>
        <w:t>3. Quảng cáo đổi thưởng (rewarded ad) là sự trao đổi hoàn toàn tự nguyện, trao thưởng chính xác, tức thì và được theo dõi song hành cùng tỷ lệ giữ chân người chơi.</w:t>
      </w:r>
    </w:p>
    <w:p w14:paraId="1714FE97" w14:textId="77777777" w:rsidR="00195223" w:rsidRDefault="007E4342" w:rsidP="00631B3A">
      <w:pPr>
        <w:pStyle w:val="ListBullet"/>
        <w:jc w:val="both"/>
      </w:pPr>
      <w:r>
        <w:t>4. Quảng cáo xen kẽ (interstitial) chỉ xuất hiện tại các điểm ngắt tự nhiên, có giới hạn tần suất nghiêm ngặt và tự động gỡ bỏ đối với người chơi đã nạp tiền.</w:t>
      </w:r>
    </w:p>
    <w:p w14:paraId="1B779CE2" w14:textId="77777777" w:rsidR="00195223" w:rsidRDefault="007E4342" w:rsidP="00631B3A">
      <w:pPr>
        <w:pStyle w:val="ListBullet"/>
        <w:jc w:val="both"/>
      </w:pPr>
      <w:r>
        <w:t>5. Mỗi gói ưu đãi (offer) giải quyết một nhu cầu thực tế đang hiện diện, có sự đồng thuận minh bạch và cung cấp con đường từ chối lịch thiệp.</w:t>
      </w:r>
    </w:p>
    <w:p w14:paraId="56CA3C27" w14:textId="77777777" w:rsidR="00195223" w:rsidRDefault="007E4342" w:rsidP="00631B3A">
      <w:pPr>
        <w:pStyle w:val="ListBullet"/>
        <w:jc w:val="both"/>
      </w:pPr>
      <w:r>
        <w:t>6. Nguồn tạo ra và điểm tiêu thụ của tiền tệ tạo ra các quyết định lựa chọn có ý nghĩa, không biến thành trạm thu phí cưỡng ép; số dư tiền tệ được theo dõi chặt chẽ.</w:t>
      </w:r>
    </w:p>
    <w:p w14:paraId="27728AE5" w14:textId="77777777" w:rsidR="00195223" w:rsidRDefault="007E4342" w:rsidP="00631B3A">
      <w:pPr>
        <w:pStyle w:val="ListBullet"/>
        <w:jc w:val="both"/>
      </w:pPr>
      <w:r>
        <w:t>7. Doanh thu kiếm được luôn được đối chiếu cùng tỷ lệ giữ chân, điểm đánh giá của cộng đồng, tỷ lệ hoàn tiền và chi phí hỗ trợ khách hàng.</w:t>
      </w:r>
    </w:p>
    <w:p w14:paraId="70474E27" w14:textId="77777777" w:rsidR="00195223" w:rsidRDefault="007E4342" w:rsidP="00631B3A">
      <w:pPr>
        <w:pStyle w:val="ListBullet"/>
        <w:jc w:val="both"/>
      </w:pPr>
      <w:r>
        <w:t>8. Đội ngũ có năng lực triển khai thử nghiệm, hoàn tác nhanh chóng và lưu trữ bài học kinh nghiệm có cấu trúc trong hệ thống.</w:t>
      </w:r>
    </w:p>
    <w:p w14:paraId="7A8E1BA3" w14:textId="77777777" w:rsidR="00195223" w:rsidRDefault="007E4342" w:rsidP="00631B3A">
      <w:pPr>
        <w:pStyle w:val="ListBullet"/>
        <w:jc w:val="both"/>
      </w:pPr>
      <w:r>
        <w:t>9. Kế hoạch sản xuất nội dung và vận hành sự kiện đáp ứng kịp thời lời hứa đã truyền thông qua các chiến dịch UA và luôn có khoảng thời gian phục hồi hợp lý.</w:t>
      </w:r>
    </w:p>
    <w:p w14:paraId="38C72497" w14:textId="6C177C44" w:rsidR="00195223" w:rsidRDefault="007E4342" w:rsidP="00631B3A">
      <w:pPr>
        <w:pStyle w:val="ListBullet"/>
        <w:jc w:val="both"/>
      </w:pPr>
      <w:r>
        <w:t>10. Mô hình tài chính tính toán đầy đủ mọi chi phí để duy trì trò chơi khỏe mạnh, kiểm soát chặt chẽ thời gian hoàn vốn và bảo đảm an toàn dòng tiền.</w:t>
      </w:r>
    </w:p>
    <w:p w14:paraId="5C072EF8" w14:textId="1AA1BA16" w:rsidR="00631B3A" w:rsidRDefault="00631B3A" w:rsidP="00631B3A">
      <w:pPr>
        <w:pStyle w:val="ListBullet"/>
        <w:numPr>
          <w:ilvl w:val="0"/>
          <w:numId w:val="0"/>
        </w:numPr>
        <w:ind w:left="360" w:hanging="360"/>
        <w:jc w:val="both"/>
      </w:pPr>
    </w:p>
    <w:p w14:paraId="496C973D" w14:textId="65F2D04E" w:rsidR="00631B3A" w:rsidRDefault="00631B3A" w:rsidP="00631B3A">
      <w:pPr>
        <w:pStyle w:val="ListBullet"/>
        <w:numPr>
          <w:ilvl w:val="0"/>
          <w:numId w:val="0"/>
        </w:numPr>
        <w:ind w:left="360" w:hanging="360"/>
        <w:jc w:val="both"/>
      </w:pPr>
    </w:p>
    <w:p w14:paraId="2F2E35AD" w14:textId="1ACDF28F" w:rsidR="00631B3A" w:rsidRDefault="00631B3A" w:rsidP="00631B3A">
      <w:pPr>
        <w:pStyle w:val="ListBullet"/>
        <w:numPr>
          <w:ilvl w:val="0"/>
          <w:numId w:val="0"/>
        </w:numPr>
        <w:ind w:left="360" w:hanging="360"/>
        <w:jc w:val="both"/>
      </w:pPr>
    </w:p>
    <w:p w14:paraId="69DF2114" w14:textId="3004E0E5" w:rsidR="00631B3A" w:rsidRDefault="00631B3A" w:rsidP="00631B3A">
      <w:pPr>
        <w:pStyle w:val="ListBullet"/>
        <w:numPr>
          <w:ilvl w:val="0"/>
          <w:numId w:val="0"/>
        </w:numPr>
        <w:ind w:left="360" w:hanging="360"/>
        <w:jc w:val="both"/>
      </w:pPr>
    </w:p>
    <w:p w14:paraId="463488DC" w14:textId="68732754" w:rsidR="00631B3A" w:rsidRDefault="00631B3A" w:rsidP="00631B3A">
      <w:pPr>
        <w:pStyle w:val="ListBullet"/>
        <w:numPr>
          <w:ilvl w:val="0"/>
          <w:numId w:val="0"/>
        </w:numPr>
        <w:ind w:left="360" w:hanging="360"/>
        <w:jc w:val="both"/>
      </w:pPr>
    </w:p>
    <w:p w14:paraId="24B89F54" w14:textId="59C51CE0" w:rsidR="00631B3A" w:rsidRDefault="00631B3A" w:rsidP="00631B3A">
      <w:pPr>
        <w:pStyle w:val="ListBullet"/>
        <w:numPr>
          <w:ilvl w:val="0"/>
          <w:numId w:val="0"/>
        </w:numPr>
        <w:ind w:left="360" w:hanging="360"/>
        <w:jc w:val="both"/>
      </w:pPr>
    </w:p>
    <w:p w14:paraId="79F1A286" w14:textId="45F4F720" w:rsidR="00631B3A" w:rsidRDefault="00631B3A" w:rsidP="00631B3A">
      <w:pPr>
        <w:pStyle w:val="ListBullet"/>
        <w:numPr>
          <w:ilvl w:val="0"/>
          <w:numId w:val="0"/>
        </w:numPr>
        <w:ind w:left="360" w:hanging="360"/>
        <w:jc w:val="both"/>
      </w:pPr>
    </w:p>
    <w:p w14:paraId="61B9579F" w14:textId="1E63562A" w:rsidR="00631B3A" w:rsidRDefault="00631B3A" w:rsidP="00631B3A">
      <w:pPr>
        <w:pStyle w:val="ListBullet"/>
        <w:numPr>
          <w:ilvl w:val="0"/>
          <w:numId w:val="0"/>
        </w:numPr>
        <w:ind w:left="360" w:hanging="360"/>
        <w:jc w:val="both"/>
      </w:pPr>
    </w:p>
    <w:p w14:paraId="63ED5635" w14:textId="23111E00" w:rsidR="00631B3A" w:rsidRDefault="00631B3A" w:rsidP="00631B3A">
      <w:pPr>
        <w:pStyle w:val="ListBullet"/>
        <w:numPr>
          <w:ilvl w:val="0"/>
          <w:numId w:val="0"/>
        </w:numPr>
        <w:ind w:left="360" w:hanging="360"/>
        <w:jc w:val="both"/>
      </w:pPr>
    </w:p>
    <w:p w14:paraId="62B8AB4F" w14:textId="6190D036" w:rsidR="00631B3A" w:rsidRDefault="00631B3A" w:rsidP="00631B3A">
      <w:pPr>
        <w:pStyle w:val="ListBullet"/>
        <w:numPr>
          <w:ilvl w:val="0"/>
          <w:numId w:val="0"/>
        </w:numPr>
        <w:ind w:left="360" w:hanging="360"/>
        <w:jc w:val="both"/>
      </w:pPr>
    </w:p>
    <w:p w14:paraId="0B9091A5" w14:textId="44301B3E" w:rsidR="00631B3A" w:rsidRDefault="00631B3A" w:rsidP="00631B3A">
      <w:pPr>
        <w:pStyle w:val="ListBullet"/>
        <w:numPr>
          <w:ilvl w:val="0"/>
          <w:numId w:val="0"/>
        </w:numPr>
        <w:ind w:left="360" w:hanging="360"/>
        <w:jc w:val="both"/>
      </w:pPr>
    </w:p>
    <w:p w14:paraId="0491EB20" w14:textId="77777777" w:rsidR="00631B3A" w:rsidRDefault="00631B3A" w:rsidP="00631B3A">
      <w:pPr>
        <w:pStyle w:val="ListBullet"/>
        <w:numPr>
          <w:ilvl w:val="0"/>
          <w:numId w:val="0"/>
        </w:numPr>
        <w:ind w:left="360" w:hanging="360"/>
        <w:jc w:val="both"/>
      </w:pPr>
    </w:p>
    <w:p w14:paraId="4AD38FBE" w14:textId="4A690C00" w:rsidR="00F27550" w:rsidRDefault="000B0E27">
      <w:pPr>
        <w:pStyle w:val="Heading3"/>
      </w:pPr>
      <w:r>
        <w:lastRenderedPageBreak/>
        <w:t>Memory note | Decis</w:t>
      </w:r>
      <w:r>
        <w:t>ion board</w:t>
      </w:r>
      <w:r>
        <w:br/>
        <w:t>Part IX: Ki</w:t>
      </w:r>
      <w:r>
        <w:t>ể</w:t>
      </w:r>
      <w:r>
        <w:t>m toán s</w:t>
      </w:r>
      <w:r>
        <w:t>ả</w:t>
      </w:r>
      <w:r>
        <w:t>n ph</w:t>
      </w:r>
      <w:r>
        <w:t>ẩ</w:t>
      </w:r>
      <w:r>
        <w:t>m và tiêu chu</w:t>
      </w:r>
      <w:r>
        <w:t>ẩ</w:t>
      </w:r>
      <w:r>
        <w:t>n s</w:t>
      </w:r>
      <w:r>
        <w:t>ẵ</w:t>
      </w:r>
      <w:r>
        <w:t>n sàng m</w:t>
      </w:r>
      <w:r>
        <w:t>ở</w:t>
      </w:r>
      <w:r>
        <w:t xml:space="preserve"> r</w:t>
      </w:r>
      <w:r>
        <w:t>ộ</w:t>
      </w:r>
      <w:r>
        <w:t>ng quy mô</w:t>
      </w:r>
    </w:p>
    <w:p w14:paraId="3AFE2F05" w14:textId="77777777" w:rsidR="00631B3A" w:rsidRPr="00631B3A" w:rsidRDefault="00631B3A" w:rsidP="00631B3A"/>
    <w:tbl>
      <w:tblPr>
        <w:tblStyle w:val="TableGrid"/>
        <w:tblW w:w="0" w:type="auto"/>
        <w:jc w:val="center"/>
        <w:tblLayout w:type="fixed"/>
        <w:tblLook w:val="04A0" w:firstRow="1" w:lastRow="0" w:firstColumn="1" w:lastColumn="0" w:noHBand="0" w:noVBand="1"/>
      </w:tblPr>
      <w:tblGrid>
        <w:gridCol w:w="4536"/>
        <w:gridCol w:w="4536"/>
      </w:tblGrid>
      <w:tr w:rsidR="00F27550" w14:paraId="36AC77EB" w14:textId="77777777" w:rsidTr="00631B3A">
        <w:trPr>
          <w:jc w:val="center"/>
        </w:trPr>
        <w:tc>
          <w:tcPr>
            <w:tcW w:w="4536" w:type="dxa"/>
            <w:shd w:val="clear" w:color="auto" w:fill="F4F7F8"/>
          </w:tcPr>
          <w:p w14:paraId="313E5287" w14:textId="77777777" w:rsidR="00F27550" w:rsidRDefault="000B0E27">
            <w:r>
              <w:t>LÀM NGAY:</w:t>
            </w:r>
            <w:r>
              <w:br/>
              <w:t>• Th</w:t>
            </w:r>
            <w:r>
              <w:t>ự</w:t>
            </w:r>
            <w:r>
              <w:t>c hi</w:t>
            </w:r>
            <w:r>
              <w:t>ệ</w:t>
            </w:r>
            <w:r>
              <w:t>n quy trình ki</w:t>
            </w:r>
            <w:r>
              <w:t>ể</w:t>
            </w:r>
            <w:r>
              <w:t>m toán 30 phút trên t</w:t>
            </w:r>
            <w:r>
              <w:t>ự</w:t>
            </w:r>
            <w:r>
              <w:t>a game hi</w:t>
            </w:r>
            <w:r>
              <w:t>ệ</w:t>
            </w:r>
            <w:r>
              <w:t>n t</w:t>
            </w:r>
            <w:r>
              <w:t>ạ</w:t>
            </w:r>
            <w:r>
              <w:t>i; ghi nh</w:t>
            </w:r>
            <w:r>
              <w:t>ậ</w:t>
            </w:r>
            <w:r>
              <w:t>n đ</w:t>
            </w:r>
            <w:r>
              <w:t>ầ</w:t>
            </w:r>
            <w:r>
              <w:t>y đ</w:t>
            </w:r>
            <w:r>
              <w:t>ủ</w:t>
            </w:r>
            <w:r>
              <w:t xml:space="preserve"> 3 k</w:t>
            </w:r>
            <w:r>
              <w:t>ế</w:t>
            </w:r>
            <w:r>
              <w:t>t qu</w:t>
            </w:r>
            <w:r>
              <w:t>ả</w:t>
            </w:r>
            <w:r>
              <w:t xml:space="preserve"> đ</w:t>
            </w:r>
            <w:r>
              <w:t>ầ</w:t>
            </w:r>
            <w:r>
              <w:t>u ra b</w:t>
            </w:r>
            <w:r>
              <w:t>ắ</w:t>
            </w:r>
            <w:r>
              <w:t>t bu</w:t>
            </w:r>
            <w:r>
              <w:t>ộ</w:t>
            </w:r>
            <w:r>
              <w:t>c.</w:t>
            </w:r>
            <w:r>
              <w:br/>
              <w:t>• Ch</w:t>
            </w:r>
            <w:r>
              <w:t>ọ</w:t>
            </w:r>
            <w:r>
              <w:t>n ra 1 đi</w:t>
            </w:r>
            <w:r>
              <w:t>ể</w:t>
            </w:r>
            <w:r>
              <w:t>m rò r</w:t>
            </w:r>
            <w:r>
              <w:t>ỉ</w:t>
            </w:r>
            <w:r>
              <w:t xml:space="preserve"> ni</w:t>
            </w:r>
            <w:r>
              <w:t>ề</w:t>
            </w:r>
            <w:r>
              <w:t>m tin và 1 đi</w:t>
            </w:r>
            <w:r>
              <w:t>ể</w:t>
            </w:r>
            <w:r>
              <w:t>m th</w:t>
            </w:r>
            <w:r>
              <w:t>ấ</w:t>
            </w:r>
            <w:r>
              <w:t>t thoát giá tr</w:t>
            </w:r>
            <w:r>
              <w:t>ị</w:t>
            </w:r>
            <w:r>
              <w:t xml:space="preserve"> ưu</w:t>
            </w:r>
            <w:r>
              <w:t xml:space="preserve"> tiên; so</w:t>
            </w:r>
            <w:r>
              <w:t>ạ</w:t>
            </w:r>
            <w:r>
              <w:t>n th</w:t>
            </w:r>
            <w:r>
              <w:t>ả</w:t>
            </w:r>
            <w:r>
              <w:t>o b</w:t>
            </w:r>
            <w:r>
              <w:t>ả</w:t>
            </w:r>
            <w:r>
              <w:t>n đ</w:t>
            </w:r>
            <w:r>
              <w:t>ề</w:t>
            </w:r>
            <w:r>
              <w:t xml:space="preserve"> xu</w:t>
            </w:r>
            <w:r>
              <w:t>ấ</w:t>
            </w:r>
            <w:r>
              <w:t>t th</w:t>
            </w:r>
            <w:r>
              <w:t>ử</w:t>
            </w:r>
            <w:r>
              <w:t xml:space="preserve"> nghi</w:t>
            </w:r>
            <w:r>
              <w:t>ệ</w:t>
            </w:r>
            <w:r>
              <w:t>m can thi</w:t>
            </w:r>
            <w:r>
              <w:t>ệ</w:t>
            </w:r>
            <w:r>
              <w:t>p.</w:t>
            </w:r>
            <w:r>
              <w:br/>
              <w:t>• Đ</w:t>
            </w:r>
            <w:r>
              <w:t>ố</w:t>
            </w:r>
            <w:r>
              <w:t>i chi</w:t>
            </w:r>
            <w:r>
              <w:t>ế</w:t>
            </w:r>
            <w:r>
              <w:t>u b</w:t>
            </w:r>
            <w:r>
              <w:t>ộ</w:t>
            </w:r>
            <w:r>
              <w:t xml:space="preserve"> tiêu chí 'Definition of Done' v</w:t>
            </w:r>
            <w:r>
              <w:t>ớ</w:t>
            </w:r>
            <w:r>
              <w:t>i d</w:t>
            </w:r>
            <w:r>
              <w:t>ữ</w:t>
            </w:r>
            <w:r>
              <w:t xml:space="preserve"> li</w:t>
            </w:r>
            <w:r>
              <w:t>ệ</w:t>
            </w:r>
            <w:r>
              <w:t>u th</w:t>
            </w:r>
            <w:r>
              <w:t>ự</w:t>
            </w:r>
            <w:r>
              <w:t>c nghi</w:t>
            </w:r>
            <w:r>
              <w:t>ệ</w:t>
            </w:r>
            <w:r>
              <w:t>m trư</w:t>
            </w:r>
            <w:r>
              <w:t>ớ</w:t>
            </w:r>
            <w:r>
              <w:t>c khi tăng ngân sách thu hút ngư</w:t>
            </w:r>
            <w:r>
              <w:t>ờ</w:t>
            </w:r>
            <w:r>
              <w:t>i dùng.</w:t>
            </w:r>
          </w:p>
        </w:tc>
        <w:tc>
          <w:tcPr>
            <w:tcW w:w="4536" w:type="dxa"/>
            <w:shd w:val="clear" w:color="auto" w:fill="F4F7F8"/>
          </w:tcPr>
          <w:p w14:paraId="3EF0CB1A" w14:textId="77777777" w:rsidR="00F27550" w:rsidRDefault="000B0E27">
            <w:r>
              <w:t>H</w:t>
            </w:r>
            <w:r>
              <w:t>Ỏ</w:t>
            </w:r>
            <w:r>
              <w:t>I TRƯ</w:t>
            </w:r>
            <w:r>
              <w:t>Ớ</w:t>
            </w:r>
            <w:r>
              <w:t>C KHI QUY</w:t>
            </w:r>
            <w:r>
              <w:t>Ế</w:t>
            </w:r>
            <w:r>
              <w:t>T Đ</w:t>
            </w:r>
            <w:r>
              <w:t>Ị</w:t>
            </w:r>
            <w:r>
              <w:t>NH:</w:t>
            </w:r>
            <w:r>
              <w:br/>
              <w:t>• L</w:t>
            </w:r>
            <w:r>
              <w:t>ờ</w:t>
            </w:r>
            <w:r>
              <w:t>i h</w:t>
            </w:r>
            <w:r>
              <w:t>ứ</w:t>
            </w:r>
            <w:r>
              <w:t>a qu</w:t>
            </w:r>
            <w:r>
              <w:t>ả</w:t>
            </w:r>
            <w:r>
              <w:t>ng cáo, 10 màn chơi đ</w:t>
            </w:r>
            <w:r>
              <w:t>ầ</w:t>
            </w:r>
            <w:r>
              <w:t>u, các đi</w:t>
            </w:r>
            <w:r>
              <w:t>ể</w:t>
            </w:r>
            <w:r>
              <w:t>m ch</w:t>
            </w:r>
            <w:r>
              <w:t>ạ</w:t>
            </w:r>
            <w:r>
              <w:t>m ki</w:t>
            </w:r>
            <w:r>
              <w:t>ế</w:t>
            </w:r>
            <w:r>
              <w:t>m ti</w:t>
            </w:r>
            <w:r>
              <w:t>ề</w:t>
            </w:r>
            <w:r>
              <w:t xml:space="preserve">n và </w:t>
            </w:r>
            <w:r>
              <w:t>lý do quay l</w:t>
            </w:r>
            <w:r>
              <w:t>ạ</w:t>
            </w:r>
            <w:r>
              <w:t>i có t</w:t>
            </w:r>
            <w:r>
              <w:t>ạ</w:t>
            </w:r>
            <w:r>
              <w:t>o nên m</w:t>
            </w:r>
            <w:r>
              <w:t>ộ</w:t>
            </w:r>
            <w:r>
              <w:t>t chu</w:t>
            </w:r>
            <w:r>
              <w:t>ỗ</w:t>
            </w:r>
            <w:r>
              <w:t>i logic nh</w:t>
            </w:r>
            <w:r>
              <w:t>ấ</w:t>
            </w:r>
            <w:r>
              <w:t>t quán không?</w:t>
            </w:r>
            <w:r>
              <w:br/>
              <w:t>• Đi</w:t>
            </w:r>
            <w:r>
              <w:t>ể</w:t>
            </w:r>
            <w:r>
              <w:t>m t</w:t>
            </w:r>
            <w:r>
              <w:t>ắ</w:t>
            </w:r>
            <w:r>
              <w:t>c ngh</w:t>
            </w:r>
            <w:r>
              <w:t>ẽ</w:t>
            </w:r>
            <w:r>
              <w:t>n hi</w:t>
            </w:r>
            <w:r>
              <w:t>ệ</w:t>
            </w:r>
            <w:r>
              <w:t>n t</w:t>
            </w:r>
            <w:r>
              <w:t>ạ</w:t>
            </w:r>
            <w:r>
              <w:t>i là do ni</w:t>
            </w:r>
            <w:r>
              <w:t>ề</w:t>
            </w:r>
            <w:r>
              <w:t>m tin, giá tr</w:t>
            </w:r>
            <w:r>
              <w:t>ị</w:t>
            </w:r>
            <w:r>
              <w:t>, ch</w:t>
            </w:r>
            <w:r>
              <w:t>ấ</w:t>
            </w:r>
            <w:r>
              <w:t>t lư</w:t>
            </w:r>
            <w:r>
              <w:t>ợ</w:t>
            </w:r>
            <w:r>
              <w:t>ng k</w:t>
            </w:r>
            <w:r>
              <w:t>ỹ</w:t>
            </w:r>
            <w:r>
              <w:t xml:space="preserve"> thu</w:t>
            </w:r>
            <w:r>
              <w:t>ậ</w:t>
            </w:r>
            <w:r>
              <w:t>t hay n</w:t>
            </w:r>
            <w:r>
              <w:t>ề</w:t>
            </w:r>
            <w:r>
              <w:t>n kinh t</w:t>
            </w:r>
            <w:r>
              <w:t>ế</w:t>
            </w:r>
            <w:r>
              <w:t>; b</w:t>
            </w:r>
            <w:r>
              <w:t>ằ</w:t>
            </w:r>
            <w:r>
              <w:t>ng ch</w:t>
            </w:r>
            <w:r>
              <w:t>ứ</w:t>
            </w:r>
            <w:r>
              <w:t>ng nào phân bi</w:t>
            </w:r>
            <w:r>
              <w:t>ệ</w:t>
            </w:r>
            <w:r>
              <w:t>t chúng?</w:t>
            </w:r>
            <w:r>
              <w:br/>
              <w:t>• H</w:t>
            </w:r>
            <w:r>
              <w:t>ệ</w:t>
            </w:r>
            <w:r>
              <w:t xml:space="preserve"> sinh thái s</w:t>
            </w:r>
            <w:r>
              <w:t>ả</w:t>
            </w:r>
            <w:r>
              <w:t>n ph</w:t>
            </w:r>
            <w:r>
              <w:t>ẩ</w:t>
            </w:r>
            <w:r>
              <w:t>m đã th</w:t>
            </w:r>
            <w:r>
              <w:t>ự</w:t>
            </w:r>
            <w:r>
              <w:t>c s</w:t>
            </w:r>
            <w:r>
              <w:t>ự</w:t>
            </w:r>
            <w:r>
              <w:t xml:space="preserve"> đ</w:t>
            </w:r>
            <w:r>
              <w:t>ủ</w:t>
            </w:r>
            <w:r>
              <w:t xml:space="preserve"> b</w:t>
            </w:r>
            <w:r>
              <w:t>ằ</w:t>
            </w:r>
            <w:r>
              <w:t>ng ch</w:t>
            </w:r>
            <w:r>
              <w:t>ứ</w:t>
            </w:r>
            <w:r>
              <w:t>ng v</w:t>
            </w:r>
            <w:r>
              <w:t>ữ</w:t>
            </w:r>
            <w:r>
              <w:t>ng ch</w:t>
            </w:r>
            <w:r>
              <w:t>ắ</w:t>
            </w:r>
            <w:r>
              <w:t>c đ</w:t>
            </w:r>
            <w:r>
              <w:t>ể</w:t>
            </w:r>
            <w:r>
              <w:t xml:space="preserve"> scale, hay ch</w:t>
            </w:r>
            <w:r>
              <w:t>ỉ</w:t>
            </w:r>
            <w:r>
              <w:t xml:space="preserve"> </w:t>
            </w:r>
            <w:r>
              <w:t>v</w:t>
            </w:r>
            <w:r>
              <w:t>ừ</w:t>
            </w:r>
            <w:r>
              <w:t>a đ</w:t>
            </w:r>
            <w:r>
              <w:t>ủ</w:t>
            </w:r>
            <w:r>
              <w:t xml:space="preserve"> tính năng đ</w:t>
            </w:r>
            <w:r>
              <w:t>ể</w:t>
            </w:r>
            <w:r>
              <w:t xml:space="preserve"> trông có v</w:t>
            </w:r>
            <w:r>
              <w:t>ẻ</w:t>
            </w:r>
            <w:r>
              <w:t xml:space="preserve"> hoàn t</w:t>
            </w:r>
            <w:r>
              <w:t>ấ</w:t>
            </w:r>
            <w:r>
              <w:t>t?</w:t>
            </w:r>
          </w:p>
        </w:tc>
      </w:tr>
      <w:tr w:rsidR="00F27550" w14:paraId="140919CB" w14:textId="77777777" w:rsidTr="00631B3A">
        <w:trPr>
          <w:jc w:val="center"/>
        </w:trPr>
        <w:tc>
          <w:tcPr>
            <w:tcW w:w="4536" w:type="dxa"/>
            <w:shd w:val="clear" w:color="auto" w:fill="F4F7F8"/>
          </w:tcPr>
          <w:p w14:paraId="11813330" w14:textId="77777777" w:rsidR="00F27550" w:rsidRDefault="000B0E27">
            <w:r>
              <w:t>C</w:t>
            </w:r>
            <w:r>
              <w:t>Ầ</w:t>
            </w:r>
            <w:r>
              <w:t>N GHI NH</w:t>
            </w:r>
            <w:r>
              <w:t>Ớ</w:t>
            </w:r>
            <w:r>
              <w:t>:</w:t>
            </w:r>
            <w:r>
              <w:br/>
              <w:t>• M</w:t>
            </w:r>
            <w:r>
              <w:t>ộ</w:t>
            </w:r>
            <w:r>
              <w:t>t bu</w:t>
            </w:r>
            <w:r>
              <w:t>ổ</w:t>
            </w:r>
            <w:r>
              <w:t>i ki</w:t>
            </w:r>
            <w:r>
              <w:t>ể</w:t>
            </w:r>
            <w:r>
              <w:t>m toán xu</w:t>
            </w:r>
            <w:r>
              <w:t>ấ</w:t>
            </w:r>
            <w:r>
              <w:t>t s</w:t>
            </w:r>
            <w:r>
              <w:t>ắ</w:t>
            </w:r>
            <w:r>
              <w:t>c k</w:t>
            </w:r>
            <w:r>
              <w:t>ế</w:t>
            </w:r>
            <w:r>
              <w:t>t thúc b</w:t>
            </w:r>
            <w:r>
              <w:t>ằ</w:t>
            </w:r>
            <w:r>
              <w:t>ng m</w:t>
            </w:r>
            <w:r>
              <w:t>ộ</w:t>
            </w:r>
            <w:r>
              <w:t>t quy</w:t>
            </w:r>
            <w:r>
              <w:t>ế</w:t>
            </w:r>
            <w:r>
              <w:t>t đ</w:t>
            </w:r>
            <w:r>
              <w:t>ị</w:t>
            </w:r>
            <w:r>
              <w:t>nh có th</w:t>
            </w:r>
            <w:r>
              <w:t>ể</w:t>
            </w:r>
            <w:r>
              <w:t xml:space="preserve"> đo lư</w:t>
            </w:r>
            <w:r>
              <w:t>ờ</w:t>
            </w:r>
            <w:r>
              <w:t>ng, không ph</w:t>
            </w:r>
            <w:r>
              <w:t>ả</w:t>
            </w:r>
            <w:r>
              <w:t>i danh sách nh</w:t>
            </w:r>
            <w:r>
              <w:t>ậ</w:t>
            </w:r>
            <w:r>
              <w:t>n xét c</w:t>
            </w:r>
            <w:r>
              <w:t>ả</w:t>
            </w:r>
            <w:r>
              <w:t>m tính.</w:t>
            </w:r>
            <w:r>
              <w:br/>
              <w:t>• Tiêu chu</w:t>
            </w:r>
            <w:r>
              <w:t>ẩ</w:t>
            </w:r>
            <w:r>
              <w:t>n hoàn thành là ngư</w:t>
            </w:r>
            <w:r>
              <w:t>ỡ</w:t>
            </w:r>
            <w:r>
              <w:t>ng b</w:t>
            </w:r>
            <w:r>
              <w:t>ả</w:t>
            </w:r>
            <w:r>
              <w:t>o đ</w:t>
            </w:r>
            <w:r>
              <w:t>ả</w:t>
            </w:r>
            <w:r>
              <w:t>m đ</w:t>
            </w:r>
            <w:r>
              <w:t>ể</w:t>
            </w:r>
            <w:r>
              <w:t xml:space="preserve"> m</w:t>
            </w:r>
            <w:r>
              <w:t>ở</w:t>
            </w:r>
            <w:r>
              <w:t xml:space="preserve"> r</w:t>
            </w:r>
            <w:r>
              <w:t>ộ</w:t>
            </w:r>
            <w:r>
              <w:t>ng quy mô có trách nhi</w:t>
            </w:r>
            <w:r>
              <w:t>ệ</w:t>
            </w:r>
            <w:r>
              <w:t>m, không ph</w:t>
            </w:r>
            <w:r>
              <w:t>ả</w:t>
            </w:r>
            <w:r>
              <w:t>i l</w:t>
            </w:r>
            <w:r>
              <w:t>ờ</w:t>
            </w:r>
            <w:r>
              <w:t>i h</w:t>
            </w:r>
            <w:r>
              <w:t>ứ</w:t>
            </w:r>
            <w:r>
              <w:t>a r</w:t>
            </w:r>
            <w:r>
              <w:t>ủ</w:t>
            </w:r>
            <w:r>
              <w:t>i ro đã bi</w:t>
            </w:r>
            <w:r>
              <w:t>ế</w:t>
            </w:r>
            <w:r>
              <w:t>n m</w:t>
            </w:r>
            <w:r>
              <w:t>ấ</w:t>
            </w:r>
            <w:r>
              <w:t>t.</w:t>
            </w:r>
            <w:r>
              <w:br/>
              <w:t>• X</w:t>
            </w:r>
            <w:r>
              <w:t>ử</w:t>
            </w:r>
            <w:r>
              <w:t xml:space="preserve"> lý tri</w:t>
            </w:r>
            <w:r>
              <w:t>ệ</w:t>
            </w:r>
            <w:r>
              <w:t>t đ</w:t>
            </w:r>
            <w:r>
              <w:t>ể</w:t>
            </w:r>
            <w:r>
              <w:t xml:space="preserve"> m</w:t>
            </w:r>
            <w:r>
              <w:t>ộ</w:t>
            </w:r>
            <w:r>
              <w:t>t đi</w:t>
            </w:r>
            <w:r>
              <w:t>ể</w:t>
            </w:r>
            <w:r>
              <w:t>m rò r</w:t>
            </w:r>
            <w:r>
              <w:t>ỉ</w:t>
            </w:r>
            <w:r>
              <w:t xml:space="preserve"> ni</w:t>
            </w:r>
            <w:r>
              <w:t>ề</w:t>
            </w:r>
            <w:r>
              <w:t>m tin mang l</w:t>
            </w:r>
            <w:r>
              <w:t>ạ</w:t>
            </w:r>
            <w:r>
              <w:t>i giá tr</w:t>
            </w:r>
            <w:r>
              <w:t>ị</w:t>
            </w:r>
            <w:r>
              <w:t xml:space="preserve"> l</w:t>
            </w:r>
            <w:r>
              <w:t>ớ</w:t>
            </w:r>
            <w:r>
              <w:t>n hơn vi</w:t>
            </w:r>
            <w:r>
              <w:t>ệ</w:t>
            </w:r>
            <w:r>
              <w:t>c nh</w:t>
            </w:r>
            <w:r>
              <w:t>ồ</w:t>
            </w:r>
            <w:r>
              <w:t>i nhét thêm hàng lo</w:t>
            </w:r>
            <w:r>
              <w:t>ạ</w:t>
            </w:r>
            <w:r>
              <w:t>t tính năng chưa đư</w:t>
            </w:r>
            <w:r>
              <w:t>ợ</w:t>
            </w:r>
            <w:r>
              <w:t>c ki</w:t>
            </w:r>
            <w:r>
              <w:t>ể</w:t>
            </w:r>
            <w:r>
              <w:t>m ch</w:t>
            </w:r>
            <w:r>
              <w:t>ứ</w:t>
            </w:r>
            <w:r>
              <w:t>ng.</w:t>
            </w:r>
          </w:p>
        </w:tc>
        <w:tc>
          <w:tcPr>
            <w:tcW w:w="4536" w:type="dxa"/>
            <w:shd w:val="clear" w:color="auto" w:fill="F4F7F8"/>
          </w:tcPr>
          <w:p w14:paraId="2495707C" w14:textId="77777777" w:rsidR="00F27550" w:rsidRDefault="000B0E27">
            <w:r>
              <w:t>ĐƯA VÀO CU</w:t>
            </w:r>
            <w:r>
              <w:t>Ộ</w:t>
            </w:r>
            <w:r>
              <w:t>C H</w:t>
            </w:r>
            <w:r>
              <w:t>Ọ</w:t>
            </w:r>
            <w:r>
              <w:t>P (45 phút):</w:t>
            </w:r>
            <w:r>
              <w:br/>
              <w:t>• Thành ph</w:t>
            </w:r>
            <w:r>
              <w:t>ầ</w:t>
            </w:r>
            <w:r>
              <w:t>n: Product Owner, Lead Game Designer, Data Lead, Monetizat</w:t>
            </w:r>
            <w:r>
              <w:t>ion Lead, QA Lead, Producer.</w:t>
            </w:r>
            <w:r>
              <w:br/>
              <w:t>• Tài li</w:t>
            </w:r>
            <w:r>
              <w:t>ệ</w:t>
            </w:r>
            <w:r>
              <w:t>u mang theo: K</w:t>
            </w:r>
            <w:r>
              <w:t>ế</w:t>
            </w:r>
            <w:r>
              <w:t>t qu</w:t>
            </w:r>
            <w:r>
              <w:t>ả</w:t>
            </w:r>
            <w:r>
              <w:t xml:space="preserve"> ki</w:t>
            </w:r>
            <w:r>
              <w:t>ể</w:t>
            </w:r>
            <w:r>
              <w:t>m toán 30 phút, b</w:t>
            </w:r>
            <w:r>
              <w:t>ả</w:t>
            </w:r>
            <w:r>
              <w:t>n ghi màn chơi, dashboard nhóm thu</w:t>
            </w:r>
            <w:r>
              <w:t>ầ</w:t>
            </w:r>
            <w:r>
              <w:t>n t</w:t>
            </w:r>
            <w:r>
              <w:t>ậ</w:t>
            </w:r>
            <w:r>
              <w:t>p và b</w:t>
            </w:r>
            <w:r>
              <w:t>ả</w:t>
            </w:r>
            <w:r>
              <w:t>n đ</w:t>
            </w:r>
            <w:r>
              <w:t>ề</w:t>
            </w:r>
            <w:r>
              <w:t xml:space="preserve"> xu</w:t>
            </w:r>
            <w:r>
              <w:t>ấ</w:t>
            </w:r>
            <w:r>
              <w:t>t th</w:t>
            </w:r>
            <w:r>
              <w:t>ử</w:t>
            </w:r>
            <w:r>
              <w:t xml:space="preserve"> nghi</w:t>
            </w:r>
            <w:r>
              <w:t>ệ</w:t>
            </w:r>
            <w:r>
              <w:t>m.</w:t>
            </w:r>
            <w:r>
              <w:br/>
              <w:t>• K</w:t>
            </w:r>
            <w:r>
              <w:t>ế</w:t>
            </w:r>
            <w:r>
              <w:t>t qu</w:t>
            </w:r>
            <w:r>
              <w:t>ả</w:t>
            </w:r>
            <w:r>
              <w:t xml:space="preserve"> c</w:t>
            </w:r>
            <w:r>
              <w:t>ầ</w:t>
            </w:r>
            <w:r>
              <w:t>n ch</w:t>
            </w:r>
            <w:r>
              <w:t>ố</w:t>
            </w:r>
            <w:r>
              <w:t>t: M</w:t>
            </w:r>
            <w:r>
              <w:t>ộ</w:t>
            </w:r>
            <w:r>
              <w:t>t đi</w:t>
            </w:r>
            <w:r>
              <w:t>ể</w:t>
            </w:r>
            <w:r>
              <w:t>m rò r</w:t>
            </w:r>
            <w:r>
              <w:t>ỉ</w:t>
            </w:r>
            <w:r>
              <w:t xml:space="preserve"> ưu tiên x</w:t>
            </w:r>
            <w:r>
              <w:t>ử</w:t>
            </w:r>
            <w:r>
              <w:t xml:space="preserve"> lý ngay, m</w:t>
            </w:r>
            <w:r>
              <w:t>ộ</w:t>
            </w:r>
            <w:r>
              <w:t>t th</w:t>
            </w:r>
            <w:r>
              <w:t>ử</w:t>
            </w:r>
            <w:r>
              <w:t xml:space="preserve"> nghi</w:t>
            </w:r>
            <w:r>
              <w:t>ệ</w:t>
            </w:r>
            <w:r>
              <w:t>m có k</w:t>
            </w:r>
            <w:r>
              <w:t>ế</w:t>
            </w:r>
            <w:r>
              <w:t xml:space="preserve"> ho</w:t>
            </w:r>
            <w:r>
              <w:t>ạ</w:t>
            </w:r>
            <w:r>
              <w:t>ch hoàn tác, ngư</w:t>
            </w:r>
            <w:r>
              <w:t>ờ</w:t>
            </w:r>
            <w:r>
              <w:t>i ch</w:t>
            </w:r>
            <w:r>
              <w:t>ị</w:t>
            </w:r>
            <w:r>
              <w:t>u trách</w:t>
            </w:r>
            <w:r>
              <w:t xml:space="preserve"> nhi</w:t>
            </w:r>
            <w:r>
              <w:t>ệ</w:t>
            </w:r>
            <w:r>
              <w:t>m và th</w:t>
            </w:r>
            <w:r>
              <w:t>ờ</w:t>
            </w:r>
            <w:r>
              <w:t>i h</w:t>
            </w:r>
            <w:r>
              <w:t>ạ</w:t>
            </w:r>
            <w:r>
              <w:t>n đánh giá.</w:t>
            </w:r>
          </w:p>
        </w:tc>
      </w:tr>
    </w:tbl>
    <w:p w14:paraId="4485570B" w14:textId="77777777" w:rsidR="00631B3A" w:rsidRDefault="00631B3A">
      <w:pPr>
        <w:spacing w:before="80" w:after="160"/>
      </w:pPr>
    </w:p>
    <w:p w14:paraId="3C2F44EE" w14:textId="6184F3AE" w:rsidR="00F27550" w:rsidRDefault="000B0E27" w:rsidP="00631B3A">
      <w:pPr>
        <w:spacing w:before="80" w:after="160"/>
        <w:jc w:val="both"/>
      </w:pPr>
      <w:r>
        <w:t>Ph</w:t>
      </w:r>
      <w:r>
        <w:t>ầ</w:t>
      </w:r>
      <w:r>
        <w:t>n k</w:t>
      </w:r>
      <w:r>
        <w:t>ế</w:t>
      </w:r>
      <w:r>
        <w:t>t không b</w:t>
      </w:r>
      <w:r>
        <w:t>ổ</w:t>
      </w:r>
      <w:r>
        <w:t xml:space="preserve"> sung thêm b</w:t>
      </w:r>
      <w:r>
        <w:t>ấ</w:t>
      </w:r>
      <w:r>
        <w:t>t k</w:t>
      </w:r>
      <w:r>
        <w:t>ỳ</w:t>
      </w:r>
      <w:r>
        <w:t xml:space="preserve"> khung lý thuy</w:t>
      </w:r>
      <w:r>
        <w:t>ế</w:t>
      </w:r>
      <w:r>
        <w:t>t m</w:t>
      </w:r>
      <w:r>
        <w:t>ớ</w:t>
      </w:r>
      <w:r>
        <w:t>i nào. Nó đưa chúng ta quay tr</w:t>
      </w:r>
      <w:r>
        <w:t>ở</w:t>
      </w:r>
      <w:r>
        <w:t xml:space="preserve"> v</w:t>
      </w:r>
      <w:r>
        <w:t>ề</w:t>
      </w:r>
      <w:r>
        <w:t xml:space="preserve"> v</w:t>
      </w:r>
      <w:r>
        <w:t>ớ</w:t>
      </w:r>
      <w:r>
        <w:t>i tiêu chu</w:t>
      </w:r>
      <w:r>
        <w:t>ẩ</w:t>
      </w:r>
      <w:r>
        <w:t>n đ</w:t>
      </w:r>
      <w:r>
        <w:t>ạ</w:t>
      </w:r>
      <w:r>
        <w:t>o đ</w:t>
      </w:r>
      <w:r>
        <w:t>ứ</w:t>
      </w:r>
      <w:r>
        <w:t>c và ngh</w:t>
      </w:r>
      <w:r>
        <w:t>ề</w:t>
      </w:r>
      <w:r>
        <w:t xml:space="preserve"> nghi</w:t>
      </w:r>
      <w:r>
        <w:t>ệ</w:t>
      </w:r>
      <w:r>
        <w:t>p xuyên su</w:t>
      </w:r>
      <w:r>
        <w:t>ố</w:t>
      </w:r>
      <w:r>
        <w:t>t toàn b</w:t>
      </w:r>
      <w:r>
        <w:t>ộ</w:t>
      </w:r>
      <w:r>
        <w:t xml:space="preserve"> cu</w:t>
      </w:r>
      <w:r>
        <w:t>ố</w:t>
      </w:r>
      <w:r>
        <w:t>n sách: sau m</w:t>
      </w:r>
      <w:r>
        <w:t>ỗ</w:t>
      </w:r>
      <w:r>
        <w:t>i l</w:t>
      </w:r>
      <w:r>
        <w:t>ầ</w:t>
      </w:r>
      <w:r>
        <w:t>n xem qu</w:t>
      </w:r>
      <w:r>
        <w:t>ả</w:t>
      </w:r>
      <w:r>
        <w:t>ng cáo, sau m</w:t>
      </w:r>
      <w:r>
        <w:t>ỗ</w:t>
      </w:r>
      <w:r>
        <w:t>i gói ưu đãi hay m</w:t>
      </w:r>
      <w:r>
        <w:t>ỗ</w:t>
      </w:r>
      <w:r>
        <w:t>i giao d</w:t>
      </w:r>
      <w:r>
        <w:t>ị</w:t>
      </w:r>
      <w:r>
        <w:t>ch n</w:t>
      </w:r>
      <w:r>
        <w:t>ạ</w:t>
      </w:r>
      <w:r>
        <w:t>p ti</w:t>
      </w:r>
      <w:r>
        <w:t>ề</w:t>
      </w:r>
      <w:r>
        <w:t>n, ngư</w:t>
      </w:r>
      <w:r>
        <w:t>ờ</w:t>
      </w:r>
      <w:r>
        <w:t>i chơi có còn c</w:t>
      </w:r>
      <w:r>
        <w:t>ả</w:t>
      </w:r>
      <w:r>
        <w:t>m th</w:t>
      </w:r>
      <w:r>
        <w:t>ấ</w:t>
      </w:r>
      <w:r>
        <w:t>y hào h</w:t>
      </w:r>
      <w:r>
        <w:t>ứ</w:t>
      </w:r>
      <w:r>
        <w:t>ng và có m</w:t>
      </w:r>
      <w:r>
        <w:t>ộ</w:t>
      </w:r>
      <w:r>
        <w:t>t lý do rõ ràng đ</w:t>
      </w:r>
      <w:r>
        <w:t>ể</w:t>
      </w:r>
      <w:r>
        <w:t xml:space="preserve"> ti</w:t>
      </w:r>
      <w:r>
        <w:t>ế</w:t>
      </w:r>
      <w:r>
        <w:t>p t</w:t>
      </w:r>
      <w:r>
        <w:t>ụ</w:t>
      </w:r>
      <w:r>
        <w:t>c g</w:t>
      </w:r>
      <w:r>
        <w:t>ắ</w:t>
      </w:r>
      <w:r>
        <w:t>n bó v</w:t>
      </w:r>
      <w:r>
        <w:t>ớ</w:t>
      </w:r>
      <w:r>
        <w:t>i trò chơi hay không?</w:t>
      </w:r>
    </w:p>
    <w:p w14:paraId="2E39C9EC" w14:textId="7A042E2F" w:rsidR="00631B3A" w:rsidRDefault="00631B3A">
      <w:pPr>
        <w:spacing w:before="80" w:after="160"/>
      </w:pPr>
    </w:p>
    <w:p w14:paraId="0D6CBDE8" w14:textId="1FBE3870" w:rsidR="00631B3A" w:rsidRDefault="00631B3A">
      <w:pPr>
        <w:spacing w:before="80" w:after="160"/>
      </w:pPr>
    </w:p>
    <w:p w14:paraId="5F87DB48" w14:textId="79F434A4" w:rsidR="00631B3A" w:rsidRDefault="00631B3A">
      <w:pPr>
        <w:spacing w:before="80" w:after="160"/>
      </w:pPr>
    </w:p>
    <w:p w14:paraId="28946F77" w14:textId="77777777" w:rsidR="00631B3A" w:rsidRDefault="00631B3A">
      <w:pPr>
        <w:spacing w:before="80" w:after="160"/>
      </w:pPr>
    </w:p>
    <w:p w14:paraId="7C744389" w14:textId="445EB68C" w:rsidR="00195223" w:rsidRDefault="007E4342">
      <w:pPr>
        <w:pStyle w:val="Heading1"/>
      </w:pPr>
      <w:r>
        <w:lastRenderedPageBreak/>
        <w:t>Closing: The player must want to continue</w:t>
      </w:r>
      <w:r>
        <w:br/>
        <w:t>Lời kết: Kiếm tiền chỉ thực sự bền vững khi người chơi vẫn muốn tiếp tục cuộc hành trình</w:t>
      </w:r>
    </w:p>
    <w:p w14:paraId="008DE9A3" w14:textId="77777777" w:rsidR="00631B3A" w:rsidRPr="00631B3A" w:rsidRDefault="00631B3A" w:rsidP="00631B3A">
      <w:pPr>
        <w:jc w:val="both"/>
      </w:pPr>
    </w:p>
    <w:p w14:paraId="134FE040" w14:textId="77777777" w:rsidR="00195223" w:rsidRDefault="007E4342" w:rsidP="00631B3A">
      <w:pPr>
        <w:jc w:val="both"/>
      </w:pPr>
      <w:r>
        <w:t>Câu hỏi giá trị nhất trong làm game không phải là 'Làm thế nào để ép người chơi nạp tiền?'. Câu hỏi đúng đắn và sâu sắc hơn nhiều là: 'Người chơi vừa nhận được giá trị gì, họ đang trải qua trạng thái cảm xúc nào, và lựa chọn nào họ sẽ cảm nhận là hoàn toàn công bằng?'. Khi câu trả lời sáng tỏ, các tính năng thương mại sẽ tìm thấy vị trí tự nhiên và đắc địa nhất để phục vụ trải nghiệm. Khi câu trả lời còn mơ hồ, việc nhồi nhét thêm vị trí quảng cáo hay tung thêm gói nạp chỉ làm cho hệ thống thêm ồn ào và đẩy nhanh sự suy thoái của sản phẩm.</w:t>
      </w:r>
    </w:p>
    <w:p w14:paraId="7A5AA5ED" w14:textId="77777777" w:rsidR="00195223" w:rsidRDefault="007E4342" w:rsidP="00631B3A">
      <w:pPr>
        <w:jc w:val="both"/>
      </w:pPr>
      <w:r>
        <w:t>Lợi nhuận bền vững là kết quả tất yếu của một hệ thống có năng lực giữ trọn lời hứa từ đầu đến cuối: từ thông điệp trên mẫu quảng cáo, phiên chơi đầu tiên, từng màn giải đố được trau chuốt, cho đến vị trí quảng cáo tinh tế, gói nạp minh bạch, chuỗi sự kiện giàu cảm xúc, bảng dữ liệu trung thực và dịch vụ hỗ trợ tận tâm. Không một bảng điều khiển số liệu, một bản định hướng từ nhà phát hành hay một biểu đồ thị trường nào có thể thay thế được chuỗi công việc kỷ luật và đầy tâm huyết đó. Chúng chỉ đóng vai trò như chiếc la bàn giúp đội ngũ nhận biết nhanh hơn nơi cần đặt ra những câu hỏi sắc bén hơn.</w:t>
      </w:r>
    </w:p>
    <w:p w14:paraId="029C7B86" w14:textId="77777777" w:rsidR="00195223" w:rsidRDefault="007E4342" w:rsidP="00631B3A">
      <w:pPr>
        <w:jc w:val="both"/>
      </w:pPr>
      <w:r>
        <w:t>Nghệ thuật kiếm tiền chân chính luôn để lại cho người chơi một lý do vững chắc để tiếp tục cuộc chơi sau mỗi lần giao dịch. Trò chơi hoàn toàn có quyền thách thức kỹ năng, đòi hỏi thời gian và đề xuất chi phí xứng đáng. Mối quan hệ giữa người chơi và studio sẽ mãi mãi bền chặt khi người chơi nhìn thấy rõ giá trị, luật chơi minh bạch và sự tự do lựa chọn, trong khi đội ngũ phát triển có đủ sự điềm tĩnh và kỷ luật để lắng nghe những tín hiệu cảnh báo thay vì chỉ tự mãn với những con số tăng trưởng ngắn hạn.</w:t>
      </w:r>
    </w:p>
    <w:p w14:paraId="483B720F" w14:textId="5F48BE59" w:rsidR="00195223" w:rsidRDefault="007E4342" w:rsidP="00631B3A">
      <w:pPr>
        <w:jc w:val="both"/>
      </w:pPr>
      <w:r>
        <w:t>Đó chính là chuẩn mực chuyên nghiệp cao quý nhất mà một studio phát triển game đáng tự hào hướng tới: không ảo tưởng rằng chỉ một ý tưởng đơn lẻ có thể làm nên sự nghiệp kinh doanh, không trốn tránh trách nhiệm phán đoán phía sau những con số vô hồn, và vĩnh viễn không bao giờ đánh đổi tương lai lâu dài của sản phẩm lấy một kết quả nhất thời chưa được kiểm chứng.</w:t>
      </w:r>
    </w:p>
    <w:p w14:paraId="04BB35A7" w14:textId="1D05F407" w:rsidR="00631B3A" w:rsidRDefault="00631B3A" w:rsidP="00631B3A">
      <w:pPr>
        <w:jc w:val="both"/>
      </w:pPr>
    </w:p>
    <w:p w14:paraId="086F7867" w14:textId="376AC250" w:rsidR="00631B3A" w:rsidRDefault="00631B3A" w:rsidP="00631B3A">
      <w:pPr>
        <w:jc w:val="both"/>
      </w:pPr>
    </w:p>
    <w:p w14:paraId="15AD4810" w14:textId="33B24EDA" w:rsidR="00631B3A" w:rsidRDefault="00631B3A" w:rsidP="00631B3A">
      <w:pPr>
        <w:jc w:val="both"/>
      </w:pPr>
    </w:p>
    <w:p w14:paraId="5A87CE25" w14:textId="26FC5030" w:rsidR="00631B3A" w:rsidRDefault="00631B3A" w:rsidP="00631B3A">
      <w:pPr>
        <w:jc w:val="both"/>
      </w:pPr>
    </w:p>
    <w:p w14:paraId="389D06BF" w14:textId="77777777" w:rsidR="00631B3A" w:rsidRDefault="00631B3A" w:rsidP="00631B3A">
      <w:pPr>
        <w:jc w:val="both"/>
      </w:pPr>
    </w:p>
    <w:p w14:paraId="2B939400" w14:textId="77777777" w:rsidR="00195223" w:rsidRDefault="007E4342">
      <w:pPr>
        <w:pStyle w:val="Heading1"/>
      </w:pPr>
      <w:r>
        <w:lastRenderedPageBreak/>
        <w:t>Research notes and public sources</w:t>
      </w:r>
      <w:r>
        <w:br/>
        <w:t>Nguồn tham khảo học thuật và dữ liệu thị trường công khai</w:t>
      </w:r>
    </w:p>
    <w:p w14:paraId="57A199B8" w14:textId="77777777" w:rsidR="00195223" w:rsidRDefault="007E4342">
      <w:pPr>
        <w:pStyle w:val="ListBullet"/>
      </w:pPr>
      <w:r>
        <w:t>Sensor Tower: Báo cáo chuyên sâu về sự vươn lên của Royal Match và phân tích thị trường game casual toàn cầu.</w:t>
      </w:r>
    </w:p>
    <w:p w14:paraId="6D92F9E3" w14:textId="77777777" w:rsidR="00195223" w:rsidRDefault="007E4342">
      <w:pPr>
        <w:pStyle w:val="ListBullet"/>
      </w:pPr>
      <w:r>
        <w:t>Sensor Tower: Báo cáo triển vọng thị trường game di động toàn cầu và xu hướng chi tiêu in-app.</w:t>
      </w:r>
    </w:p>
    <w:p w14:paraId="3A8975B2" w14:textId="77777777" w:rsidR="00195223" w:rsidRDefault="007E4342">
      <w:pPr>
        <w:pStyle w:val="ListBullet"/>
      </w:pPr>
      <w:r>
        <w:t>Sensor Tower: Báo cáo phân tích chuyên đề dòng game giải đố (puzzle) tại thị trường Hoa Kỳ.</w:t>
      </w:r>
    </w:p>
    <w:p w14:paraId="46750DCC" w14:textId="77777777" w:rsidR="00195223" w:rsidRDefault="007E4342">
      <w:pPr>
        <w:pStyle w:val="ListBullet"/>
      </w:pPr>
      <w:r>
        <w:t>AppMagic &amp; GameDev Reports: Báo cáo thị trường Casual Game nửa đầu năm 2025.</w:t>
      </w:r>
    </w:p>
    <w:p w14:paraId="139F26AD" w14:textId="77777777" w:rsidR="00195223" w:rsidRDefault="007E4342">
      <w:pPr>
        <w:pStyle w:val="ListBullet"/>
      </w:pPr>
      <w:r>
        <w:t>AppMagic: Nghiên cứu điển hình (case study) về mô hình tăng trưởng của Epic Plane Evolution.</w:t>
      </w:r>
    </w:p>
    <w:p w14:paraId="5B9B6CF9" w14:textId="77777777" w:rsidR="00195223" w:rsidRDefault="007E4342">
      <w:pPr>
        <w:pStyle w:val="ListBullet"/>
      </w:pPr>
      <w:r>
        <w:t>AppMagic: Báo cáo chuyên đề về hoạt động vận hành trực tiếp (LiveOps Report) trong dòng game Casual.</w:t>
      </w:r>
    </w:p>
    <w:p w14:paraId="74B07A26" w14:textId="77777777" w:rsidR="00195223" w:rsidRDefault="007E4342">
      <w:pPr>
        <w:pStyle w:val="ListBullet"/>
      </w:pPr>
      <w:r>
        <w:t>Unity Technologies: Báo cáo chiến lược Monetization; phân tích tác động tương hỗ giữa quảng cáo đổi thưởng, IAP và tỷ lệ giữ chân người chơi.</w:t>
      </w:r>
    </w:p>
    <w:p w14:paraId="314B0103" w14:textId="77777777" w:rsidR="00195223" w:rsidRDefault="007E4342">
      <w:pPr>
        <w:pStyle w:val="ListBullet"/>
      </w:pPr>
      <w:r>
        <w:t>Apple Inc.: Tài liệu hướng dẫn khung bảo mật App Tracking Transparency (ATT) và quyền riêng tư của người dùng.</w:t>
      </w:r>
    </w:p>
    <w:p w14:paraId="257297A6" w14:textId="77777777" w:rsidR="00195223" w:rsidRDefault="007E4342">
      <w:pPr>
        <w:pStyle w:val="ListBullet"/>
      </w:pPr>
      <w:r>
        <w:t>Ủy ban Thương mại Liên bang Hoa Kỳ (FTC): Thông cáo phán quyết hòa giải với Epic Games và cẩm nang hướng dẫn nhận diện các bẫy giao diện số (dark patterns).</w:t>
      </w:r>
    </w:p>
    <w:p w14:paraId="383080B0" w14:textId="77777777" w:rsidR="00195223" w:rsidRDefault="007E4342">
      <w:pPr>
        <w:pStyle w:val="ListBullet"/>
      </w:pPr>
      <w:r>
        <w:t>GameRefinery: Nền tảng phân tích tính năng sản phẩm và dự báo hành vi phân khúc người chơi.</w:t>
      </w:r>
    </w:p>
    <w:p w14:paraId="37C5C16C" w14:textId="77777777" w:rsidR="00195223" w:rsidRDefault="007E4342">
      <w:pPr>
        <w:pStyle w:val="ListBullet"/>
      </w:pPr>
      <w:r>
        <w:t>GameAnalytics: Báo cáo chuẩn đối sánh (benchmarking) và các chỉ số hiệu suất trọng yếu (KPIs) trong ngành game.</w:t>
      </w:r>
    </w:p>
    <w:p w14:paraId="389A0BC6" w14:textId="77777777" w:rsidR="00195223" w:rsidRDefault="007E4342">
      <w:pPr>
        <w:pStyle w:val="ListBullet"/>
      </w:pPr>
      <w:r>
        <w:t>Rovio Entertainment: Tài liệu nền tảng vận hành Beacon, phân tích hành vi người chơi và tối ưu hóa trải nghiệm người dùng mới (FTUE).</w:t>
      </w:r>
    </w:p>
    <w:p w14:paraId="08C285F9" w14:textId="77777777" w:rsidR="00195223" w:rsidRDefault="007E4342">
      <w:pPr>
        <w:pStyle w:val="ListBullet"/>
      </w:pPr>
      <w:r>
        <w:t>King Digital Entertainment: Phương pháp luận khoa học dữ liệu, phân tích nhóm thuần tập và chiến lược sản phẩm.</w:t>
      </w:r>
    </w:p>
    <w:p w14:paraId="299A492C" w14:textId="77777777" w:rsidR="00195223" w:rsidRDefault="007E4342">
      <w:pPr>
        <w:pStyle w:val="ListBullet"/>
      </w:pPr>
      <w:r>
        <w:t>Supercell: 'What We Have Learned from Failures' – Bài học kinh nghiệm và nguyên tắc khai tử dự án vì chuẩn mực chất lượng.</w:t>
      </w:r>
    </w:p>
    <w:sectPr w:rsidR="00195223" w:rsidSect="00034616">
      <w:headerReference w:type="default" r:id="rId14"/>
      <w:pgSz w:w="11906" w:h="16838"/>
      <w:pgMar w:top="1020" w:right="1020" w:bottom="1020" w:left="10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 Đạt" w:date="2026-08-16T10:10:00Z" w:initials="MĐ">
    <w:p w14:paraId="66F50405" w14:textId="4CEFA7FC" w:rsidR="00136A38" w:rsidRDefault="00136A38">
      <w:pPr>
        <w:pStyle w:val="CommentText"/>
      </w:pPr>
      <w:r>
        <w:rPr>
          <w:rStyle w:val="CommentReference"/>
        </w:rPr>
        <w:annotationRef/>
      </w:r>
      <w:r>
        <w:t>Need fix</w:t>
      </w:r>
    </w:p>
  </w:comment>
  <w:comment w:id="1" w:author="Mar Đạt" w:date="2026-08-16T10:16:00Z" w:initials="MĐ">
    <w:p w14:paraId="01601A4C" w14:textId="6DEB5E0D" w:rsidR="00866162" w:rsidRDefault="00866162">
      <w:pPr>
        <w:pStyle w:val="CommentText"/>
      </w:pPr>
      <w:r>
        <w:rPr>
          <w:rStyle w:val="CommentReference"/>
        </w:rPr>
        <w:annotationRef/>
      </w:r>
      <w:r>
        <w:t>Tách 2 bảng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F50405" w15:done="0"/>
  <w15:commentEx w15:paraId="01601A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2C0B1F" w16cex:dateUtc="2026-08-16T03:10:00Z"/>
  <w16cex:commentExtensible w16cex:durableId="2E2C0C85" w16cex:dateUtc="2026-08-16T0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F50405" w16cid:durableId="2E2C0B1F"/>
  <w16cid:commentId w16cid:paraId="01601A4C" w16cid:durableId="2E2C0C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735C1" w14:textId="77777777" w:rsidR="000B0E27" w:rsidRDefault="000B0E27">
      <w:pPr>
        <w:spacing w:after="0" w:line="240" w:lineRule="auto"/>
      </w:pPr>
      <w:r>
        <w:separator/>
      </w:r>
    </w:p>
  </w:endnote>
  <w:endnote w:type="continuationSeparator" w:id="0">
    <w:p w14:paraId="2F238E3F" w14:textId="77777777" w:rsidR="000B0E27" w:rsidRDefault="000B0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9750E" w14:textId="77777777" w:rsidR="000B0E27" w:rsidRDefault="000B0E27">
      <w:pPr>
        <w:spacing w:after="0" w:line="240" w:lineRule="auto"/>
      </w:pPr>
      <w:r>
        <w:separator/>
      </w:r>
    </w:p>
  </w:footnote>
  <w:footnote w:type="continuationSeparator" w:id="0">
    <w:p w14:paraId="188ABC54" w14:textId="77777777" w:rsidR="000B0E27" w:rsidRDefault="000B0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3C816" w14:textId="77777777" w:rsidR="00195223" w:rsidRDefault="007E4342">
    <w:pPr>
      <w:spacing w:after="0" w:line="20" w:lineRule="exact"/>
    </w:pPr>
    <w:r>
      <w:rPr>
        <w:noProof/>
      </w:rPr>
      <w:drawing>
        <wp:inline distT="0" distB="0" distL="0" distR="0" wp14:anchorId="6BF24FE9" wp14:editId="49F09634">
          <wp:extent cx="7560310" cy="10692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7560310" cy="1069213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D901F" w14:textId="1D43632F" w:rsidR="00A51E77" w:rsidRDefault="008D473C">
    <w:pPr>
      <w:pStyle w:val="Header"/>
    </w:pPr>
    <w:r>
      <w:t>NGHỆ THUẬT KIẾM TIỀN TRONG GAME</w:t>
    </w:r>
  </w:p>
  <w:p w14:paraId="3D40B58D" w14:textId="77777777" w:rsidR="00663892" w:rsidRDefault="006638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 Đạt">
    <w15:presenceInfo w15:providerId="Windows Live" w15:userId="0079123622456c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32A"/>
    <w:rsid w:val="000B0E27"/>
    <w:rsid w:val="000B5AEA"/>
    <w:rsid w:val="00136A38"/>
    <w:rsid w:val="0015074B"/>
    <w:rsid w:val="00193FEC"/>
    <w:rsid w:val="00195223"/>
    <w:rsid w:val="0029639D"/>
    <w:rsid w:val="002A1187"/>
    <w:rsid w:val="002C3F25"/>
    <w:rsid w:val="00326F90"/>
    <w:rsid w:val="00331449"/>
    <w:rsid w:val="00341B50"/>
    <w:rsid w:val="0034597F"/>
    <w:rsid w:val="003F0EBA"/>
    <w:rsid w:val="00450765"/>
    <w:rsid w:val="004F540F"/>
    <w:rsid w:val="005712B8"/>
    <w:rsid w:val="00631B3A"/>
    <w:rsid w:val="00663892"/>
    <w:rsid w:val="006F0D12"/>
    <w:rsid w:val="007D5B56"/>
    <w:rsid w:val="007E033D"/>
    <w:rsid w:val="007E4342"/>
    <w:rsid w:val="007E7138"/>
    <w:rsid w:val="007F67E5"/>
    <w:rsid w:val="00850058"/>
    <w:rsid w:val="00866162"/>
    <w:rsid w:val="00894FA8"/>
    <w:rsid w:val="008D473C"/>
    <w:rsid w:val="008F225D"/>
    <w:rsid w:val="00903F81"/>
    <w:rsid w:val="00916E72"/>
    <w:rsid w:val="009915EE"/>
    <w:rsid w:val="00A51E77"/>
    <w:rsid w:val="00A875D0"/>
    <w:rsid w:val="00AA1D8D"/>
    <w:rsid w:val="00B00F65"/>
    <w:rsid w:val="00B47730"/>
    <w:rsid w:val="00B534EB"/>
    <w:rsid w:val="00B93965"/>
    <w:rsid w:val="00C756C7"/>
    <w:rsid w:val="00C87693"/>
    <w:rsid w:val="00CB0664"/>
    <w:rsid w:val="00D03B6C"/>
    <w:rsid w:val="00E44C73"/>
    <w:rsid w:val="00E54DE9"/>
    <w:rsid w:val="00E97212"/>
    <w:rsid w:val="00ED061C"/>
    <w:rsid w:val="00F27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56047"/>
  <w14:defaultImageDpi w14:val="300"/>
  <w15:docId w15:val="{75719009-8761-445D-A44A-C58BF5D9F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0" w:lineRule="auto"/>
    </w:pPr>
    <w:rPr>
      <w:rFonts w:ascii="Segoe UI" w:hAnsi="Segoe U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87B8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7171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60" w:line="240" w:lineRule="auto"/>
      <w:contextualSpacing/>
    </w:pPr>
    <w:rPr>
      <w:rFonts w:asciiTheme="majorHAnsi" w:eastAsiaTheme="majorEastAsia" w:hAnsiTheme="majorHAnsi" w:cstheme="majorBidi"/>
      <w:color w:val="17171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36A38"/>
    <w:rPr>
      <w:sz w:val="16"/>
      <w:szCs w:val="16"/>
    </w:rPr>
  </w:style>
  <w:style w:type="paragraph" w:styleId="CommentText">
    <w:name w:val="annotation text"/>
    <w:basedOn w:val="Normal"/>
    <w:link w:val="CommentTextChar"/>
    <w:uiPriority w:val="99"/>
    <w:semiHidden/>
    <w:unhideWhenUsed/>
    <w:rsid w:val="00136A38"/>
    <w:pPr>
      <w:spacing w:line="240" w:lineRule="auto"/>
    </w:pPr>
    <w:rPr>
      <w:sz w:val="20"/>
      <w:szCs w:val="20"/>
    </w:rPr>
  </w:style>
  <w:style w:type="character" w:customStyle="1" w:styleId="CommentTextChar">
    <w:name w:val="Comment Text Char"/>
    <w:basedOn w:val="DefaultParagraphFont"/>
    <w:link w:val="CommentText"/>
    <w:uiPriority w:val="99"/>
    <w:semiHidden/>
    <w:rsid w:val="00136A38"/>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136A38"/>
    <w:rPr>
      <w:b/>
      <w:bCs/>
    </w:rPr>
  </w:style>
  <w:style w:type="character" w:customStyle="1" w:styleId="CommentSubjectChar">
    <w:name w:val="Comment Subject Char"/>
    <w:basedOn w:val="CommentTextChar"/>
    <w:link w:val="CommentSubject"/>
    <w:uiPriority w:val="99"/>
    <w:semiHidden/>
    <w:rsid w:val="00136A38"/>
    <w:rPr>
      <w:rFonts w:ascii="Segoe UI" w:hAnsi="Segoe U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49</Pages>
  <Words>15344</Words>
  <Characters>87463</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 Đạt</cp:lastModifiedBy>
  <cp:revision>22</cp:revision>
  <dcterms:created xsi:type="dcterms:W3CDTF">2013-12-23T23:15:00Z</dcterms:created>
  <dcterms:modified xsi:type="dcterms:W3CDTF">2026-08-16T03:28:00Z</dcterms:modified>
  <cp:category/>
</cp:coreProperties>
</file>